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550A" w14:textId="77777777" w:rsidR="00456183" w:rsidRPr="00401F13" w:rsidRDefault="00456183">
      <w:pPr>
        <w:rPr>
          <w:rFonts w:ascii="Arial" w:hAnsi="Arial" w:cs="Arial"/>
        </w:rPr>
      </w:pPr>
    </w:p>
    <w:p w14:paraId="19833AB3" w14:textId="77777777" w:rsidR="00456183" w:rsidRPr="00401F13" w:rsidRDefault="00456183">
      <w:pPr>
        <w:rPr>
          <w:rFonts w:ascii="Arial" w:hAnsi="Arial" w:cs="Arial"/>
        </w:rPr>
      </w:pPr>
    </w:p>
    <w:p w14:paraId="5A6FA53D" w14:textId="77777777" w:rsidR="00456183" w:rsidRPr="00401F13" w:rsidRDefault="00456183">
      <w:pPr>
        <w:rPr>
          <w:rFonts w:ascii="Arial" w:hAnsi="Arial" w:cs="Arial"/>
        </w:rPr>
      </w:pPr>
    </w:p>
    <w:p w14:paraId="0823088E" w14:textId="77777777" w:rsidR="00456183" w:rsidRPr="00401F13" w:rsidRDefault="00000000">
      <w:pPr>
        <w:jc w:val="center"/>
        <w:rPr>
          <w:rFonts w:ascii="Arial" w:hAnsi="Arial" w:cs="Arial"/>
        </w:rPr>
      </w:pPr>
      <w:r w:rsidRPr="00401F13">
        <w:rPr>
          <w:rFonts w:ascii="Arial" w:hAnsi="Arial" w:cs="Arial"/>
          <w:b/>
          <w:color w:val="1E1E3C"/>
          <w:sz w:val="52"/>
        </w:rPr>
        <w:t>Software Engineering</w:t>
      </w:r>
    </w:p>
    <w:p w14:paraId="430BD892" w14:textId="77777777" w:rsidR="00456183" w:rsidRPr="00401F13" w:rsidRDefault="00000000">
      <w:pPr>
        <w:jc w:val="center"/>
        <w:rPr>
          <w:rFonts w:ascii="Arial" w:hAnsi="Arial" w:cs="Arial"/>
        </w:rPr>
      </w:pPr>
      <w:r w:rsidRPr="00401F13">
        <w:rPr>
          <w:rFonts w:ascii="Arial" w:hAnsi="Arial" w:cs="Arial"/>
          <w:sz w:val="36"/>
        </w:rPr>
        <w:t>Student Folio 2026</w:t>
      </w:r>
    </w:p>
    <w:p w14:paraId="38804097" w14:textId="77777777" w:rsidR="00456183" w:rsidRPr="00401F13" w:rsidRDefault="00000000">
      <w:pPr>
        <w:jc w:val="center"/>
        <w:rPr>
          <w:rFonts w:ascii="Arial" w:hAnsi="Arial" w:cs="Arial"/>
        </w:rPr>
      </w:pPr>
      <w:r w:rsidRPr="00401F13">
        <w:rPr>
          <w:rFonts w:ascii="Arial" w:hAnsi="Arial" w:cs="Arial"/>
          <w:sz w:val="32"/>
        </w:rPr>
        <w:t>Assessment Task #3</w:t>
      </w:r>
    </w:p>
    <w:p w14:paraId="2B3ABBBF" w14:textId="77777777" w:rsidR="00456183" w:rsidRPr="00401F13" w:rsidRDefault="00456183">
      <w:pPr>
        <w:rPr>
          <w:rFonts w:ascii="Arial" w:hAnsi="Arial" w:cs="Arial"/>
        </w:rPr>
      </w:pPr>
    </w:p>
    <w:p w14:paraId="07414E87" w14:textId="77777777" w:rsidR="00456183" w:rsidRPr="00401F13" w:rsidRDefault="00000000">
      <w:pPr>
        <w:jc w:val="center"/>
        <w:rPr>
          <w:rFonts w:ascii="Arial" w:hAnsi="Arial" w:cs="Arial"/>
        </w:rPr>
      </w:pPr>
      <w:r w:rsidRPr="00401F13">
        <w:rPr>
          <w:rFonts w:ascii="Arial" w:hAnsi="Arial" w:cs="Arial"/>
          <w:b/>
          <w:i/>
          <w:sz w:val="28"/>
        </w:rPr>
        <w:t>StudyLib — AI-Powered Academic Research Assistant</w:t>
      </w:r>
    </w:p>
    <w:p w14:paraId="6F6E5719" w14:textId="77777777" w:rsidR="00456183" w:rsidRPr="00401F13" w:rsidRDefault="00456183">
      <w:pPr>
        <w:rPr>
          <w:rFonts w:ascii="Arial" w:hAnsi="Arial" w:cs="Arial"/>
        </w:rPr>
      </w:pPr>
    </w:p>
    <w:p w14:paraId="771053EA" w14:textId="77777777" w:rsidR="00456183" w:rsidRPr="00401F13" w:rsidRDefault="00456183">
      <w:pPr>
        <w:rPr>
          <w:rFonts w:ascii="Arial" w:hAnsi="Arial" w:cs="Arial"/>
        </w:rPr>
      </w:pPr>
    </w:p>
    <w:p w14:paraId="48701F55" w14:textId="77777777" w:rsidR="00456183" w:rsidRPr="00401F13" w:rsidRDefault="00456183">
      <w:pPr>
        <w:rPr>
          <w:rFonts w:ascii="Arial" w:hAnsi="Arial" w:cs="Arial"/>
        </w:rPr>
      </w:pPr>
    </w:p>
    <w:p w14:paraId="106EEC4E" w14:textId="77777777" w:rsidR="00456183" w:rsidRPr="00401F13" w:rsidRDefault="00000000">
      <w:pPr>
        <w:jc w:val="center"/>
        <w:rPr>
          <w:rFonts w:ascii="Arial" w:hAnsi="Arial" w:cs="Arial"/>
        </w:rPr>
      </w:pPr>
      <w:r w:rsidRPr="00401F13">
        <w:rPr>
          <w:rFonts w:ascii="Arial" w:hAnsi="Arial" w:cs="Arial"/>
          <w:sz w:val="24"/>
        </w:rPr>
        <w:t>Student Number: ______________________________________________</w:t>
      </w:r>
    </w:p>
    <w:p w14:paraId="0A6C1972" w14:textId="77777777" w:rsidR="00456183" w:rsidRPr="00401F13" w:rsidRDefault="00000000">
      <w:pPr>
        <w:rPr>
          <w:rFonts w:ascii="Arial" w:hAnsi="Arial" w:cs="Arial"/>
        </w:rPr>
      </w:pPr>
      <w:r w:rsidRPr="00401F13">
        <w:rPr>
          <w:rFonts w:ascii="Arial" w:hAnsi="Arial" w:cs="Arial"/>
        </w:rPr>
        <w:br w:type="page"/>
      </w:r>
    </w:p>
    <w:p w14:paraId="7018EB39" w14:textId="77777777" w:rsidR="00456183" w:rsidRPr="00401F13" w:rsidRDefault="00000000">
      <w:pPr>
        <w:pStyle w:val="Heading1"/>
        <w:rPr>
          <w:rFonts w:ascii="Arial" w:hAnsi="Arial" w:cs="Arial"/>
        </w:rPr>
      </w:pPr>
      <w:r w:rsidRPr="00401F13">
        <w:rPr>
          <w:rFonts w:ascii="Arial" w:hAnsi="Arial" w:cs="Arial"/>
        </w:rPr>
        <w:lastRenderedPageBreak/>
        <w:t>Table of Contents</w:t>
      </w:r>
    </w:p>
    <w:p w14:paraId="0704EE7C" w14:textId="77777777" w:rsidR="00456183" w:rsidRPr="00401F13" w:rsidRDefault="00000000">
      <w:pPr>
        <w:spacing w:after="60"/>
        <w:rPr>
          <w:rFonts w:ascii="Arial" w:hAnsi="Arial" w:cs="Arial"/>
        </w:rPr>
      </w:pPr>
      <w:r w:rsidRPr="00401F13">
        <w:rPr>
          <w:rFonts w:ascii="Arial" w:hAnsi="Arial" w:cs="Arial"/>
          <w:b/>
        </w:rPr>
        <w:t>Identifying &amp; Defining the Problem with Solution approach</w:t>
      </w:r>
    </w:p>
    <w:p w14:paraId="633DB96D" w14:textId="77777777" w:rsidR="00456183" w:rsidRPr="00401F13" w:rsidRDefault="00000000">
      <w:pPr>
        <w:spacing w:after="60"/>
        <w:ind w:left="850"/>
        <w:rPr>
          <w:rFonts w:ascii="Arial" w:hAnsi="Arial" w:cs="Arial"/>
        </w:rPr>
      </w:pPr>
      <w:r w:rsidRPr="00401F13">
        <w:rPr>
          <w:rFonts w:ascii="Arial" w:hAnsi="Arial" w:cs="Arial"/>
        </w:rPr>
        <w:t xml:space="preserve">    Problem Definition</w:t>
      </w:r>
    </w:p>
    <w:p w14:paraId="51FF7525" w14:textId="77777777" w:rsidR="00456183" w:rsidRPr="00401F13" w:rsidRDefault="00000000">
      <w:pPr>
        <w:spacing w:after="60"/>
        <w:ind w:left="850"/>
        <w:rPr>
          <w:rFonts w:ascii="Arial" w:hAnsi="Arial" w:cs="Arial"/>
        </w:rPr>
      </w:pPr>
      <w:r w:rsidRPr="00401F13">
        <w:rPr>
          <w:rFonts w:ascii="Arial" w:hAnsi="Arial" w:cs="Arial"/>
        </w:rPr>
        <w:t xml:space="preserve">    Functional Requirements</w:t>
      </w:r>
    </w:p>
    <w:p w14:paraId="503DF185" w14:textId="77777777" w:rsidR="00456183" w:rsidRPr="00401F13" w:rsidRDefault="00000000">
      <w:pPr>
        <w:spacing w:after="60"/>
        <w:ind w:left="850"/>
        <w:rPr>
          <w:rFonts w:ascii="Arial" w:hAnsi="Arial" w:cs="Arial"/>
        </w:rPr>
      </w:pPr>
      <w:r w:rsidRPr="00401F13">
        <w:rPr>
          <w:rFonts w:ascii="Arial" w:hAnsi="Arial" w:cs="Arial"/>
        </w:rPr>
        <w:t xml:space="preserve">    Non-functional Requirements</w:t>
      </w:r>
    </w:p>
    <w:p w14:paraId="7367566D" w14:textId="77777777" w:rsidR="00456183" w:rsidRPr="00401F13" w:rsidRDefault="00000000">
      <w:pPr>
        <w:spacing w:after="60"/>
        <w:ind w:left="850"/>
        <w:rPr>
          <w:rFonts w:ascii="Arial" w:hAnsi="Arial" w:cs="Arial"/>
        </w:rPr>
      </w:pPr>
      <w:r w:rsidRPr="00401F13">
        <w:rPr>
          <w:rFonts w:ascii="Arial" w:hAnsi="Arial" w:cs="Arial"/>
        </w:rPr>
        <w:t xml:space="preserve">    Storyboard (UML Activity Diagram)</w:t>
      </w:r>
    </w:p>
    <w:p w14:paraId="5E6B8F01" w14:textId="77777777" w:rsidR="00456183" w:rsidRPr="00401F13" w:rsidRDefault="00000000">
      <w:pPr>
        <w:spacing w:after="60"/>
        <w:ind w:left="850"/>
        <w:rPr>
          <w:rFonts w:ascii="Arial" w:hAnsi="Arial" w:cs="Arial"/>
        </w:rPr>
      </w:pPr>
      <w:r w:rsidRPr="00401F13">
        <w:rPr>
          <w:rFonts w:ascii="Arial" w:hAnsi="Arial" w:cs="Arial"/>
        </w:rPr>
        <w:t xml:space="preserve">    Financial Feasibility</w:t>
      </w:r>
    </w:p>
    <w:p w14:paraId="5F59F97F" w14:textId="77777777" w:rsidR="00456183" w:rsidRPr="00401F13" w:rsidRDefault="00000000">
      <w:pPr>
        <w:spacing w:after="60"/>
        <w:ind w:left="850"/>
        <w:rPr>
          <w:rFonts w:ascii="Arial" w:hAnsi="Arial" w:cs="Arial"/>
        </w:rPr>
      </w:pPr>
      <w:r w:rsidRPr="00401F13">
        <w:rPr>
          <w:rFonts w:ascii="Arial" w:hAnsi="Arial" w:cs="Arial"/>
        </w:rPr>
        <w:t xml:space="preserve">    Dataflow Diagram (DFD)</w:t>
      </w:r>
    </w:p>
    <w:p w14:paraId="19C558B4" w14:textId="77777777" w:rsidR="00456183" w:rsidRPr="00401F13" w:rsidRDefault="00000000">
      <w:pPr>
        <w:spacing w:after="60"/>
        <w:ind w:left="850"/>
        <w:rPr>
          <w:rFonts w:ascii="Arial" w:hAnsi="Arial" w:cs="Arial"/>
        </w:rPr>
      </w:pPr>
      <w:r w:rsidRPr="00401F13">
        <w:rPr>
          <w:rFonts w:ascii="Arial" w:hAnsi="Arial" w:cs="Arial"/>
        </w:rPr>
        <w:t xml:space="preserve">    Data Dictionary</w:t>
      </w:r>
    </w:p>
    <w:p w14:paraId="42E8A385" w14:textId="77777777" w:rsidR="00456183" w:rsidRPr="00401F13" w:rsidRDefault="00000000">
      <w:pPr>
        <w:spacing w:after="60"/>
        <w:ind w:left="850"/>
        <w:rPr>
          <w:rFonts w:ascii="Arial" w:hAnsi="Arial" w:cs="Arial"/>
        </w:rPr>
      </w:pPr>
      <w:r w:rsidRPr="00401F13">
        <w:rPr>
          <w:rFonts w:ascii="Arial" w:hAnsi="Arial" w:cs="Arial"/>
        </w:rPr>
        <w:t xml:space="preserve">    UML Class Diagram</w:t>
      </w:r>
    </w:p>
    <w:p w14:paraId="71D5ECA5" w14:textId="77777777" w:rsidR="00456183" w:rsidRPr="00401F13" w:rsidRDefault="00000000">
      <w:pPr>
        <w:spacing w:after="60"/>
        <w:ind w:left="850"/>
        <w:rPr>
          <w:rFonts w:ascii="Arial" w:hAnsi="Arial" w:cs="Arial"/>
        </w:rPr>
      </w:pPr>
      <w:r w:rsidRPr="00401F13">
        <w:rPr>
          <w:rFonts w:ascii="Arial" w:hAnsi="Arial" w:cs="Arial"/>
        </w:rPr>
        <w:t xml:space="preserve">    ER Diagram</w:t>
      </w:r>
    </w:p>
    <w:p w14:paraId="36E47326" w14:textId="77777777" w:rsidR="00456183" w:rsidRPr="00401F13" w:rsidRDefault="00000000">
      <w:pPr>
        <w:spacing w:after="60"/>
        <w:rPr>
          <w:rFonts w:ascii="Arial" w:hAnsi="Arial" w:cs="Arial"/>
        </w:rPr>
      </w:pPr>
      <w:r w:rsidRPr="00401F13">
        <w:rPr>
          <w:rFonts w:ascii="Arial" w:hAnsi="Arial" w:cs="Arial"/>
          <w:b/>
        </w:rPr>
        <w:t>Research and Selection of Development Approach</w:t>
      </w:r>
    </w:p>
    <w:p w14:paraId="7522405C" w14:textId="77777777" w:rsidR="00456183" w:rsidRPr="00401F13" w:rsidRDefault="00000000">
      <w:pPr>
        <w:spacing w:after="60"/>
        <w:rPr>
          <w:rFonts w:ascii="Arial" w:hAnsi="Arial" w:cs="Arial"/>
        </w:rPr>
      </w:pPr>
      <w:r w:rsidRPr="00401F13">
        <w:rPr>
          <w:rFonts w:ascii="Arial" w:hAnsi="Arial" w:cs="Arial"/>
          <w:b/>
        </w:rPr>
        <w:t>Project Management &amp; Scheduling</w:t>
      </w:r>
    </w:p>
    <w:p w14:paraId="3E0BF52B" w14:textId="77777777" w:rsidR="00456183" w:rsidRPr="00401F13" w:rsidRDefault="00000000">
      <w:pPr>
        <w:spacing w:after="60"/>
        <w:ind w:left="850"/>
        <w:rPr>
          <w:rFonts w:ascii="Arial" w:hAnsi="Arial" w:cs="Arial"/>
        </w:rPr>
      </w:pPr>
      <w:r w:rsidRPr="00401F13">
        <w:rPr>
          <w:rFonts w:ascii="Arial" w:hAnsi="Arial" w:cs="Arial"/>
        </w:rPr>
        <w:t xml:space="preserve">    Gantt Chart</w:t>
      </w:r>
    </w:p>
    <w:p w14:paraId="6BC95440" w14:textId="77777777" w:rsidR="00456183" w:rsidRPr="00401F13" w:rsidRDefault="00000000">
      <w:pPr>
        <w:spacing w:after="60"/>
        <w:ind w:left="850"/>
        <w:rPr>
          <w:rFonts w:ascii="Arial" w:hAnsi="Arial" w:cs="Arial"/>
        </w:rPr>
      </w:pPr>
      <w:r w:rsidRPr="00401F13">
        <w:rPr>
          <w:rFonts w:ascii="Arial" w:hAnsi="Arial" w:cs="Arial"/>
        </w:rPr>
        <w:t xml:space="preserve">    Project Diary</w:t>
      </w:r>
    </w:p>
    <w:p w14:paraId="25B20F17" w14:textId="77777777" w:rsidR="00456183" w:rsidRPr="00401F13" w:rsidRDefault="00000000">
      <w:pPr>
        <w:spacing w:after="60"/>
        <w:rPr>
          <w:rFonts w:ascii="Arial" w:hAnsi="Arial" w:cs="Arial"/>
        </w:rPr>
      </w:pPr>
      <w:r w:rsidRPr="00401F13">
        <w:rPr>
          <w:rFonts w:ascii="Arial" w:hAnsi="Arial" w:cs="Arial"/>
          <w:b/>
        </w:rPr>
        <w:t>Producing &amp; Implementing the Solution</w:t>
      </w:r>
    </w:p>
    <w:p w14:paraId="3AF9B84D" w14:textId="77777777" w:rsidR="00456183" w:rsidRPr="00401F13" w:rsidRDefault="00000000">
      <w:pPr>
        <w:spacing w:after="60"/>
        <w:ind w:left="850"/>
        <w:rPr>
          <w:rFonts w:ascii="Arial" w:hAnsi="Arial" w:cs="Arial"/>
        </w:rPr>
      </w:pPr>
      <w:r w:rsidRPr="00401F13">
        <w:rPr>
          <w:rFonts w:ascii="Arial" w:hAnsi="Arial" w:cs="Arial"/>
        </w:rPr>
        <w:t xml:space="preserve">    Algorithm Solution</w:t>
      </w:r>
    </w:p>
    <w:p w14:paraId="19203EBD" w14:textId="77777777" w:rsidR="00456183" w:rsidRPr="00401F13" w:rsidRDefault="00000000">
      <w:pPr>
        <w:spacing w:after="60"/>
        <w:ind w:left="850"/>
        <w:rPr>
          <w:rFonts w:ascii="Arial" w:hAnsi="Arial" w:cs="Arial"/>
        </w:rPr>
      </w:pPr>
      <w:r w:rsidRPr="00401F13">
        <w:rPr>
          <w:rFonts w:ascii="Arial" w:hAnsi="Arial" w:cs="Arial"/>
        </w:rPr>
        <w:t xml:space="preserve">    Version Sequence / Code Backup</w:t>
      </w:r>
    </w:p>
    <w:p w14:paraId="05138732" w14:textId="77777777" w:rsidR="00456183" w:rsidRPr="00401F13" w:rsidRDefault="00000000">
      <w:pPr>
        <w:spacing w:after="60"/>
        <w:ind w:left="850"/>
        <w:rPr>
          <w:rFonts w:ascii="Arial" w:hAnsi="Arial" w:cs="Arial"/>
        </w:rPr>
      </w:pPr>
      <w:r w:rsidRPr="00401F13">
        <w:rPr>
          <w:rFonts w:ascii="Arial" w:hAnsi="Arial" w:cs="Arial"/>
        </w:rPr>
        <w:t xml:space="preserve">    Prototyping Sequence</w:t>
      </w:r>
    </w:p>
    <w:p w14:paraId="593634EC" w14:textId="77777777" w:rsidR="00456183" w:rsidRPr="00401F13" w:rsidRDefault="00000000">
      <w:pPr>
        <w:spacing w:after="60"/>
        <w:rPr>
          <w:rFonts w:ascii="Arial" w:hAnsi="Arial" w:cs="Arial"/>
        </w:rPr>
      </w:pPr>
      <w:r w:rsidRPr="00401F13">
        <w:rPr>
          <w:rFonts w:ascii="Arial" w:hAnsi="Arial" w:cs="Arial"/>
          <w:b/>
        </w:rPr>
        <w:t>Automated Testing, Optimisation &amp; Evaluation</w:t>
      </w:r>
    </w:p>
    <w:p w14:paraId="0F991E93" w14:textId="77777777" w:rsidR="00456183" w:rsidRPr="00401F13" w:rsidRDefault="00000000">
      <w:pPr>
        <w:rPr>
          <w:rFonts w:ascii="Arial" w:hAnsi="Arial" w:cs="Arial"/>
        </w:rPr>
      </w:pPr>
      <w:r w:rsidRPr="00401F13">
        <w:rPr>
          <w:rFonts w:ascii="Arial" w:hAnsi="Arial" w:cs="Arial"/>
        </w:rPr>
        <w:br w:type="page"/>
      </w:r>
    </w:p>
    <w:p w14:paraId="0036A2E8" w14:textId="77777777" w:rsidR="00456183" w:rsidRPr="00401F13" w:rsidRDefault="00000000">
      <w:pPr>
        <w:pStyle w:val="Heading1"/>
        <w:rPr>
          <w:rFonts w:ascii="Arial" w:hAnsi="Arial" w:cs="Arial"/>
          <w:sz w:val="40"/>
          <w:szCs w:val="40"/>
        </w:rPr>
      </w:pPr>
      <w:r w:rsidRPr="00401F13">
        <w:rPr>
          <w:rFonts w:ascii="Arial" w:hAnsi="Arial" w:cs="Arial"/>
          <w:sz w:val="40"/>
          <w:szCs w:val="40"/>
        </w:rPr>
        <w:lastRenderedPageBreak/>
        <w:t>Identifying &amp; Defining the Problem with Solution Approach</w:t>
      </w:r>
    </w:p>
    <w:p w14:paraId="4B1445EB" w14:textId="77777777" w:rsidR="00456183" w:rsidRPr="00401F13" w:rsidRDefault="00000000">
      <w:pPr>
        <w:pStyle w:val="Heading2"/>
        <w:rPr>
          <w:rFonts w:ascii="Arial" w:hAnsi="Arial" w:cs="Arial"/>
          <w:sz w:val="30"/>
          <w:szCs w:val="30"/>
        </w:rPr>
      </w:pPr>
      <w:r w:rsidRPr="00401F13">
        <w:rPr>
          <w:rFonts w:ascii="Arial" w:hAnsi="Arial" w:cs="Arial"/>
          <w:sz w:val="30"/>
          <w:szCs w:val="30"/>
        </w:rPr>
        <w:t>Problem Definition</w:t>
      </w:r>
    </w:p>
    <w:p w14:paraId="63CB2595" w14:textId="77777777" w:rsidR="00456183" w:rsidRPr="00401F13" w:rsidRDefault="00000000">
      <w:pPr>
        <w:spacing w:after="120"/>
        <w:rPr>
          <w:rFonts w:ascii="Arial" w:hAnsi="Arial" w:cs="Arial"/>
          <w:sz w:val="24"/>
          <w:szCs w:val="24"/>
        </w:rPr>
      </w:pPr>
      <w:r w:rsidRPr="00401F13">
        <w:rPr>
          <w:rFonts w:ascii="Arial" w:hAnsi="Arial" w:cs="Arial"/>
          <w:sz w:val="24"/>
          <w:szCs w:val="24"/>
        </w:rPr>
        <w:t>Secondary school students frequently struggle to locate credible academic resources when completing research-based assessment tasks. General-purpose search engines return unfiltered results that include unreliable, non-academic, or commercially biased sources, making it difficult for students to distinguish quality material from noise. This problem is compounded when students must also synthesise information across multiple sources and format it into a structured study document aligned to a specific assessment task.</w:t>
      </w:r>
    </w:p>
    <w:p w14:paraId="036DABDC" w14:textId="77777777" w:rsidR="00456183" w:rsidRPr="00401F13" w:rsidRDefault="00000000">
      <w:pPr>
        <w:spacing w:after="120"/>
        <w:rPr>
          <w:rFonts w:ascii="Arial" w:hAnsi="Arial" w:cs="Arial"/>
          <w:sz w:val="24"/>
          <w:szCs w:val="24"/>
        </w:rPr>
      </w:pPr>
      <w:r w:rsidRPr="00401F13">
        <w:rPr>
          <w:rFonts w:ascii="Arial" w:hAnsi="Arial" w:cs="Arial"/>
          <w:sz w:val="24"/>
          <w:szCs w:val="24"/>
        </w:rPr>
        <w:t>No existing tool adequately addresses all three stages of this workflow: finding verified sources, understanding them quickly through summarisation, and compiling them into an exportable study document. Tools such as Google Scholar address discovery but offer no summarisation or compilation features. Note-taking applications such as Notion support compilation but do not restrict sources to verified academic domains.</w:t>
      </w:r>
    </w:p>
    <w:p w14:paraId="2166CB86" w14:textId="77777777" w:rsidR="00456183" w:rsidRPr="00401F13" w:rsidRDefault="00000000">
      <w:pPr>
        <w:spacing w:after="120"/>
        <w:rPr>
          <w:rFonts w:ascii="Arial" w:hAnsi="Arial" w:cs="Arial"/>
          <w:sz w:val="24"/>
          <w:szCs w:val="24"/>
        </w:rPr>
      </w:pPr>
      <w:r w:rsidRPr="00401F13">
        <w:rPr>
          <w:rFonts w:ascii="Arial" w:hAnsi="Arial" w:cs="Arial"/>
          <w:sz w:val="24"/>
          <w:szCs w:val="24"/>
        </w:rPr>
        <w:t>StudyLib addresses this gap by providing a single, locally-run web application that restricts search results to a whitelist of verified academic and government domains, uses AI-powered summarisation to generate concise overviews of each source, and allows students to compile selected summaries into a structured study document exportable as PDF or DOCX. Users can also upload their own study files for AI-assisted summarisation and engage in AI-powered chat with their workspace content. The system targets Year 11 and 12 students undertaking research-heavy assessment tasks and is designed to run on a standard school or home laptop with no external hosting required.</w:t>
      </w:r>
    </w:p>
    <w:p w14:paraId="6930F951" w14:textId="77777777" w:rsidR="00456183" w:rsidRPr="005325D0" w:rsidRDefault="00000000">
      <w:pPr>
        <w:pStyle w:val="Heading2"/>
        <w:rPr>
          <w:rFonts w:ascii="Arial" w:hAnsi="Arial" w:cs="Arial"/>
          <w:sz w:val="30"/>
          <w:szCs w:val="30"/>
        </w:rPr>
      </w:pPr>
      <w:r w:rsidRPr="005325D0">
        <w:rPr>
          <w:rFonts w:ascii="Arial" w:hAnsi="Arial" w:cs="Arial"/>
          <w:sz w:val="30"/>
          <w:szCs w:val="30"/>
        </w:rPr>
        <w:t>Functional Requirements</w:t>
      </w:r>
    </w:p>
    <w:tbl>
      <w:tblPr>
        <w:tblStyle w:val="TableGrid"/>
        <w:tblW w:w="0" w:type="auto"/>
        <w:jc w:val="center"/>
        <w:tblLook w:val="04A0" w:firstRow="1" w:lastRow="0" w:firstColumn="1" w:lastColumn="0" w:noHBand="0" w:noVBand="1"/>
      </w:tblPr>
      <w:tblGrid>
        <w:gridCol w:w="863"/>
        <w:gridCol w:w="7607"/>
        <w:gridCol w:w="1152"/>
      </w:tblGrid>
      <w:tr w:rsidR="00456183" w:rsidRPr="00401F13" w14:paraId="1884EE87" w14:textId="77777777">
        <w:trPr>
          <w:jc w:val="center"/>
        </w:trPr>
        <w:tc>
          <w:tcPr>
            <w:tcW w:w="864" w:type="dxa"/>
            <w:shd w:val="clear" w:color="auto" w:fill="1A1A2E"/>
          </w:tcPr>
          <w:p w14:paraId="16D992A3" w14:textId="77777777" w:rsidR="00456183" w:rsidRPr="00401F13" w:rsidRDefault="00000000">
            <w:pPr>
              <w:rPr>
                <w:rFonts w:ascii="Arial" w:hAnsi="Arial" w:cs="Arial"/>
                <w:sz w:val="24"/>
                <w:szCs w:val="24"/>
              </w:rPr>
            </w:pPr>
            <w:r w:rsidRPr="00401F13">
              <w:rPr>
                <w:rFonts w:ascii="Arial" w:hAnsi="Arial" w:cs="Arial"/>
                <w:b/>
                <w:sz w:val="24"/>
                <w:szCs w:val="24"/>
              </w:rPr>
              <w:t>ID</w:t>
            </w:r>
          </w:p>
        </w:tc>
        <w:tc>
          <w:tcPr>
            <w:tcW w:w="7632" w:type="dxa"/>
            <w:shd w:val="clear" w:color="auto" w:fill="1A1A2E"/>
          </w:tcPr>
          <w:p w14:paraId="33DB3482" w14:textId="77777777" w:rsidR="00456183" w:rsidRPr="00401F13" w:rsidRDefault="00000000">
            <w:pPr>
              <w:rPr>
                <w:rFonts w:ascii="Arial" w:hAnsi="Arial" w:cs="Arial"/>
                <w:sz w:val="24"/>
                <w:szCs w:val="24"/>
              </w:rPr>
            </w:pPr>
            <w:r w:rsidRPr="00401F13">
              <w:rPr>
                <w:rFonts w:ascii="Arial" w:hAnsi="Arial" w:cs="Arial"/>
                <w:b/>
                <w:sz w:val="24"/>
                <w:szCs w:val="24"/>
              </w:rPr>
              <w:t>Requirement Description</w:t>
            </w:r>
          </w:p>
        </w:tc>
        <w:tc>
          <w:tcPr>
            <w:tcW w:w="1152" w:type="dxa"/>
            <w:shd w:val="clear" w:color="auto" w:fill="1A1A2E"/>
          </w:tcPr>
          <w:p w14:paraId="7B7A2907" w14:textId="77777777" w:rsidR="00456183" w:rsidRPr="00401F13" w:rsidRDefault="00000000">
            <w:pPr>
              <w:rPr>
                <w:rFonts w:ascii="Arial" w:hAnsi="Arial" w:cs="Arial"/>
                <w:sz w:val="24"/>
                <w:szCs w:val="24"/>
              </w:rPr>
            </w:pPr>
            <w:r w:rsidRPr="00401F13">
              <w:rPr>
                <w:rFonts w:ascii="Arial" w:hAnsi="Arial" w:cs="Arial"/>
                <w:b/>
                <w:sz w:val="24"/>
                <w:szCs w:val="24"/>
              </w:rPr>
              <w:t>Priority</w:t>
            </w:r>
          </w:p>
        </w:tc>
      </w:tr>
      <w:tr w:rsidR="00456183" w:rsidRPr="00401F13" w14:paraId="047D57C5" w14:textId="77777777">
        <w:trPr>
          <w:jc w:val="center"/>
        </w:trPr>
        <w:tc>
          <w:tcPr>
            <w:tcW w:w="864" w:type="dxa"/>
          </w:tcPr>
          <w:p w14:paraId="3EBF639F" w14:textId="77777777" w:rsidR="00456183" w:rsidRPr="00401F13" w:rsidRDefault="00000000">
            <w:pPr>
              <w:rPr>
                <w:rFonts w:ascii="Arial" w:hAnsi="Arial" w:cs="Arial"/>
                <w:sz w:val="24"/>
                <w:szCs w:val="24"/>
              </w:rPr>
            </w:pPr>
            <w:r w:rsidRPr="00401F13">
              <w:rPr>
                <w:rFonts w:ascii="Arial" w:hAnsi="Arial" w:cs="Arial"/>
                <w:sz w:val="24"/>
                <w:szCs w:val="24"/>
              </w:rPr>
              <w:t>FR1</w:t>
            </w:r>
          </w:p>
        </w:tc>
        <w:tc>
          <w:tcPr>
            <w:tcW w:w="7632" w:type="dxa"/>
          </w:tcPr>
          <w:p w14:paraId="4F5D958A" w14:textId="77777777" w:rsidR="00456183" w:rsidRPr="00401F13" w:rsidRDefault="00000000">
            <w:pPr>
              <w:rPr>
                <w:rFonts w:ascii="Arial" w:hAnsi="Arial" w:cs="Arial"/>
                <w:sz w:val="24"/>
                <w:szCs w:val="24"/>
              </w:rPr>
            </w:pPr>
            <w:r w:rsidRPr="00401F13">
              <w:rPr>
                <w:rFonts w:ascii="Arial" w:hAnsi="Arial" w:cs="Arial"/>
                <w:sz w:val="24"/>
                <w:szCs w:val="24"/>
              </w:rPr>
              <w:t>Users can register with email, username, password, and gender preference</w:t>
            </w:r>
          </w:p>
        </w:tc>
        <w:tc>
          <w:tcPr>
            <w:tcW w:w="1152" w:type="dxa"/>
          </w:tcPr>
          <w:p w14:paraId="543EB39C"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1A6C5C3E" w14:textId="77777777">
        <w:trPr>
          <w:jc w:val="center"/>
        </w:trPr>
        <w:tc>
          <w:tcPr>
            <w:tcW w:w="864" w:type="dxa"/>
            <w:shd w:val="clear" w:color="auto" w:fill="F5F5F5"/>
          </w:tcPr>
          <w:p w14:paraId="579CC9DA" w14:textId="77777777" w:rsidR="00456183" w:rsidRPr="00401F13" w:rsidRDefault="00000000">
            <w:pPr>
              <w:rPr>
                <w:rFonts w:ascii="Arial" w:hAnsi="Arial" w:cs="Arial"/>
                <w:sz w:val="24"/>
                <w:szCs w:val="24"/>
              </w:rPr>
            </w:pPr>
            <w:r w:rsidRPr="00401F13">
              <w:rPr>
                <w:rFonts w:ascii="Arial" w:hAnsi="Arial" w:cs="Arial"/>
                <w:sz w:val="24"/>
                <w:szCs w:val="24"/>
              </w:rPr>
              <w:t>FR2</w:t>
            </w:r>
          </w:p>
        </w:tc>
        <w:tc>
          <w:tcPr>
            <w:tcW w:w="7632" w:type="dxa"/>
            <w:shd w:val="clear" w:color="auto" w:fill="F5F5F5"/>
          </w:tcPr>
          <w:p w14:paraId="34F88D42" w14:textId="77777777" w:rsidR="00456183" w:rsidRPr="00401F13" w:rsidRDefault="00000000">
            <w:pPr>
              <w:rPr>
                <w:rFonts w:ascii="Arial" w:hAnsi="Arial" w:cs="Arial"/>
                <w:sz w:val="24"/>
                <w:szCs w:val="24"/>
              </w:rPr>
            </w:pPr>
            <w:r w:rsidRPr="00401F13">
              <w:rPr>
                <w:rFonts w:ascii="Arial" w:hAnsi="Arial" w:cs="Arial"/>
                <w:sz w:val="24"/>
                <w:szCs w:val="24"/>
              </w:rPr>
              <w:t>Users can log in and maintain an authenticated session with session lockout after 5 failed attempts</w:t>
            </w:r>
          </w:p>
        </w:tc>
        <w:tc>
          <w:tcPr>
            <w:tcW w:w="1152" w:type="dxa"/>
            <w:shd w:val="clear" w:color="auto" w:fill="F5F5F5"/>
          </w:tcPr>
          <w:p w14:paraId="3E4FE761"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576919C4" w14:textId="77777777">
        <w:trPr>
          <w:jc w:val="center"/>
        </w:trPr>
        <w:tc>
          <w:tcPr>
            <w:tcW w:w="864" w:type="dxa"/>
          </w:tcPr>
          <w:p w14:paraId="4A1B6E7F" w14:textId="77777777" w:rsidR="00456183" w:rsidRPr="00401F13" w:rsidRDefault="00000000">
            <w:pPr>
              <w:rPr>
                <w:rFonts w:ascii="Arial" w:hAnsi="Arial" w:cs="Arial"/>
                <w:sz w:val="24"/>
                <w:szCs w:val="24"/>
              </w:rPr>
            </w:pPr>
            <w:r w:rsidRPr="00401F13">
              <w:rPr>
                <w:rFonts w:ascii="Arial" w:hAnsi="Arial" w:cs="Arial"/>
                <w:sz w:val="24"/>
                <w:szCs w:val="24"/>
              </w:rPr>
              <w:t>FR3</w:t>
            </w:r>
          </w:p>
        </w:tc>
        <w:tc>
          <w:tcPr>
            <w:tcW w:w="7632" w:type="dxa"/>
          </w:tcPr>
          <w:p w14:paraId="196ACBEA" w14:textId="77777777" w:rsidR="00456183" w:rsidRPr="00401F13" w:rsidRDefault="00000000">
            <w:pPr>
              <w:rPr>
                <w:rFonts w:ascii="Arial" w:hAnsi="Arial" w:cs="Arial"/>
                <w:sz w:val="24"/>
                <w:szCs w:val="24"/>
              </w:rPr>
            </w:pPr>
            <w:r w:rsidRPr="00401F13">
              <w:rPr>
                <w:rFonts w:ascii="Arial" w:hAnsi="Arial" w:cs="Arial"/>
                <w:sz w:val="24"/>
                <w:szCs w:val="24"/>
              </w:rPr>
              <w:t>Passwords are hashed using Werkzeug pbkdf2:sha256 before storage</w:t>
            </w:r>
          </w:p>
        </w:tc>
        <w:tc>
          <w:tcPr>
            <w:tcW w:w="1152" w:type="dxa"/>
          </w:tcPr>
          <w:p w14:paraId="311D9851"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7B982688" w14:textId="77777777">
        <w:trPr>
          <w:jc w:val="center"/>
        </w:trPr>
        <w:tc>
          <w:tcPr>
            <w:tcW w:w="864" w:type="dxa"/>
            <w:shd w:val="clear" w:color="auto" w:fill="F5F5F5"/>
          </w:tcPr>
          <w:p w14:paraId="760E52D6" w14:textId="77777777" w:rsidR="00456183" w:rsidRPr="00401F13" w:rsidRDefault="00000000">
            <w:pPr>
              <w:rPr>
                <w:rFonts w:ascii="Arial" w:hAnsi="Arial" w:cs="Arial"/>
                <w:sz w:val="24"/>
                <w:szCs w:val="24"/>
              </w:rPr>
            </w:pPr>
            <w:r w:rsidRPr="00401F13">
              <w:rPr>
                <w:rFonts w:ascii="Arial" w:hAnsi="Arial" w:cs="Arial"/>
                <w:sz w:val="24"/>
                <w:szCs w:val="24"/>
              </w:rPr>
              <w:t>FR4</w:t>
            </w:r>
          </w:p>
        </w:tc>
        <w:tc>
          <w:tcPr>
            <w:tcW w:w="7632" w:type="dxa"/>
            <w:shd w:val="clear" w:color="auto" w:fill="F5F5F5"/>
          </w:tcPr>
          <w:p w14:paraId="1E8CC565" w14:textId="77777777" w:rsidR="00456183" w:rsidRPr="00401F13" w:rsidRDefault="00000000">
            <w:pPr>
              <w:rPr>
                <w:rFonts w:ascii="Arial" w:hAnsi="Arial" w:cs="Arial"/>
                <w:sz w:val="24"/>
                <w:szCs w:val="24"/>
              </w:rPr>
            </w:pPr>
            <w:r w:rsidRPr="00401F13">
              <w:rPr>
                <w:rFonts w:ascii="Arial" w:hAnsi="Arial" w:cs="Arial"/>
                <w:sz w:val="24"/>
                <w:szCs w:val="24"/>
              </w:rPr>
              <w:t>Search queries are restricted to a whitelist of verified academic and government domains</w:t>
            </w:r>
          </w:p>
        </w:tc>
        <w:tc>
          <w:tcPr>
            <w:tcW w:w="1152" w:type="dxa"/>
            <w:shd w:val="clear" w:color="auto" w:fill="F5F5F5"/>
          </w:tcPr>
          <w:p w14:paraId="197D6BAA"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7EB02416" w14:textId="77777777">
        <w:trPr>
          <w:jc w:val="center"/>
        </w:trPr>
        <w:tc>
          <w:tcPr>
            <w:tcW w:w="864" w:type="dxa"/>
          </w:tcPr>
          <w:p w14:paraId="170B1E14" w14:textId="77777777" w:rsidR="00456183" w:rsidRPr="00401F13" w:rsidRDefault="00000000">
            <w:pPr>
              <w:rPr>
                <w:rFonts w:ascii="Arial" w:hAnsi="Arial" w:cs="Arial"/>
                <w:sz w:val="24"/>
                <w:szCs w:val="24"/>
              </w:rPr>
            </w:pPr>
            <w:r w:rsidRPr="00401F13">
              <w:rPr>
                <w:rFonts w:ascii="Arial" w:hAnsi="Arial" w:cs="Arial"/>
                <w:sz w:val="24"/>
                <w:szCs w:val="24"/>
              </w:rPr>
              <w:t>FR5</w:t>
            </w:r>
          </w:p>
        </w:tc>
        <w:tc>
          <w:tcPr>
            <w:tcW w:w="7632" w:type="dxa"/>
          </w:tcPr>
          <w:p w14:paraId="208DA3AF" w14:textId="77777777" w:rsidR="00456183" w:rsidRPr="00401F13" w:rsidRDefault="00000000">
            <w:pPr>
              <w:rPr>
                <w:rFonts w:ascii="Arial" w:hAnsi="Arial" w:cs="Arial"/>
                <w:sz w:val="24"/>
                <w:szCs w:val="24"/>
              </w:rPr>
            </w:pPr>
            <w:r w:rsidRPr="00401F13">
              <w:rPr>
                <w:rFonts w:ascii="Arial" w:hAnsi="Arial" w:cs="Arial"/>
                <w:sz w:val="24"/>
                <w:szCs w:val="24"/>
              </w:rPr>
              <w:t>Search results display title, source name, URL, and thumbnail image</w:t>
            </w:r>
          </w:p>
        </w:tc>
        <w:tc>
          <w:tcPr>
            <w:tcW w:w="1152" w:type="dxa"/>
          </w:tcPr>
          <w:p w14:paraId="74CD2FD0"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4BDFA372" w14:textId="77777777">
        <w:trPr>
          <w:jc w:val="center"/>
        </w:trPr>
        <w:tc>
          <w:tcPr>
            <w:tcW w:w="864" w:type="dxa"/>
            <w:shd w:val="clear" w:color="auto" w:fill="F5F5F5"/>
          </w:tcPr>
          <w:p w14:paraId="466564FD" w14:textId="77777777" w:rsidR="00456183" w:rsidRPr="00401F13" w:rsidRDefault="00000000">
            <w:pPr>
              <w:rPr>
                <w:rFonts w:ascii="Arial" w:hAnsi="Arial" w:cs="Arial"/>
                <w:sz w:val="24"/>
                <w:szCs w:val="24"/>
              </w:rPr>
            </w:pPr>
            <w:r w:rsidRPr="00401F13">
              <w:rPr>
                <w:rFonts w:ascii="Arial" w:hAnsi="Arial" w:cs="Arial"/>
                <w:sz w:val="24"/>
                <w:szCs w:val="24"/>
              </w:rPr>
              <w:t>FR6</w:t>
            </w:r>
          </w:p>
        </w:tc>
        <w:tc>
          <w:tcPr>
            <w:tcW w:w="7632" w:type="dxa"/>
            <w:shd w:val="clear" w:color="auto" w:fill="F5F5F5"/>
          </w:tcPr>
          <w:p w14:paraId="3AE027A2" w14:textId="77777777" w:rsidR="00456183" w:rsidRPr="00401F13" w:rsidRDefault="00000000">
            <w:pPr>
              <w:rPr>
                <w:rFonts w:ascii="Arial" w:hAnsi="Arial" w:cs="Arial"/>
                <w:sz w:val="24"/>
                <w:szCs w:val="24"/>
              </w:rPr>
            </w:pPr>
            <w:r w:rsidRPr="00401F13">
              <w:rPr>
                <w:rFonts w:ascii="Arial" w:hAnsi="Arial" w:cs="Arial"/>
                <w:sz w:val="24"/>
                <w:szCs w:val="24"/>
              </w:rPr>
              <w:t>Each search result presents View, Save, and Add to Workspace actions</w:t>
            </w:r>
          </w:p>
        </w:tc>
        <w:tc>
          <w:tcPr>
            <w:tcW w:w="1152" w:type="dxa"/>
            <w:shd w:val="clear" w:color="auto" w:fill="F5F5F5"/>
          </w:tcPr>
          <w:p w14:paraId="445D5701"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42F07ABE" w14:textId="77777777">
        <w:trPr>
          <w:jc w:val="center"/>
        </w:trPr>
        <w:tc>
          <w:tcPr>
            <w:tcW w:w="864" w:type="dxa"/>
          </w:tcPr>
          <w:p w14:paraId="5D8E1D56" w14:textId="77777777" w:rsidR="00456183" w:rsidRPr="00401F13" w:rsidRDefault="00000000">
            <w:pPr>
              <w:rPr>
                <w:rFonts w:ascii="Arial" w:hAnsi="Arial" w:cs="Arial"/>
                <w:sz w:val="24"/>
                <w:szCs w:val="24"/>
              </w:rPr>
            </w:pPr>
            <w:r w:rsidRPr="00401F13">
              <w:rPr>
                <w:rFonts w:ascii="Arial" w:hAnsi="Arial" w:cs="Arial"/>
                <w:sz w:val="24"/>
                <w:szCs w:val="24"/>
              </w:rPr>
              <w:t>FR7</w:t>
            </w:r>
          </w:p>
        </w:tc>
        <w:tc>
          <w:tcPr>
            <w:tcW w:w="7632" w:type="dxa"/>
          </w:tcPr>
          <w:p w14:paraId="30084CAD" w14:textId="77777777" w:rsidR="00456183" w:rsidRPr="00401F13" w:rsidRDefault="00000000">
            <w:pPr>
              <w:rPr>
                <w:rFonts w:ascii="Arial" w:hAnsi="Arial" w:cs="Arial"/>
                <w:sz w:val="24"/>
                <w:szCs w:val="24"/>
              </w:rPr>
            </w:pPr>
            <w:r w:rsidRPr="00401F13">
              <w:rPr>
                <w:rFonts w:ascii="Arial" w:hAnsi="Arial" w:cs="Arial"/>
                <w:sz w:val="24"/>
                <w:szCs w:val="24"/>
              </w:rPr>
              <w:t xml:space="preserve">View action loads source content in an embedded in-app viewer via </w:t>
            </w:r>
            <w:r w:rsidRPr="00401F13">
              <w:rPr>
                <w:rFonts w:ascii="Arial" w:hAnsi="Arial" w:cs="Arial"/>
                <w:sz w:val="24"/>
                <w:szCs w:val="24"/>
              </w:rPr>
              <w:lastRenderedPageBreak/>
              <w:t>secure server-side proxy</w:t>
            </w:r>
          </w:p>
        </w:tc>
        <w:tc>
          <w:tcPr>
            <w:tcW w:w="1152" w:type="dxa"/>
          </w:tcPr>
          <w:p w14:paraId="497259EB" w14:textId="77777777" w:rsidR="00456183" w:rsidRPr="00401F13" w:rsidRDefault="00000000">
            <w:pPr>
              <w:rPr>
                <w:rFonts w:ascii="Arial" w:hAnsi="Arial" w:cs="Arial"/>
                <w:sz w:val="24"/>
                <w:szCs w:val="24"/>
              </w:rPr>
            </w:pPr>
            <w:r w:rsidRPr="00401F13">
              <w:rPr>
                <w:rFonts w:ascii="Arial" w:hAnsi="Arial" w:cs="Arial"/>
                <w:sz w:val="24"/>
                <w:szCs w:val="24"/>
              </w:rPr>
              <w:lastRenderedPageBreak/>
              <w:t>High</w:t>
            </w:r>
          </w:p>
        </w:tc>
      </w:tr>
      <w:tr w:rsidR="00456183" w:rsidRPr="00401F13" w14:paraId="099DFDE4" w14:textId="77777777">
        <w:trPr>
          <w:jc w:val="center"/>
        </w:trPr>
        <w:tc>
          <w:tcPr>
            <w:tcW w:w="864" w:type="dxa"/>
            <w:shd w:val="clear" w:color="auto" w:fill="F5F5F5"/>
          </w:tcPr>
          <w:p w14:paraId="1EA193DB" w14:textId="77777777" w:rsidR="00456183" w:rsidRPr="00401F13" w:rsidRDefault="00000000">
            <w:pPr>
              <w:rPr>
                <w:rFonts w:ascii="Arial" w:hAnsi="Arial" w:cs="Arial"/>
                <w:sz w:val="24"/>
                <w:szCs w:val="24"/>
              </w:rPr>
            </w:pPr>
            <w:r w:rsidRPr="00401F13">
              <w:rPr>
                <w:rFonts w:ascii="Arial" w:hAnsi="Arial" w:cs="Arial"/>
                <w:sz w:val="24"/>
                <w:szCs w:val="24"/>
              </w:rPr>
              <w:t>FR8</w:t>
            </w:r>
          </w:p>
        </w:tc>
        <w:tc>
          <w:tcPr>
            <w:tcW w:w="7632" w:type="dxa"/>
            <w:shd w:val="clear" w:color="auto" w:fill="F5F5F5"/>
          </w:tcPr>
          <w:p w14:paraId="37B20151" w14:textId="77777777" w:rsidR="00456183" w:rsidRPr="00401F13" w:rsidRDefault="00000000">
            <w:pPr>
              <w:rPr>
                <w:rFonts w:ascii="Arial" w:hAnsi="Arial" w:cs="Arial"/>
                <w:sz w:val="24"/>
                <w:szCs w:val="24"/>
              </w:rPr>
            </w:pPr>
            <w:r w:rsidRPr="00401F13">
              <w:rPr>
                <w:rFonts w:ascii="Arial" w:hAnsi="Arial" w:cs="Arial"/>
                <w:sz w:val="24"/>
                <w:szCs w:val="24"/>
              </w:rPr>
              <w:t>In-app proxy viewer fetches content server-side to avoid CORS restrictions</w:t>
            </w:r>
          </w:p>
        </w:tc>
        <w:tc>
          <w:tcPr>
            <w:tcW w:w="1152" w:type="dxa"/>
            <w:shd w:val="clear" w:color="auto" w:fill="F5F5F5"/>
          </w:tcPr>
          <w:p w14:paraId="42E94237"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03AC90FF" w14:textId="77777777">
        <w:trPr>
          <w:jc w:val="center"/>
        </w:trPr>
        <w:tc>
          <w:tcPr>
            <w:tcW w:w="864" w:type="dxa"/>
          </w:tcPr>
          <w:p w14:paraId="0D21D95D" w14:textId="77777777" w:rsidR="00456183" w:rsidRPr="00401F13" w:rsidRDefault="00000000">
            <w:pPr>
              <w:rPr>
                <w:rFonts w:ascii="Arial" w:hAnsi="Arial" w:cs="Arial"/>
                <w:sz w:val="24"/>
                <w:szCs w:val="24"/>
              </w:rPr>
            </w:pPr>
            <w:r w:rsidRPr="00401F13">
              <w:rPr>
                <w:rFonts w:ascii="Arial" w:hAnsi="Arial" w:cs="Arial"/>
                <w:sz w:val="24"/>
                <w:szCs w:val="24"/>
              </w:rPr>
              <w:t>FR9</w:t>
            </w:r>
          </w:p>
        </w:tc>
        <w:tc>
          <w:tcPr>
            <w:tcW w:w="7632" w:type="dxa"/>
          </w:tcPr>
          <w:p w14:paraId="669C8DD7" w14:textId="77777777" w:rsidR="00456183" w:rsidRPr="00401F13" w:rsidRDefault="00000000">
            <w:pPr>
              <w:rPr>
                <w:rFonts w:ascii="Arial" w:hAnsi="Arial" w:cs="Arial"/>
                <w:sz w:val="24"/>
                <w:szCs w:val="24"/>
              </w:rPr>
            </w:pPr>
            <w:r w:rsidRPr="00401F13">
              <w:rPr>
                <w:rFonts w:ascii="Arial" w:hAnsi="Arial" w:cs="Arial"/>
                <w:sz w:val="24"/>
                <w:szCs w:val="24"/>
              </w:rPr>
              <w:t>In-app viewer displays fallback message or opens new tab for paywalled/inaccessible sources</w:t>
            </w:r>
          </w:p>
        </w:tc>
        <w:tc>
          <w:tcPr>
            <w:tcW w:w="1152" w:type="dxa"/>
          </w:tcPr>
          <w:p w14:paraId="1EFA4EC5"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28F86346" w14:textId="77777777">
        <w:trPr>
          <w:jc w:val="center"/>
        </w:trPr>
        <w:tc>
          <w:tcPr>
            <w:tcW w:w="864" w:type="dxa"/>
            <w:shd w:val="clear" w:color="auto" w:fill="F5F5F5"/>
          </w:tcPr>
          <w:p w14:paraId="0E43274F" w14:textId="77777777" w:rsidR="00456183" w:rsidRPr="00401F13" w:rsidRDefault="00000000">
            <w:pPr>
              <w:rPr>
                <w:rFonts w:ascii="Arial" w:hAnsi="Arial" w:cs="Arial"/>
                <w:sz w:val="24"/>
                <w:szCs w:val="24"/>
              </w:rPr>
            </w:pPr>
            <w:r w:rsidRPr="00401F13">
              <w:rPr>
                <w:rFonts w:ascii="Arial" w:hAnsi="Arial" w:cs="Arial"/>
                <w:sz w:val="24"/>
                <w:szCs w:val="24"/>
              </w:rPr>
              <w:t>FR10</w:t>
            </w:r>
          </w:p>
        </w:tc>
        <w:tc>
          <w:tcPr>
            <w:tcW w:w="7632" w:type="dxa"/>
            <w:shd w:val="clear" w:color="auto" w:fill="F5F5F5"/>
          </w:tcPr>
          <w:p w14:paraId="4147BCAB" w14:textId="77777777" w:rsidR="00456183" w:rsidRPr="00401F13" w:rsidRDefault="00000000">
            <w:pPr>
              <w:rPr>
                <w:rFonts w:ascii="Arial" w:hAnsi="Arial" w:cs="Arial"/>
                <w:sz w:val="24"/>
                <w:szCs w:val="24"/>
              </w:rPr>
            </w:pPr>
            <w:r w:rsidRPr="00401F13">
              <w:rPr>
                <w:rFonts w:ascii="Arial" w:hAnsi="Arial" w:cs="Arial"/>
                <w:sz w:val="24"/>
                <w:szCs w:val="24"/>
              </w:rPr>
              <w:t>AI summarisation generates 100–300 word summary and key bullet points for external sources</w:t>
            </w:r>
          </w:p>
        </w:tc>
        <w:tc>
          <w:tcPr>
            <w:tcW w:w="1152" w:type="dxa"/>
            <w:shd w:val="clear" w:color="auto" w:fill="F5F5F5"/>
          </w:tcPr>
          <w:p w14:paraId="781DC415"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62D0A949" w14:textId="77777777">
        <w:trPr>
          <w:jc w:val="center"/>
        </w:trPr>
        <w:tc>
          <w:tcPr>
            <w:tcW w:w="864" w:type="dxa"/>
          </w:tcPr>
          <w:p w14:paraId="5C0541D4" w14:textId="77777777" w:rsidR="00456183" w:rsidRPr="00401F13" w:rsidRDefault="00000000">
            <w:pPr>
              <w:rPr>
                <w:rFonts w:ascii="Arial" w:hAnsi="Arial" w:cs="Arial"/>
                <w:sz w:val="24"/>
                <w:szCs w:val="24"/>
              </w:rPr>
            </w:pPr>
            <w:r w:rsidRPr="00401F13">
              <w:rPr>
                <w:rFonts w:ascii="Arial" w:hAnsi="Arial" w:cs="Arial"/>
                <w:sz w:val="24"/>
                <w:szCs w:val="24"/>
              </w:rPr>
              <w:t>FR11</w:t>
            </w:r>
          </w:p>
        </w:tc>
        <w:tc>
          <w:tcPr>
            <w:tcW w:w="7632" w:type="dxa"/>
          </w:tcPr>
          <w:p w14:paraId="50BB5435" w14:textId="77777777" w:rsidR="00456183" w:rsidRPr="00401F13" w:rsidRDefault="00000000">
            <w:pPr>
              <w:rPr>
                <w:rFonts w:ascii="Arial" w:hAnsi="Arial" w:cs="Arial"/>
                <w:sz w:val="24"/>
                <w:szCs w:val="24"/>
              </w:rPr>
            </w:pPr>
            <w:r w:rsidRPr="00401F13">
              <w:rPr>
                <w:rFonts w:ascii="Arial" w:hAnsi="Arial" w:cs="Arial"/>
                <w:sz w:val="24"/>
                <w:szCs w:val="24"/>
              </w:rPr>
              <w:t>AI summarisation explicitly states when source content is insufficient rather than fabricating</w:t>
            </w:r>
          </w:p>
        </w:tc>
        <w:tc>
          <w:tcPr>
            <w:tcW w:w="1152" w:type="dxa"/>
          </w:tcPr>
          <w:p w14:paraId="3D9A4833"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0CDCC2D6" w14:textId="77777777">
        <w:trPr>
          <w:jc w:val="center"/>
        </w:trPr>
        <w:tc>
          <w:tcPr>
            <w:tcW w:w="864" w:type="dxa"/>
            <w:shd w:val="clear" w:color="auto" w:fill="F5F5F5"/>
          </w:tcPr>
          <w:p w14:paraId="79FB50C6" w14:textId="77777777" w:rsidR="00456183" w:rsidRPr="00401F13" w:rsidRDefault="00000000">
            <w:pPr>
              <w:rPr>
                <w:rFonts w:ascii="Arial" w:hAnsi="Arial" w:cs="Arial"/>
                <w:sz w:val="24"/>
                <w:szCs w:val="24"/>
              </w:rPr>
            </w:pPr>
            <w:r w:rsidRPr="00401F13">
              <w:rPr>
                <w:rFonts w:ascii="Arial" w:hAnsi="Arial" w:cs="Arial"/>
                <w:sz w:val="24"/>
                <w:szCs w:val="24"/>
              </w:rPr>
              <w:t>FR12</w:t>
            </w:r>
          </w:p>
        </w:tc>
        <w:tc>
          <w:tcPr>
            <w:tcW w:w="7632" w:type="dxa"/>
            <w:shd w:val="clear" w:color="auto" w:fill="F5F5F5"/>
          </w:tcPr>
          <w:p w14:paraId="3956B46A" w14:textId="77777777" w:rsidR="00456183" w:rsidRPr="00401F13" w:rsidRDefault="00000000">
            <w:pPr>
              <w:rPr>
                <w:rFonts w:ascii="Arial" w:hAnsi="Arial" w:cs="Arial"/>
                <w:sz w:val="24"/>
                <w:szCs w:val="24"/>
              </w:rPr>
            </w:pPr>
            <w:r w:rsidRPr="00401F13">
              <w:rPr>
                <w:rFonts w:ascii="Arial" w:hAnsi="Arial" w:cs="Arial"/>
                <w:sz w:val="24"/>
                <w:szCs w:val="24"/>
              </w:rPr>
              <w:t>Users can upload PDF, DOCX, TXT, image, XLSX, and XLS files up to 10MB</w:t>
            </w:r>
          </w:p>
        </w:tc>
        <w:tc>
          <w:tcPr>
            <w:tcW w:w="1152" w:type="dxa"/>
            <w:shd w:val="clear" w:color="auto" w:fill="F5F5F5"/>
          </w:tcPr>
          <w:p w14:paraId="4E542358"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0E77B7BC" w14:textId="77777777">
        <w:trPr>
          <w:jc w:val="center"/>
        </w:trPr>
        <w:tc>
          <w:tcPr>
            <w:tcW w:w="864" w:type="dxa"/>
          </w:tcPr>
          <w:p w14:paraId="0C2B3362" w14:textId="77777777" w:rsidR="00456183" w:rsidRPr="00401F13" w:rsidRDefault="00000000">
            <w:pPr>
              <w:rPr>
                <w:rFonts w:ascii="Arial" w:hAnsi="Arial" w:cs="Arial"/>
                <w:sz w:val="24"/>
                <w:szCs w:val="24"/>
              </w:rPr>
            </w:pPr>
            <w:r w:rsidRPr="00401F13">
              <w:rPr>
                <w:rFonts w:ascii="Arial" w:hAnsi="Arial" w:cs="Arial"/>
                <w:sz w:val="24"/>
                <w:szCs w:val="24"/>
              </w:rPr>
              <w:t>FR13</w:t>
            </w:r>
          </w:p>
        </w:tc>
        <w:tc>
          <w:tcPr>
            <w:tcW w:w="7632" w:type="dxa"/>
          </w:tcPr>
          <w:p w14:paraId="705EED72" w14:textId="77777777" w:rsidR="00456183" w:rsidRPr="00401F13" w:rsidRDefault="00000000">
            <w:pPr>
              <w:rPr>
                <w:rFonts w:ascii="Arial" w:hAnsi="Arial" w:cs="Arial"/>
                <w:sz w:val="24"/>
                <w:szCs w:val="24"/>
              </w:rPr>
            </w:pPr>
            <w:r w:rsidRPr="00401F13">
              <w:rPr>
                <w:rFonts w:ascii="Arial" w:hAnsi="Arial" w:cs="Arial"/>
                <w:sz w:val="24"/>
                <w:szCs w:val="24"/>
              </w:rPr>
              <w:t>Text is extracted from uploaded files and stored for indexing and search</w:t>
            </w:r>
          </w:p>
        </w:tc>
        <w:tc>
          <w:tcPr>
            <w:tcW w:w="1152" w:type="dxa"/>
          </w:tcPr>
          <w:p w14:paraId="04C82D1F"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78F2C284" w14:textId="77777777">
        <w:trPr>
          <w:jc w:val="center"/>
        </w:trPr>
        <w:tc>
          <w:tcPr>
            <w:tcW w:w="864" w:type="dxa"/>
            <w:shd w:val="clear" w:color="auto" w:fill="F5F5F5"/>
          </w:tcPr>
          <w:p w14:paraId="21D066FD" w14:textId="77777777" w:rsidR="00456183" w:rsidRPr="00401F13" w:rsidRDefault="00000000">
            <w:pPr>
              <w:rPr>
                <w:rFonts w:ascii="Arial" w:hAnsi="Arial" w:cs="Arial"/>
                <w:sz w:val="24"/>
                <w:szCs w:val="24"/>
              </w:rPr>
            </w:pPr>
            <w:r w:rsidRPr="00401F13">
              <w:rPr>
                <w:rFonts w:ascii="Arial" w:hAnsi="Arial" w:cs="Arial"/>
                <w:sz w:val="24"/>
                <w:szCs w:val="24"/>
              </w:rPr>
              <w:t>FR14</w:t>
            </w:r>
          </w:p>
        </w:tc>
        <w:tc>
          <w:tcPr>
            <w:tcW w:w="7632" w:type="dxa"/>
            <w:shd w:val="clear" w:color="auto" w:fill="F5F5F5"/>
          </w:tcPr>
          <w:p w14:paraId="530BBA85" w14:textId="77777777" w:rsidR="00456183" w:rsidRPr="00401F13" w:rsidRDefault="00000000">
            <w:pPr>
              <w:rPr>
                <w:rFonts w:ascii="Arial" w:hAnsi="Arial" w:cs="Arial"/>
                <w:sz w:val="24"/>
                <w:szCs w:val="24"/>
              </w:rPr>
            </w:pPr>
            <w:r w:rsidRPr="00401F13">
              <w:rPr>
                <w:rFonts w:ascii="Arial" w:hAnsi="Arial" w:cs="Arial"/>
                <w:sz w:val="24"/>
                <w:szCs w:val="24"/>
              </w:rPr>
              <w:t>Users can search across extracted text from their uploaded files</w:t>
            </w:r>
          </w:p>
        </w:tc>
        <w:tc>
          <w:tcPr>
            <w:tcW w:w="1152" w:type="dxa"/>
            <w:shd w:val="clear" w:color="auto" w:fill="F5F5F5"/>
          </w:tcPr>
          <w:p w14:paraId="03FF6C84"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2C92A7E6" w14:textId="77777777">
        <w:trPr>
          <w:jc w:val="center"/>
        </w:trPr>
        <w:tc>
          <w:tcPr>
            <w:tcW w:w="864" w:type="dxa"/>
          </w:tcPr>
          <w:p w14:paraId="141D357F" w14:textId="77777777" w:rsidR="00456183" w:rsidRPr="00401F13" w:rsidRDefault="00000000">
            <w:pPr>
              <w:rPr>
                <w:rFonts w:ascii="Arial" w:hAnsi="Arial" w:cs="Arial"/>
                <w:sz w:val="24"/>
                <w:szCs w:val="24"/>
              </w:rPr>
            </w:pPr>
            <w:r w:rsidRPr="00401F13">
              <w:rPr>
                <w:rFonts w:ascii="Arial" w:hAnsi="Arial" w:cs="Arial"/>
                <w:sz w:val="24"/>
                <w:szCs w:val="24"/>
              </w:rPr>
              <w:t>FR15</w:t>
            </w:r>
          </w:p>
        </w:tc>
        <w:tc>
          <w:tcPr>
            <w:tcW w:w="7632" w:type="dxa"/>
          </w:tcPr>
          <w:p w14:paraId="3F9A0036" w14:textId="77777777" w:rsidR="00456183" w:rsidRPr="00401F13" w:rsidRDefault="00000000">
            <w:pPr>
              <w:rPr>
                <w:rFonts w:ascii="Arial" w:hAnsi="Arial" w:cs="Arial"/>
                <w:sz w:val="24"/>
                <w:szCs w:val="24"/>
              </w:rPr>
            </w:pPr>
            <w:r w:rsidRPr="00401F13">
              <w:rPr>
                <w:rFonts w:ascii="Arial" w:hAnsi="Arial" w:cs="Arial"/>
                <w:sz w:val="24"/>
                <w:szCs w:val="24"/>
              </w:rPr>
              <w:t>AI summarisation generates 100–300 word summary of uploaded files</w:t>
            </w:r>
          </w:p>
        </w:tc>
        <w:tc>
          <w:tcPr>
            <w:tcW w:w="1152" w:type="dxa"/>
          </w:tcPr>
          <w:p w14:paraId="1206DE81"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6C914AFD" w14:textId="77777777">
        <w:trPr>
          <w:jc w:val="center"/>
        </w:trPr>
        <w:tc>
          <w:tcPr>
            <w:tcW w:w="864" w:type="dxa"/>
            <w:shd w:val="clear" w:color="auto" w:fill="F5F5F5"/>
          </w:tcPr>
          <w:p w14:paraId="113FDC67" w14:textId="77777777" w:rsidR="00456183" w:rsidRPr="00401F13" w:rsidRDefault="00000000">
            <w:pPr>
              <w:rPr>
                <w:rFonts w:ascii="Arial" w:hAnsi="Arial" w:cs="Arial"/>
                <w:sz w:val="24"/>
                <w:szCs w:val="24"/>
              </w:rPr>
            </w:pPr>
            <w:r w:rsidRPr="00401F13">
              <w:rPr>
                <w:rFonts w:ascii="Arial" w:hAnsi="Arial" w:cs="Arial"/>
                <w:sz w:val="24"/>
                <w:szCs w:val="24"/>
              </w:rPr>
              <w:t>FR16</w:t>
            </w:r>
          </w:p>
        </w:tc>
        <w:tc>
          <w:tcPr>
            <w:tcW w:w="7632" w:type="dxa"/>
            <w:shd w:val="clear" w:color="auto" w:fill="F5F5F5"/>
          </w:tcPr>
          <w:p w14:paraId="59F71796" w14:textId="77777777" w:rsidR="00456183" w:rsidRPr="00401F13" w:rsidRDefault="00000000">
            <w:pPr>
              <w:rPr>
                <w:rFonts w:ascii="Arial" w:hAnsi="Arial" w:cs="Arial"/>
                <w:sz w:val="24"/>
                <w:szCs w:val="24"/>
              </w:rPr>
            </w:pPr>
            <w:r w:rsidRPr="00401F13">
              <w:rPr>
                <w:rFonts w:ascii="Arial" w:hAnsi="Arial" w:cs="Arial"/>
                <w:sz w:val="24"/>
                <w:szCs w:val="24"/>
              </w:rPr>
              <w:t>Users can add summarised sources to named compilation workspaces</w:t>
            </w:r>
          </w:p>
        </w:tc>
        <w:tc>
          <w:tcPr>
            <w:tcW w:w="1152" w:type="dxa"/>
            <w:shd w:val="clear" w:color="auto" w:fill="F5F5F5"/>
          </w:tcPr>
          <w:p w14:paraId="7750A9DC"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2100589F" w14:textId="77777777">
        <w:trPr>
          <w:jc w:val="center"/>
        </w:trPr>
        <w:tc>
          <w:tcPr>
            <w:tcW w:w="864" w:type="dxa"/>
          </w:tcPr>
          <w:p w14:paraId="1CF6C5AC" w14:textId="77777777" w:rsidR="00456183" w:rsidRPr="00401F13" w:rsidRDefault="00000000">
            <w:pPr>
              <w:rPr>
                <w:rFonts w:ascii="Arial" w:hAnsi="Arial" w:cs="Arial"/>
                <w:sz w:val="24"/>
                <w:szCs w:val="24"/>
              </w:rPr>
            </w:pPr>
            <w:r w:rsidRPr="00401F13">
              <w:rPr>
                <w:rFonts w:ascii="Arial" w:hAnsi="Arial" w:cs="Arial"/>
                <w:sz w:val="24"/>
                <w:szCs w:val="24"/>
              </w:rPr>
              <w:t>FR17</w:t>
            </w:r>
          </w:p>
        </w:tc>
        <w:tc>
          <w:tcPr>
            <w:tcW w:w="7632" w:type="dxa"/>
          </w:tcPr>
          <w:p w14:paraId="420A1167" w14:textId="77777777" w:rsidR="00456183" w:rsidRPr="00401F13" w:rsidRDefault="00000000">
            <w:pPr>
              <w:rPr>
                <w:rFonts w:ascii="Arial" w:hAnsi="Arial" w:cs="Arial"/>
                <w:sz w:val="24"/>
                <w:szCs w:val="24"/>
              </w:rPr>
            </w:pPr>
            <w:r w:rsidRPr="00401F13">
              <w:rPr>
                <w:rFonts w:ascii="Arial" w:hAnsi="Arial" w:cs="Arial"/>
                <w:sz w:val="24"/>
                <w:szCs w:val="24"/>
              </w:rPr>
              <w:t>Workspace supports creation, renaming, deletion, and drag-reordering of items</w:t>
            </w:r>
          </w:p>
        </w:tc>
        <w:tc>
          <w:tcPr>
            <w:tcW w:w="1152" w:type="dxa"/>
          </w:tcPr>
          <w:p w14:paraId="174A85EB"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5A7C878D" w14:textId="77777777">
        <w:trPr>
          <w:jc w:val="center"/>
        </w:trPr>
        <w:tc>
          <w:tcPr>
            <w:tcW w:w="864" w:type="dxa"/>
            <w:shd w:val="clear" w:color="auto" w:fill="F5F5F5"/>
          </w:tcPr>
          <w:p w14:paraId="255493D8" w14:textId="77777777" w:rsidR="00456183" w:rsidRPr="00401F13" w:rsidRDefault="00000000">
            <w:pPr>
              <w:rPr>
                <w:rFonts w:ascii="Arial" w:hAnsi="Arial" w:cs="Arial"/>
                <w:sz w:val="24"/>
                <w:szCs w:val="24"/>
              </w:rPr>
            </w:pPr>
            <w:r w:rsidRPr="00401F13">
              <w:rPr>
                <w:rFonts w:ascii="Arial" w:hAnsi="Arial" w:cs="Arial"/>
                <w:sz w:val="24"/>
                <w:szCs w:val="24"/>
              </w:rPr>
              <w:t>FR18</w:t>
            </w:r>
          </w:p>
        </w:tc>
        <w:tc>
          <w:tcPr>
            <w:tcW w:w="7632" w:type="dxa"/>
            <w:shd w:val="clear" w:color="auto" w:fill="F5F5F5"/>
          </w:tcPr>
          <w:p w14:paraId="38B89545" w14:textId="77777777" w:rsidR="00456183" w:rsidRPr="00401F13" w:rsidRDefault="00000000">
            <w:pPr>
              <w:rPr>
                <w:rFonts w:ascii="Arial" w:hAnsi="Arial" w:cs="Arial"/>
                <w:sz w:val="24"/>
                <w:szCs w:val="24"/>
              </w:rPr>
            </w:pPr>
            <w:r w:rsidRPr="00401F13">
              <w:rPr>
                <w:rFonts w:ascii="Arial" w:hAnsi="Arial" w:cs="Arial"/>
                <w:sz w:val="24"/>
                <w:szCs w:val="24"/>
              </w:rPr>
              <w:t>Compiled documents include auto-generated APA and Harvard citations</w:t>
            </w:r>
          </w:p>
        </w:tc>
        <w:tc>
          <w:tcPr>
            <w:tcW w:w="1152" w:type="dxa"/>
            <w:shd w:val="clear" w:color="auto" w:fill="F5F5F5"/>
          </w:tcPr>
          <w:p w14:paraId="1C433CB4"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027C1223" w14:textId="77777777">
        <w:trPr>
          <w:jc w:val="center"/>
        </w:trPr>
        <w:tc>
          <w:tcPr>
            <w:tcW w:w="864" w:type="dxa"/>
          </w:tcPr>
          <w:p w14:paraId="766914F8" w14:textId="77777777" w:rsidR="00456183" w:rsidRPr="00401F13" w:rsidRDefault="00000000">
            <w:pPr>
              <w:rPr>
                <w:rFonts w:ascii="Arial" w:hAnsi="Arial" w:cs="Arial"/>
                <w:sz w:val="24"/>
                <w:szCs w:val="24"/>
              </w:rPr>
            </w:pPr>
            <w:r w:rsidRPr="00401F13">
              <w:rPr>
                <w:rFonts w:ascii="Arial" w:hAnsi="Arial" w:cs="Arial"/>
                <w:sz w:val="24"/>
                <w:szCs w:val="24"/>
              </w:rPr>
              <w:t>FR19</w:t>
            </w:r>
          </w:p>
        </w:tc>
        <w:tc>
          <w:tcPr>
            <w:tcW w:w="7632" w:type="dxa"/>
          </w:tcPr>
          <w:p w14:paraId="38566BC0" w14:textId="77777777" w:rsidR="00456183" w:rsidRPr="00401F13" w:rsidRDefault="00000000">
            <w:pPr>
              <w:rPr>
                <w:rFonts w:ascii="Arial" w:hAnsi="Arial" w:cs="Arial"/>
                <w:sz w:val="24"/>
                <w:szCs w:val="24"/>
              </w:rPr>
            </w:pPr>
            <w:r w:rsidRPr="00401F13">
              <w:rPr>
                <w:rFonts w:ascii="Arial" w:hAnsi="Arial" w:cs="Arial"/>
                <w:sz w:val="24"/>
                <w:szCs w:val="24"/>
              </w:rPr>
              <w:t>Compiled workspace can be exported as a formatted PDF document</w:t>
            </w:r>
          </w:p>
        </w:tc>
        <w:tc>
          <w:tcPr>
            <w:tcW w:w="1152" w:type="dxa"/>
          </w:tcPr>
          <w:p w14:paraId="66706FC0"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3677A37E" w14:textId="77777777">
        <w:trPr>
          <w:jc w:val="center"/>
        </w:trPr>
        <w:tc>
          <w:tcPr>
            <w:tcW w:w="864" w:type="dxa"/>
            <w:shd w:val="clear" w:color="auto" w:fill="F5F5F5"/>
          </w:tcPr>
          <w:p w14:paraId="6CD08614" w14:textId="77777777" w:rsidR="00456183" w:rsidRPr="00401F13" w:rsidRDefault="00000000">
            <w:pPr>
              <w:rPr>
                <w:rFonts w:ascii="Arial" w:hAnsi="Arial" w:cs="Arial"/>
                <w:sz w:val="24"/>
                <w:szCs w:val="24"/>
              </w:rPr>
            </w:pPr>
            <w:r w:rsidRPr="00401F13">
              <w:rPr>
                <w:rFonts w:ascii="Arial" w:hAnsi="Arial" w:cs="Arial"/>
                <w:sz w:val="24"/>
                <w:szCs w:val="24"/>
              </w:rPr>
              <w:t>FR20</w:t>
            </w:r>
          </w:p>
        </w:tc>
        <w:tc>
          <w:tcPr>
            <w:tcW w:w="7632" w:type="dxa"/>
            <w:shd w:val="clear" w:color="auto" w:fill="F5F5F5"/>
          </w:tcPr>
          <w:p w14:paraId="16B4A468" w14:textId="77777777" w:rsidR="00456183" w:rsidRPr="00401F13" w:rsidRDefault="00000000">
            <w:pPr>
              <w:rPr>
                <w:rFonts w:ascii="Arial" w:hAnsi="Arial" w:cs="Arial"/>
                <w:sz w:val="24"/>
                <w:szCs w:val="24"/>
              </w:rPr>
            </w:pPr>
            <w:r w:rsidRPr="00401F13">
              <w:rPr>
                <w:rFonts w:ascii="Arial" w:hAnsi="Arial" w:cs="Arial"/>
                <w:sz w:val="24"/>
                <w:szCs w:val="24"/>
              </w:rPr>
              <w:t>Compiled workspace can be exported as a formatted DOCX document</w:t>
            </w:r>
          </w:p>
        </w:tc>
        <w:tc>
          <w:tcPr>
            <w:tcW w:w="1152" w:type="dxa"/>
            <w:shd w:val="clear" w:color="auto" w:fill="F5F5F5"/>
          </w:tcPr>
          <w:p w14:paraId="2B13ECFE"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5DFB2575" w14:textId="77777777">
        <w:trPr>
          <w:jc w:val="center"/>
        </w:trPr>
        <w:tc>
          <w:tcPr>
            <w:tcW w:w="864" w:type="dxa"/>
          </w:tcPr>
          <w:p w14:paraId="26C7DCBC" w14:textId="77777777" w:rsidR="00456183" w:rsidRPr="00401F13" w:rsidRDefault="00000000">
            <w:pPr>
              <w:rPr>
                <w:rFonts w:ascii="Arial" w:hAnsi="Arial" w:cs="Arial"/>
                <w:sz w:val="24"/>
                <w:szCs w:val="24"/>
              </w:rPr>
            </w:pPr>
            <w:r w:rsidRPr="00401F13">
              <w:rPr>
                <w:rFonts w:ascii="Arial" w:hAnsi="Arial" w:cs="Arial"/>
                <w:sz w:val="24"/>
                <w:szCs w:val="24"/>
              </w:rPr>
              <w:t>FR21</w:t>
            </w:r>
          </w:p>
        </w:tc>
        <w:tc>
          <w:tcPr>
            <w:tcW w:w="7632" w:type="dxa"/>
          </w:tcPr>
          <w:p w14:paraId="5C6BE878" w14:textId="77777777" w:rsidR="00456183" w:rsidRPr="00401F13" w:rsidRDefault="00000000">
            <w:pPr>
              <w:rPr>
                <w:rFonts w:ascii="Arial" w:hAnsi="Arial" w:cs="Arial"/>
                <w:sz w:val="24"/>
                <w:szCs w:val="24"/>
              </w:rPr>
            </w:pPr>
            <w:r w:rsidRPr="00401F13">
              <w:rPr>
                <w:rFonts w:ascii="Arial" w:hAnsi="Arial" w:cs="Arial"/>
                <w:sz w:val="24"/>
                <w:szCs w:val="24"/>
              </w:rPr>
              <w:t>Users can save and unsave search results for later access via Saved Items panel</w:t>
            </w:r>
          </w:p>
        </w:tc>
        <w:tc>
          <w:tcPr>
            <w:tcW w:w="1152" w:type="dxa"/>
          </w:tcPr>
          <w:p w14:paraId="32C22B12"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11D449BE" w14:textId="77777777">
        <w:trPr>
          <w:jc w:val="center"/>
        </w:trPr>
        <w:tc>
          <w:tcPr>
            <w:tcW w:w="864" w:type="dxa"/>
            <w:shd w:val="clear" w:color="auto" w:fill="F5F5F5"/>
          </w:tcPr>
          <w:p w14:paraId="06D8E421" w14:textId="77777777" w:rsidR="00456183" w:rsidRPr="00401F13" w:rsidRDefault="00000000">
            <w:pPr>
              <w:rPr>
                <w:rFonts w:ascii="Arial" w:hAnsi="Arial" w:cs="Arial"/>
                <w:sz w:val="24"/>
                <w:szCs w:val="24"/>
              </w:rPr>
            </w:pPr>
            <w:r w:rsidRPr="00401F13">
              <w:rPr>
                <w:rFonts w:ascii="Arial" w:hAnsi="Arial" w:cs="Arial"/>
                <w:sz w:val="24"/>
                <w:szCs w:val="24"/>
              </w:rPr>
              <w:t>FR22</w:t>
            </w:r>
          </w:p>
        </w:tc>
        <w:tc>
          <w:tcPr>
            <w:tcW w:w="7632" w:type="dxa"/>
            <w:shd w:val="clear" w:color="auto" w:fill="F5F5F5"/>
          </w:tcPr>
          <w:p w14:paraId="49B48BAC" w14:textId="77777777" w:rsidR="00456183" w:rsidRPr="00401F13" w:rsidRDefault="00000000">
            <w:pPr>
              <w:rPr>
                <w:rFonts w:ascii="Arial" w:hAnsi="Arial" w:cs="Arial"/>
                <w:sz w:val="24"/>
                <w:szCs w:val="24"/>
              </w:rPr>
            </w:pPr>
            <w:r w:rsidRPr="00401F13">
              <w:rPr>
                <w:rFonts w:ascii="Arial" w:hAnsi="Arial" w:cs="Arial"/>
                <w:sz w:val="24"/>
                <w:szCs w:val="24"/>
              </w:rPr>
              <w:t>System logs user actions to an audit log file (user_activity.log)</w:t>
            </w:r>
          </w:p>
        </w:tc>
        <w:tc>
          <w:tcPr>
            <w:tcW w:w="1152" w:type="dxa"/>
            <w:shd w:val="clear" w:color="auto" w:fill="F5F5F5"/>
          </w:tcPr>
          <w:p w14:paraId="2E5F1C7A" w14:textId="77777777" w:rsidR="00456183" w:rsidRPr="00401F13" w:rsidRDefault="00000000">
            <w:pPr>
              <w:rPr>
                <w:rFonts w:ascii="Arial" w:hAnsi="Arial" w:cs="Arial"/>
                <w:sz w:val="24"/>
                <w:szCs w:val="24"/>
              </w:rPr>
            </w:pPr>
            <w:r w:rsidRPr="00401F13">
              <w:rPr>
                <w:rFonts w:ascii="Arial" w:hAnsi="Arial" w:cs="Arial"/>
                <w:sz w:val="24"/>
                <w:szCs w:val="24"/>
              </w:rPr>
              <w:t>Low</w:t>
            </w:r>
          </w:p>
        </w:tc>
      </w:tr>
      <w:tr w:rsidR="00456183" w:rsidRPr="00401F13" w14:paraId="44A8FA66" w14:textId="77777777">
        <w:trPr>
          <w:jc w:val="center"/>
        </w:trPr>
        <w:tc>
          <w:tcPr>
            <w:tcW w:w="864" w:type="dxa"/>
          </w:tcPr>
          <w:p w14:paraId="181DB433" w14:textId="77777777" w:rsidR="00456183" w:rsidRPr="00401F13" w:rsidRDefault="00000000">
            <w:pPr>
              <w:rPr>
                <w:rFonts w:ascii="Arial" w:hAnsi="Arial" w:cs="Arial"/>
                <w:sz w:val="24"/>
                <w:szCs w:val="24"/>
              </w:rPr>
            </w:pPr>
            <w:r w:rsidRPr="00401F13">
              <w:rPr>
                <w:rFonts w:ascii="Arial" w:hAnsi="Arial" w:cs="Arial"/>
                <w:sz w:val="24"/>
                <w:szCs w:val="24"/>
              </w:rPr>
              <w:t>FR23</w:t>
            </w:r>
          </w:p>
        </w:tc>
        <w:tc>
          <w:tcPr>
            <w:tcW w:w="7632" w:type="dxa"/>
          </w:tcPr>
          <w:p w14:paraId="4696C884" w14:textId="77777777" w:rsidR="00456183" w:rsidRPr="00401F13" w:rsidRDefault="00000000">
            <w:pPr>
              <w:rPr>
                <w:rFonts w:ascii="Arial" w:hAnsi="Arial" w:cs="Arial"/>
                <w:sz w:val="24"/>
                <w:szCs w:val="24"/>
              </w:rPr>
            </w:pPr>
            <w:r w:rsidRPr="00401F13">
              <w:rPr>
                <w:rFonts w:ascii="Arial" w:hAnsi="Arial" w:cs="Arial"/>
                <w:sz w:val="24"/>
                <w:szCs w:val="24"/>
              </w:rPr>
              <w:t>Unit tests cover domain filtering, text extraction, summarisation, proxy, citation, and AI modules</w:t>
            </w:r>
          </w:p>
        </w:tc>
        <w:tc>
          <w:tcPr>
            <w:tcW w:w="1152" w:type="dxa"/>
          </w:tcPr>
          <w:p w14:paraId="21974E71"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4C5A8E23" w14:textId="77777777">
        <w:trPr>
          <w:jc w:val="center"/>
        </w:trPr>
        <w:tc>
          <w:tcPr>
            <w:tcW w:w="864" w:type="dxa"/>
            <w:shd w:val="clear" w:color="auto" w:fill="F5F5F5"/>
          </w:tcPr>
          <w:p w14:paraId="219B017C" w14:textId="77777777" w:rsidR="00456183" w:rsidRPr="00401F13" w:rsidRDefault="00000000">
            <w:pPr>
              <w:rPr>
                <w:rFonts w:ascii="Arial" w:hAnsi="Arial" w:cs="Arial"/>
                <w:sz w:val="24"/>
                <w:szCs w:val="24"/>
              </w:rPr>
            </w:pPr>
            <w:r w:rsidRPr="00401F13">
              <w:rPr>
                <w:rFonts w:ascii="Arial" w:hAnsi="Arial" w:cs="Arial"/>
                <w:sz w:val="24"/>
                <w:szCs w:val="24"/>
              </w:rPr>
              <w:t>FR24</w:t>
            </w:r>
          </w:p>
        </w:tc>
        <w:tc>
          <w:tcPr>
            <w:tcW w:w="7632" w:type="dxa"/>
            <w:shd w:val="clear" w:color="auto" w:fill="F5F5F5"/>
          </w:tcPr>
          <w:p w14:paraId="5294B123" w14:textId="77777777" w:rsidR="00456183" w:rsidRPr="00401F13" w:rsidRDefault="00000000">
            <w:pPr>
              <w:rPr>
                <w:rFonts w:ascii="Arial" w:hAnsi="Arial" w:cs="Arial"/>
                <w:sz w:val="24"/>
                <w:szCs w:val="24"/>
              </w:rPr>
            </w:pPr>
            <w:r w:rsidRPr="00401F13">
              <w:rPr>
                <w:rFonts w:ascii="Arial" w:hAnsi="Arial" w:cs="Arial"/>
                <w:sz w:val="24"/>
                <w:szCs w:val="24"/>
              </w:rPr>
              <w:t>Integration tests verify the full search-to-workspace-to-export workflow</w:t>
            </w:r>
          </w:p>
        </w:tc>
        <w:tc>
          <w:tcPr>
            <w:tcW w:w="1152" w:type="dxa"/>
            <w:shd w:val="clear" w:color="auto" w:fill="F5F5F5"/>
          </w:tcPr>
          <w:p w14:paraId="2D5C634F"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4F026A46" w14:textId="77777777">
        <w:trPr>
          <w:jc w:val="center"/>
        </w:trPr>
        <w:tc>
          <w:tcPr>
            <w:tcW w:w="864" w:type="dxa"/>
          </w:tcPr>
          <w:p w14:paraId="490BB6A5" w14:textId="77777777" w:rsidR="00456183" w:rsidRPr="00401F13" w:rsidRDefault="00000000">
            <w:pPr>
              <w:rPr>
                <w:rFonts w:ascii="Arial" w:hAnsi="Arial" w:cs="Arial"/>
                <w:sz w:val="24"/>
                <w:szCs w:val="24"/>
              </w:rPr>
            </w:pPr>
            <w:r w:rsidRPr="00401F13">
              <w:rPr>
                <w:rFonts w:ascii="Arial" w:hAnsi="Arial" w:cs="Arial"/>
                <w:sz w:val="24"/>
                <w:szCs w:val="24"/>
              </w:rPr>
              <w:t>FR25</w:t>
            </w:r>
          </w:p>
        </w:tc>
        <w:tc>
          <w:tcPr>
            <w:tcW w:w="7632" w:type="dxa"/>
          </w:tcPr>
          <w:p w14:paraId="616AC14A" w14:textId="77777777" w:rsidR="00456183" w:rsidRPr="00401F13" w:rsidRDefault="00000000">
            <w:pPr>
              <w:rPr>
                <w:rFonts w:ascii="Arial" w:hAnsi="Arial" w:cs="Arial"/>
                <w:sz w:val="24"/>
                <w:szCs w:val="24"/>
              </w:rPr>
            </w:pPr>
            <w:r w:rsidRPr="00401F13">
              <w:rPr>
                <w:rFonts w:ascii="Arial" w:hAnsi="Arial" w:cs="Arial"/>
                <w:sz w:val="24"/>
                <w:szCs w:val="24"/>
              </w:rPr>
              <w:t>Multi-source parallel search returns results from Wikipedia, Google Books, Scholar, PubMed, and whitelist simultaneously</w:t>
            </w:r>
          </w:p>
        </w:tc>
        <w:tc>
          <w:tcPr>
            <w:tcW w:w="1152" w:type="dxa"/>
          </w:tcPr>
          <w:p w14:paraId="57861C8E" w14:textId="77777777" w:rsidR="00456183" w:rsidRPr="00401F13" w:rsidRDefault="00000000">
            <w:pPr>
              <w:rPr>
                <w:rFonts w:ascii="Arial" w:hAnsi="Arial" w:cs="Arial"/>
                <w:sz w:val="24"/>
                <w:szCs w:val="24"/>
              </w:rPr>
            </w:pPr>
            <w:r w:rsidRPr="00401F13">
              <w:rPr>
                <w:rFonts w:ascii="Arial" w:hAnsi="Arial" w:cs="Arial"/>
                <w:sz w:val="24"/>
                <w:szCs w:val="24"/>
              </w:rPr>
              <w:t>High</w:t>
            </w:r>
          </w:p>
        </w:tc>
      </w:tr>
      <w:tr w:rsidR="00456183" w:rsidRPr="00401F13" w14:paraId="226044C0" w14:textId="77777777">
        <w:trPr>
          <w:jc w:val="center"/>
        </w:trPr>
        <w:tc>
          <w:tcPr>
            <w:tcW w:w="864" w:type="dxa"/>
            <w:shd w:val="clear" w:color="auto" w:fill="F5F5F5"/>
          </w:tcPr>
          <w:p w14:paraId="2AB3CE7B" w14:textId="77777777" w:rsidR="00456183" w:rsidRPr="00401F13" w:rsidRDefault="00000000">
            <w:pPr>
              <w:rPr>
                <w:rFonts w:ascii="Arial" w:hAnsi="Arial" w:cs="Arial"/>
                <w:sz w:val="24"/>
                <w:szCs w:val="24"/>
              </w:rPr>
            </w:pPr>
            <w:r w:rsidRPr="00401F13">
              <w:rPr>
                <w:rFonts w:ascii="Arial" w:hAnsi="Arial" w:cs="Arial"/>
                <w:sz w:val="24"/>
                <w:szCs w:val="24"/>
              </w:rPr>
              <w:t>FR26</w:t>
            </w:r>
          </w:p>
        </w:tc>
        <w:tc>
          <w:tcPr>
            <w:tcW w:w="7632" w:type="dxa"/>
            <w:shd w:val="clear" w:color="auto" w:fill="F5F5F5"/>
          </w:tcPr>
          <w:p w14:paraId="4F05105C" w14:textId="77777777" w:rsidR="00456183" w:rsidRPr="00401F13" w:rsidRDefault="00000000">
            <w:pPr>
              <w:rPr>
                <w:rFonts w:ascii="Arial" w:hAnsi="Arial" w:cs="Arial"/>
                <w:sz w:val="24"/>
                <w:szCs w:val="24"/>
              </w:rPr>
            </w:pPr>
            <w:r w:rsidRPr="00401F13">
              <w:rPr>
                <w:rFonts w:ascii="Arial" w:hAnsi="Arial" w:cs="Arial"/>
                <w:sz w:val="24"/>
                <w:szCs w:val="24"/>
              </w:rPr>
              <w:t>AI chatbot (Alexander) answers questions with RAG context from workspaces, files, and web sources</w:t>
            </w:r>
          </w:p>
        </w:tc>
        <w:tc>
          <w:tcPr>
            <w:tcW w:w="1152" w:type="dxa"/>
            <w:shd w:val="clear" w:color="auto" w:fill="F5F5F5"/>
          </w:tcPr>
          <w:p w14:paraId="105184CC"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516C0637" w14:textId="77777777">
        <w:trPr>
          <w:jc w:val="center"/>
        </w:trPr>
        <w:tc>
          <w:tcPr>
            <w:tcW w:w="864" w:type="dxa"/>
          </w:tcPr>
          <w:p w14:paraId="623A4DE5" w14:textId="77777777" w:rsidR="00456183" w:rsidRPr="00401F13" w:rsidRDefault="00000000">
            <w:pPr>
              <w:rPr>
                <w:rFonts w:ascii="Arial" w:hAnsi="Arial" w:cs="Arial"/>
                <w:sz w:val="24"/>
                <w:szCs w:val="24"/>
              </w:rPr>
            </w:pPr>
            <w:r w:rsidRPr="00401F13">
              <w:rPr>
                <w:rFonts w:ascii="Arial" w:hAnsi="Arial" w:cs="Arial"/>
                <w:sz w:val="24"/>
                <w:szCs w:val="24"/>
              </w:rPr>
              <w:t>FR27</w:t>
            </w:r>
          </w:p>
        </w:tc>
        <w:tc>
          <w:tcPr>
            <w:tcW w:w="7632" w:type="dxa"/>
          </w:tcPr>
          <w:p w14:paraId="71CB235A" w14:textId="77777777" w:rsidR="00456183" w:rsidRPr="00401F13" w:rsidRDefault="00000000">
            <w:pPr>
              <w:rPr>
                <w:rFonts w:ascii="Arial" w:hAnsi="Arial" w:cs="Arial"/>
                <w:sz w:val="24"/>
                <w:szCs w:val="24"/>
              </w:rPr>
            </w:pPr>
            <w:r w:rsidRPr="00401F13">
              <w:rPr>
                <w:rFonts w:ascii="Arial" w:hAnsi="Arial" w:cs="Arial"/>
                <w:sz w:val="24"/>
                <w:szCs w:val="24"/>
              </w:rPr>
              <w:t>Workspace chat history is persisted and retrievable across sessions</w:t>
            </w:r>
          </w:p>
        </w:tc>
        <w:tc>
          <w:tcPr>
            <w:tcW w:w="1152" w:type="dxa"/>
          </w:tcPr>
          <w:p w14:paraId="191839BF"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20FE2302" w14:textId="77777777">
        <w:trPr>
          <w:jc w:val="center"/>
        </w:trPr>
        <w:tc>
          <w:tcPr>
            <w:tcW w:w="864" w:type="dxa"/>
            <w:shd w:val="clear" w:color="auto" w:fill="F5F5F5"/>
          </w:tcPr>
          <w:p w14:paraId="38373DCE" w14:textId="77777777" w:rsidR="00456183" w:rsidRPr="00401F13" w:rsidRDefault="00000000">
            <w:pPr>
              <w:rPr>
                <w:rFonts w:ascii="Arial" w:hAnsi="Arial" w:cs="Arial"/>
                <w:sz w:val="24"/>
                <w:szCs w:val="24"/>
              </w:rPr>
            </w:pPr>
            <w:r w:rsidRPr="00401F13">
              <w:rPr>
                <w:rFonts w:ascii="Arial" w:hAnsi="Arial" w:cs="Arial"/>
                <w:sz w:val="24"/>
                <w:szCs w:val="24"/>
              </w:rPr>
              <w:t>FR28</w:t>
            </w:r>
          </w:p>
        </w:tc>
        <w:tc>
          <w:tcPr>
            <w:tcW w:w="7632" w:type="dxa"/>
            <w:shd w:val="clear" w:color="auto" w:fill="F5F5F5"/>
          </w:tcPr>
          <w:p w14:paraId="3A4AC8CD" w14:textId="77777777" w:rsidR="00456183" w:rsidRPr="00401F13" w:rsidRDefault="00000000">
            <w:pPr>
              <w:rPr>
                <w:rFonts w:ascii="Arial" w:hAnsi="Arial" w:cs="Arial"/>
                <w:sz w:val="24"/>
                <w:szCs w:val="24"/>
              </w:rPr>
            </w:pPr>
            <w:r w:rsidRPr="00401F13">
              <w:rPr>
                <w:rFonts w:ascii="Arial" w:hAnsi="Arial" w:cs="Arial"/>
                <w:sz w:val="24"/>
                <w:szCs w:val="24"/>
              </w:rPr>
              <w:t>Dark and light themes (Candlelit Archive / Old Book) with Victorian-era aesthetic and localStorage persistence</w:t>
            </w:r>
          </w:p>
        </w:tc>
        <w:tc>
          <w:tcPr>
            <w:tcW w:w="1152" w:type="dxa"/>
            <w:shd w:val="clear" w:color="auto" w:fill="F5F5F5"/>
          </w:tcPr>
          <w:p w14:paraId="62062674"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30776EDD" w14:textId="77777777">
        <w:trPr>
          <w:jc w:val="center"/>
        </w:trPr>
        <w:tc>
          <w:tcPr>
            <w:tcW w:w="864" w:type="dxa"/>
          </w:tcPr>
          <w:p w14:paraId="5091C8A9" w14:textId="77777777" w:rsidR="00456183" w:rsidRPr="00401F13" w:rsidRDefault="00000000">
            <w:pPr>
              <w:rPr>
                <w:rFonts w:ascii="Arial" w:hAnsi="Arial" w:cs="Arial"/>
                <w:sz w:val="24"/>
                <w:szCs w:val="24"/>
              </w:rPr>
            </w:pPr>
            <w:r w:rsidRPr="00401F13">
              <w:rPr>
                <w:rFonts w:ascii="Arial" w:hAnsi="Arial" w:cs="Arial"/>
                <w:sz w:val="24"/>
                <w:szCs w:val="24"/>
              </w:rPr>
              <w:t>FR29</w:t>
            </w:r>
          </w:p>
        </w:tc>
        <w:tc>
          <w:tcPr>
            <w:tcW w:w="7632" w:type="dxa"/>
          </w:tcPr>
          <w:p w14:paraId="03CBD96F" w14:textId="77777777" w:rsidR="00456183" w:rsidRPr="00401F13" w:rsidRDefault="00000000">
            <w:pPr>
              <w:rPr>
                <w:rFonts w:ascii="Arial" w:hAnsi="Arial" w:cs="Arial"/>
                <w:sz w:val="24"/>
                <w:szCs w:val="24"/>
              </w:rPr>
            </w:pPr>
            <w:r w:rsidRPr="00401F13">
              <w:rPr>
                <w:rFonts w:ascii="Arial" w:hAnsi="Arial" w:cs="Arial"/>
                <w:sz w:val="24"/>
                <w:szCs w:val="24"/>
              </w:rPr>
              <w:t>User profile management: update email, username, password, name, and gender/picture</w:t>
            </w:r>
          </w:p>
        </w:tc>
        <w:tc>
          <w:tcPr>
            <w:tcW w:w="1152" w:type="dxa"/>
          </w:tcPr>
          <w:p w14:paraId="3E61293A"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r w:rsidR="00456183" w:rsidRPr="00401F13" w14:paraId="2CB483A0" w14:textId="77777777">
        <w:trPr>
          <w:jc w:val="center"/>
        </w:trPr>
        <w:tc>
          <w:tcPr>
            <w:tcW w:w="864" w:type="dxa"/>
            <w:shd w:val="clear" w:color="auto" w:fill="F5F5F5"/>
          </w:tcPr>
          <w:p w14:paraId="70E4D120" w14:textId="77777777" w:rsidR="00456183" w:rsidRPr="00401F13" w:rsidRDefault="00000000">
            <w:pPr>
              <w:rPr>
                <w:rFonts w:ascii="Arial" w:hAnsi="Arial" w:cs="Arial"/>
                <w:sz w:val="24"/>
                <w:szCs w:val="24"/>
              </w:rPr>
            </w:pPr>
            <w:r w:rsidRPr="00401F13">
              <w:rPr>
                <w:rFonts w:ascii="Arial" w:hAnsi="Arial" w:cs="Arial"/>
                <w:sz w:val="24"/>
                <w:szCs w:val="24"/>
              </w:rPr>
              <w:t>FR30</w:t>
            </w:r>
          </w:p>
        </w:tc>
        <w:tc>
          <w:tcPr>
            <w:tcW w:w="7632" w:type="dxa"/>
            <w:shd w:val="clear" w:color="auto" w:fill="F5F5F5"/>
          </w:tcPr>
          <w:p w14:paraId="1537A559" w14:textId="77777777" w:rsidR="00456183" w:rsidRPr="00401F13" w:rsidRDefault="00000000">
            <w:pPr>
              <w:rPr>
                <w:rFonts w:ascii="Arial" w:hAnsi="Arial" w:cs="Arial"/>
                <w:sz w:val="24"/>
                <w:szCs w:val="24"/>
              </w:rPr>
            </w:pPr>
            <w:r w:rsidRPr="00401F13">
              <w:rPr>
                <w:rFonts w:ascii="Arial" w:hAnsi="Arial" w:cs="Arial"/>
                <w:sz w:val="24"/>
                <w:szCs w:val="24"/>
              </w:rPr>
              <w:t>PubMed E-utilities integration for MeSH term suggestions and academic metadata enrichment</w:t>
            </w:r>
          </w:p>
        </w:tc>
        <w:tc>
          <w:tcPr>
            <w:tcW w:w="1152" w:type="dxa"/>
            <w:shd w:val="clear" w:color="auto" w:fill="F5F5F5"/>
          </w:tcPr>
          <w:p w14:paraId="12CF1064" w14:textId="77777777" w:rsidR="00456183" w:rsidRPr="00401F13" w:rsidRDefault="00000000">
            <w:pPr>
              <w:rPr>
                <w:rFonts w:ascii="Arial" w:hAnsi="Arial" w:cs="Arial"/>
                <w:sz w:val="24"/>
                <w:szCs w:val="24"/>
              </w:rPr>
            </w:pPr>
            <w:r w:rsidRPr="00401F13">
              <w:rPr>
                <w:rFonts w:ascii="Arial" w:hAnsi="Arial" w:cs="Arial"/>
                <w:sz w:val="24"/>
                <w:szCs w:val="24"/>
              </w:rPr>
              <w:t>Low</w:t>
            </w:r>
          </w:p>
        </w:tc>
      </w:tr>
      <w:tr w:rsidR="00456183" w:rsidRPr="00401F13" w14:paraId="41E76FB2" w14:textId="77777777">
        <w:trPr>
          <w:jc w:val="center"/>
        </w:trPr>
        <w:tc>
          <w:tcPr>
            <w:tcW w:w="864" w:type="dxa"/>
          </w:tcPr>
          <w:p w14:paraId="242A6CEA" w14:textId="77777777" w:rsidR="00456183" w:rsidRPr="00401F13" w:rsidRDefault="00000000">
            <w:pPr>
              <w:rPr>
                <w:rFonts w:ascii="Arial" w:hAnsi="Arial" w:cs="Arial"/>
                <w:sz w:val="24"/>
                <w:szCs w:val="24"/>
              </w:rPr>
            </w:pPr>
            <w:r w:rsidRPr="00401F13">
              <w:rPr>
                <w:rFonts w:ascii="Arial" w:hAnsi="Arial" w:cs="Arial"/>
                <w:sz w:val="24"/>
                <w:szCs w:val="24"/>
              </w:rPr>
              <w:t>FR31</w:t>
            </w:r>
          </w:p>
        </w:tc>
        <w:tc>
          <w:tcPr>
            <w:tcW w:w="7632" w:type="dxa"/>
          </w:tcPr>
          <w:p w14:paraId="0AA1140B" w14:textId="77777777" w:rsidR="00456183" w:rsidRPr="00401F13" w:rsidRDefault="00000000">
            <w:pPr>
              <w:rPr>
                <w:rFonts w:ascii="Arial" w:hAnsi="Arial" w:cs="Arial"/>
                <w:sz w:val="24"/>
                <w:szCs w:val="24"/>
              </w:rPr>
            </w:pPr>
            <w:r w:rsidRPr="00401F13">
              <w:rPr>
                <w:rFonts w:ascii="Arial" w:hAnsi="Arial" w:cs="Arial"/>
                <w:sz w:val="24"/>
                <w:szCs w:val="24"/>
              </w:rPr>
              <w:t>Search query result caching to avoid redundant SerpAPI calls</w:t>
            </w:r>
          </w:p>
        </w:tc>
        <w:tc>
          <w:tcPr>
            <w:tcW w:w="1152" w:type="dxa"/>
          </w:tcPr>
          <w:p w14:paraId="608AA4F7" w14:textId="77777777" w:rsidR="00456183" w:rsidRPr="00401F13" w:rsidRDefault="00000000">
            <w:pPr>
              <w:rPr>
                <w:rFonts w:ascii="Arial" w:hAnsi="Arial" w:cs="Arial"/>
                <w:sz w:val="24"/>
                <w:szCs w:val="24"/>
              </w:rPr>
            </w:pPr>
            <w:r w:rsidRPr="00401F13">
              <w:rPr>
                <w:rFonts w:ascii="Arial" w:hAnsi="Arial" w:cs="Arial"/>
                <w:sz w:val="24"/>
                <w:szCs w:val="24"/>
              </w:rPr>
              <w:t>Low</w:t>
            </w:r>
          </w:p>
        </w:tc>
      </w:tr>
      <w:tr w:rsidR="00456183" w:rsidRPr="00401F13" w14:paraId="1284BCAC" w14:textId="77777777">
        <w:trPr>
          <w:jc w:val="center"/>
        </w:trPr>
        <w:tc>
          <w:tcPr>
            <w:tcW w:w="864" w:type="dxa"/>
            <w:shd w:val="clear" w:color="auto" w:fill="F5F5F5"/>
          </w:tcPr>
          <w:p w14:paraId="66B4E2F1" w14:textId="77777777" w:rsidR="00456183" w:rsidRPr="00401F13" w:rsidRDefault="00000000">
            <w:pPr>
              <w:rPr>
                <w:rFonts w:ascii="Arial" w:hAnsi="Arial" w:cs="Arial"/>
                <w:sz w:val="24"/>
                <w:szCs w:val="24"/>
              </w:rPr>
            </w:pPr>
            <w:r w:rsidRPr="00401F13">
              <w:rPr>
                <w:rFonts w:ascii="Arial" w:hAnsi="Arial" w:cs="Arial"/>
                <w:sz w:val="24"/>
                <w:szCs w:val="24"/>
              </w:rPr>
              <w:t>FR32</w:t>
            </w:r>
          </w:p>
        </w:tc>
        <w:tc>
          <w:tcPr>
            <w:tcW w:w="7632" w:type="dxa"/>
            <w:shd w:val="clear" w:color="auto" w:fill="F5F5F5"/>
          </w:tcPr>
          <w:p w14:paraId="44732B3D" w14:textId="77777777" w:rsidR="00456183" w:rsidRPr="00401F13" w:rsidRDefault="00000000">
            <w:pPr>
              <w:rPr>
                <w:rFonts w:ascii="Arial" w:hAnsi="Arial" w:cs="Arial"/>
                <w:sz w:val="24"/>
                <w:szCs w:val="24"/>
              </w:rPr>
            </w:pPr>
            <w:r w:rsidRPr="00401F13">
              <w:rPr>
                <w:rFonts w:ascii="Arial" w:hAnsi="Arial" w:cs="Arial"/>
                <w:sz w:val="24"/>
                <w:szCs w:val="24"/>
              </w:rPr>
              <w:t>Rich-text notes can be attached to workspaces for free-form study documentation</w:t>
            </w:r>
          </w:p>
        </w:tc>
        <w:tc>
          <w:tcPr>
            <w:tcW w:w="1152" w:type="dxa"/>
            <w:shd w:val="clear" w:color="auto" w:fill="F5F5F5"/>
          </w:tcPr>
          <w:p w14:paraId="114EAE63" w14:textId="77777777" w:rsidR="00456183" w:rsidRPr="00401F13" w:rsidRDefault="00000000">
            <w:pPr>
              <w:rPr>
                <w:rFonts w:ascii="Arial" w:hAnsi="Arial" w:cs="Arial"/>
                <w:sz w:val="24"/>
                <w:szCs w:val="24"/>
              </w:rPr>
            </w:pPr>
            <w:r w:rsidRPr="00401F13">
              <w:rPr>
                <w:rFonts w:ascii="Arial" w:hAnsi="Arial" w:cs="Arial"/>
                <w:sz w:val="24"/>
                <w:szCs w:val="24"/>
              </w:rPr>
              <w:t>Medium</w:t>
            </w:r>
          </w:p>
        </w:tc>
      </w:tr>
    </w:tbl>
    <w:p w14:paraId="0946C883" w14:textId="77777777" w:rsidR="00456183" w:rsidRPr="00401F13" w:rsidRDefault="00456183">
      <w:pPr>
        <w:rPr>
          <w:rFonts w:ascii="Arial" w:hAnsi="Arial" w:cs="Arial"/>
        </w:rPr>
      </w:pPr>
    </w:p>
    <w:p w14:paraId="7B86FBA3" w14:textId="77777777" w:rsidR="00456183" w:rsidRPr="005F53ED" w:rsidRDefault="00000000">
      <w:pPr>
        <w:pStyle w:val="Heading2"/>
        <w:rPr>
          <w:rFonts w:ascii="Arial" w:hAnsi="Arial" w:cs="Arial"/>
          <w:sz w:val="30"/>
          <w:szCs w:val="30"/>
        </w:rPr>
      </w:pPr>
      <w:r w:rsidRPr="005F53ED">
        <w:rPr>
          <w:rFonts w:ascii="Arial" w:hAnsi="Arial" w:cs="Arial"/>
          <w:sz w:val="30"/>
          <w:szCs w:val="30"/>
        </w:rPr>
        <w:t>Non-functional Requirements</w:t>
      </w:r>
    </w:p>
    <w:p w14:paraId="0470A94F" w14:textId="41AA5569" w:rsidR="00456183" w:rsidRPr="005F53ED" w:rsidRDefault="005325D0">
      <w:pPr>
        <w:spacing w:after="120"/>
        <w:rPr>
          <w:rFonts w:ascii="Arial" w:hAnsi="Arial" w:cs="Arial"/>
          <w:sz w:val="24"/>
          <w:szCs w:val="24"/>
        </w:rPr>
      </w:pPr>
      <w:r w:rsidRPr="005F53ED">
        <w:rPr>
          <w:rFonts w:ascii="Arial" w:hAnsi="Arial" w:cs="Arial"/>
          <w:i/>
          <w:sz w:val="24"/>
          <w:szCs w:val="24"/>
        </w:rPr>
        <w:t xml:space="preserve">The following are not </w:t>
      </w:r>
      <w:r w:rsidR="008F58A8" w:rsidRPr="005F53ED">
        <w:rPr>
          <w:rFonts w:ascii="Arial" w:hAnsi="Arial" w:cs="Arial"/>
          <w:i/>
          <w:sz w:val="24"/>
          <w:szCs w:val="24"/>
        </w:rPr>
        <w:t>returning inputs to outputs as such</w:t>
      </w:r>
      <w:r w:rsidR="0003491A" w:rsidRPr="005F53ED">
        <w:rPr>
          <w:rFonts w:ascii="Arial" w:hAnsi="Arial" w:cs="Arial"/>
          <w:i/>
          <w:sz w:val="24"/>
          <w:szCs w:val="24"/>
        </w:rPr>
        <w:t>, but are highly impo</w:t>
      </w:r>
      <w:r w:rsidR="005F53ED" w:rsidRPr="005F53ED">
        <w:rPr>
          <w:rFonts w:ascii="Arial" w:hAnsi="Arial" w:cs="Arial"/>
          <w:i/>
          <w:sz w:val="24"/>
          <w:szCs w:val="24"/>
        </w:rPr>
        <w:t>r</w:t>
      </w:r>
      <w:r w:rsidR="0003491A" w:rsidRPr="005F53ED">
        <w:rPr>
          <w:rFonts w:ascii="Arial" w:hAnsi="Arial" w:cs="Arial"/>
          <w:i/>
          <w:sz w:val="24"/>
          <w:szCs w:val="24"/>
        </w:rPr>
        <w:t xml:space="preserve">tant to </w:t>
      </w:r>
      <w:r w:rsidR="005F53ED" w:rsidRPr="005F53ED">
        <w:rPr>
          <w:rFonts w:ascii="Arial" w:hAnsi="Arial" w:cs="Arial"/>
          <w:i/>
          <w:sz w:val="24"/>
          <w:szCs w:val="24"/>
        </w:rPr>
        <w:t xml:space="preserve">usability and security of the web application. </w:t>
      </w:r>
    </w:p>
    <w:tbl>
      <w:tblPr>
        <w:tblStyle w:val="TableGrid"/>
        <w:tblW w:w="0" w:type="auto"/>
        <w:jc w:val="center"/>
        <w:tblLook w:val="04A0" w:firstRow="1" w:lastRow="0" w:firstColumn="1" w:lastColumn="0" w:noHBand="0" w:noVBand="1"/>
      </w:tblPr>
      <w:tblGrid>
        <w:gridCol w:w="2158"/>
        <w:gridCol w:w="7464"/>
      </w:tblGrid>
      <w:tr w:rsidR="00456183" w:rsidRPr="00401F13" w14:paraId="7C512E9A" w14:textId="77777777">
        <w:trPr>
          <w:jc w:val="center"/>
        </w:trPr>
        <w:tc>
          <w:tcPr>
            <w:tcW w:w="2160" w:type="dxa"/>
            <w:shd w:val="clear" w:color="auto" w:fill="1A1A2E"/>
          </w:tcPr>
          <w:p w14:paraId="711BF05F" w14:textId="77777777" w:rsidR="00456183" w:rsidRPr="005F53ED" w:rsidRDefault="00000000">
            <w:pPr>
              <w:rPr>
                <w:rFonts w:ascii="Arial" w:hAnsi="Arial" w:cs="Arial"/>
                <w:sz w:val="24"/>
                <w:szCs w:val="24"/>
              </w:rPr>
            </w:pPr>
            <w:r w:rsidRPr="005F53ED">
              <w:rPr>
                <w:rFonts w:ascii="Arial" w:hAnsi="Arial" w:cs="Arial"/>
                <w:b/>
                <w:sz w:val="24"/>
                <w:szCs w:val="24"/>
              </w:rPr>
              <w:t>Category</w:t>
            </w:r>
          </w:p>
        </w:tc>
        <w:tc>
          <w:tcPr>
            <w:tcW w:w="7488" w:type="dxa"/>
            <w:shd w:val="clear" w:color="auto" w:fill="1A1A2E"/>
          </w:tcPr>
          <w:p w14:paraId="57E160F3" w14:textId="77777777" w:rsidR="00456183" w:rsidRPr="005F53ED" w:rsidRDefault="00000000">
            <w:pPr>
              <w:rPr>
                <w:rFonts w:ascii="Arial" w:hAnsi="Arial" w:cs="Arial"/>
                <w:sz w:val="24"/>
                <w:szCs w:val="24"/>
              </w:rPr>
            </w:pPr>
            <w:r w:rsidRPr="005F53ED">
              <w:rPr>
                <w:rFonts w:ascii="Arial" w:hAnsi="Arial" w:cs="Arial"/>
                <w:b/>
                <w:sz w:val="24"/>
                <w:szCs w:val="24"/>
              </w:rPr>
              <w:t>Requirement</w:t>
            </w:r>
          </w:p>
        </w:tc>
      </w:tr>
      <w:tr w:rsidR="00456183" w:rsidRPr="00401F13" w14:paraId="2275FC51" w14:textId="77777777">
        <w:trPr>
          <w:jc w:val="center"/>
        </w:trPr>
        <w:tc>
          <w:tcPr>
            <w:tcW w:w="2160" w:type="dxa"/>
          </w:tcPr>
          <w:p w14:paraId="5175D277" w14:textId="77777777" w:rsidR="00456183" w:rsidRPr="005F53ED" w:rsidRDefault="00000000">
            <w:pPr>
              <w:rPr>
                <w:rFonts w:ascii="Arial" w:hAnsi="Arial" w:cs="Arial"/>
                <w:sz w:val="24"/>
                <w:szCs w:val="24"/>
              </w:rPr>
            </w:pPr>
            <w:r w:rsidRPr="005F53ED">
              <w:rPr>
                <w:rFonts w:ascii="Arial" w:hAnsi="Arial" w:cs="Arial"/>
                <w:sz w:val="24"/>
                <w:szCs w:val="24"/>
              </w:rPr>
              <w:t>Performance</w:t>
            </w:r>
          </w:p>
        </w:tc>
        <w:tc>
          <w:tcPr>
            <w:tcW w:w="7488" w:type="dxa"/>
          </w:tcPr>
          <w:p w14:paraId="3017F746" w14:textId="77777777" w:rsidR="00456183" w:rsidRPr="005F53ED" w:rsidRDefault="00000000">
            <w:pPr>
              <w:rPr>
                <w:rFonts w:ascii="Arial" w:hAnsi="Arial" w:cs="Arial"/>
                <w:sz w:val="24"/>
                <w:szCs w:val="24"/>
              </w:rPr>
            </w:pPr>
            <w:r w:rsidRPr="005F53ED">
              <w:rPr>
                <w:rFonts w:ascii="Arial" w:hAnsi="Arial" w:cs="Arial"/>
                <w:sz w:val="24"/>
                <w:szCs w:val="24"/>
              </w:rPr>
              <w:t>Search results returned within 5 seconds; file search within 3 seconds; AI summarisation within 10 seconds; in-app viewer within 5 seconds; multi-source parallel search aggregates within 25 seconds.</w:t>
            </w:r>
          </w:p>
        </w:tc>
      </w:tr>
      <w:tr w:rsidR="00456183" w:rsidRPr="00401F13" w14:paraId="4548B38A" w14:textId="77777777">
        <w:trPr>
          <w:jc w:val="center"/>
        </w:trPr>
        <w:tc>
          <w:tcPr>
            <w:tcW w:w="2160" w:type="dxa"/>
            <w:shd w:val="clear" w:color="auto" w:fill="F5F5F5"/>
          </w:tcPr>
          <w:p w14:paraId="235D78A2" w14:textId="77777777" w:rsidR="00456183" w:rsidRPr="005F53ED" w:rsidRDefault="00000000">
            <w:pPr>
              <w:rPr>
                <w:rFonts w:ascii="Arial" w:hAnsi="Arial" w:cs="Arial"/>
                <w:sz w:val="24"/>
                <w:szCs w:val="24"/>
              </w:rPr>
            </w:pPr>
            <w:r w:rsidRPr="005F53ED">
              <w:rPr>
                <w:rFonts w:ascii="Arial" w:hAnsi="Arial" w:cs="Arial"/>
                <w:sz w:val="24"/>
                <w:szCs w:val="24"/>
              </w:rPr>
              <w:t>Security</w:t>
            </w:r>
          </w:p>
        </w:tc>
        <w:tc>
          <w:tcPr>
            <w:tcW w:w="7488" w:type="dxa"/>
            <w:shd w:val="clear" w:color="auto" w:fill="F5F5F5"/>
          </w:tcPr>
          <w:p w14:paraId="53E9A416" w14:textId="77777777" w:rsidR="00456183" w:rsidRPr="005F53ED" w:rsidRDefault="00000000">
            <w:pPr>
              <w:rPr>
                <w:rFonts w:ascii="Arial" w:hAnsi="Arial" w:cs="Arial"/>
                <w:sz w:val="24"/>
                <w:szCs w:val="24"/>
              </w:rPr>
            </w:pPr>
            <w:r w:rsidRPr="005F53ED">
              <w:rPr>
                <w:rFonts w:ascii="Arial" w:hAnsi="Arial" w:cs="Arial"/>
                <w:sz w:val="24"/>
                <w:szCs w:val="24"/>
              </w:rPr>
              <w:t>Input validation on all form fields; SQL injection protection via SQLAlchemy ORM parameterisation; API keys stored in environment variables; user data accessible only to owning account; CSRF tokens on all POST submissions.</w:t>
            </w:r>
          </w:p>
        </w:tc>
      </w:tr>
      <w:tr w:rsidR="00456183" w:rsidRPr="00401F13" w14:paraId="134BF3BB" w14:textId="77777777">
        <w:trPr>
          <w:jc w:val="center"/>
        </w:trPr>
        <w:tc>
          <w:tcPr>
            <w:tcW w:w="2160" w:type="dxa"/>
          </w:tcPr>
          <w:p w14:paraId="111C7CEB" w14:textId="77777777" w:rsidR="00456183" w:rsidRPr="005F53ED" w:rsidRDefault="00000000">
            <w:pPr>
              <w:rPr>
                <w:rFonts w:ascii="Arial" w:hAnsi="Arial" w:cs="Arial"/>
                <w:sz w:val="24"/>
                <w:szCs w:val="24"/>
              </w:rPr>
            </w:pPr>
            <w:r w:rsidRPr="005F53ED">
              <w:rPr>
                <w:rFonts w:ascii="Arial" w:hAnsi="Arial" w:cs="Arial"/>
                <w:sz w:val="24"/>
                <w:szCs w:val="24"/>
              </w:rPr>
              <w:t>Security</w:t>
            </w:r>
          </w:p>
        </w:tc>
        <w:tc>
          <w:tcPr>
            <w:tcW w:w="7488" w:type="dxa"/>
          </w:tcPr>
          <w:p w14:paraId="0CF0F74D" w14:textId="77777777" w:rsidR="00456183" w:rsidRPr="005F53ED" w:rsidRDefault="00000000">
            <w:pPr>
              <w:rPr>
                <w:rFonts w:ascii="Arial" w:hAnsi="Arial" w:cs="Arial"/>
                <w:sz w:val="24"/>
                <w:szCs w:val="24"/>
              </w:rPr>
            </w:pPr>
            <w:r w:rsidRPr="005F53ED">
              <w:rPr>
                <w:rFonts w:ascii="Arial" w:hAnsi="Arial" w:cs="Arial"/>
                <w:sz w:val="24"/>
                <w:szCs w:val="24"/>
              </w:rPr>
              <w:t>Login lockout after 5 consecutive failed attempts (5-minute cooldown); secure content proxy with DNS pinning and IP validation rejecting private/multicast ranges.</w:t>
            </w:r>
          </w:p>
        </w:tc>
      </w:tr>
      <w:tr w:rsidR="00456183" w:rsidRPr="00401F13" w14:paraId="6BC43112" w14:textId="77777777">
        <w:trPr>
          <w:jc w:val="center"/>
        </w:trPr>
        <w:tc>
          <w:tcPr>
            <w:tcW w:w="2160" w:type="dxa"/>
            <w:shd w:val="clear" w:color="auto" w:fill="F5F5F5"/>
          </w:tcPr>
          <w:p w14:paraId="63D20D98" w14:textId="77777777" w:rsidR="00456183" w:rsidRPr="005F53ED" w:rsidRDefault="00000000">
            <w:pPr>
              <w:rPr>
                <w:rFonts w:ascii="Arial" w:hAnsi="Arial" w:cs="Arial"/>
                <w:sz w:val="24"/>
                <w:szCs w:val="24"/>
              </w:rPr>
            </w:pPr>
            <w:r w:rsidRPr="005F53ED">
              <w:rPr>
                <w:rFonts w:ascii="Arial" w:hAnsi="Arial" w:cs="Arial"/>
                <w:sz w:val="24"/>
                <w:szCs w:val="24"/>
              </w:rPr>
              <w:t>Usability</w:t>
            </w:r>
          </w:p>
        </w:tc>
        <w:tc>
          <w:tcPr>
            <w:tcW w:w="7488" w:type="dxa"/>
            <w:shd w:val="clear" w:color="auto" w:fill="F5F5F5"/>
          </w:tcPr>
          <w:p w14:paraId="0C60770F" w14:textId="77777777" w:rsidR="00456183" w:rsidRPr="005F53ED" w:rsidRDefault="00000000">
            <w:pPr>
              <w:rPr>
                <w:rFonts w:ascii="Arial" w:hAnsi="Arial" w:cs="Arial"/>
                <w:sz w:val="24"/>
                <w:szCs w:val="24"/>
              </w:rPr>
            </w:pPr>
            <w:r w:rsidRPr="005F53ED">
              <w:rPr>
                <w:rFonts w:ascii="Arial" w:hAnsi="Arial" w:cs="Arial"/>
                <w:sz w:val="24"/>
                <w:szCs w:val="24"/>
              </w:rPr>
              <w:t>Clean Bootstrap 5 interface with clear separation between search, viewer, workspace, notes, and chat views; SPA-style navigation with collapsible sidebar menu.</w:t>
            </w:r>
          </w:p>
        </w:tc>
      </w:tr>
      <w:tr w:rsidR="00456183" w:rsidRPr="00401F13" w14:paraId="35BF71BF" w14:textId="77777777">
        <w:trPr>
          <w:jc w:val="center"/>
        </w:trPr>
        <w:tc>
          <w:tcPr>
            <w:tcW w:w="2160" w:type="dxa"/>
          </w:tcPr>
          <w:p w14:paraId="609B6956" w14:textId="77777777" w:rsidR="00456183" w:rsidRPr="005F53ED" w:rsidRDefault="00000000">
            <w:pPr>
              <w:rPr>
                <w:rFonts w:ascii="Arial" w:hAnsi="Arial" w:cs="Arial"/>
                <w:sz w:val="24"/>
                <w:szCs w:val="24"/>
              </w:rPr>
            </w:pPr>
            <w:r w:rsidRPr="005F53ED">
              <w:rPr>
                <w:rFonts w:ascii="Arial" w:hAnsi="Arial" w:cs="Arial"/>
                <w:sz w:val="24"/>
                <w:szCs w:val="24"/>
              </w:rPr>
              <w:t>Usability</w:t>
            </w:r>
          </w:p>
        </w:tc>
        <w:tc>
          <w:tcPr>
            <w:tcW w:w="7488" w:type="dxa"/>
          </w:tcPr>
          <w:p w14:paraId="4524F45D" w14:textId="77777777" w:rsidR="00456183" w:rsidRPr="005F53ED" w:rsidRDefault="00000000">
            <w:pPr>
              <w:rPr>
                <w:rFonts w:ascii="Arial" w:hAnsi="Arial" w:cs="Arial"/>
                <w:sz w:val="24"/>
                <w:szCs w:val="24"/>
              </w:rPr>
            </w:pPr>
            <w:r w:rsidRPr="005F53ED">
              <w:rPr>
                <w:rFonts w:ascii="Arial" w:hAnsi="Arial" w:cs="Arial"/>
                <w:sz w:val="24"/>
                <w:szCs w:val="24"/>
              </w:rPr>
              <w:t>Dark and light mode (Candlelit Archive / Old Book theme) toggle with localStorage persistence; Victorian-era engraved illustration aesthetic; accessible contrast ratios.</w:t>
            </w:r>
          </w:p>
        </w:tc>
      </w:tr>
      <w:tr w:rsidR="00456183" w:rsidRPr="00401F13" w14:paraId="00D49AE2" w14:textId="77777777">
        <w:trPr>
          <w:jc w:val="center"/>
        </w:trPr>
        <w:tc>
          <w:tcPr>
            <w:tcW w:w="2160" w:type="dxa"/>
            <w:shd w:val="clear" w:color="auto" w:fill="F5F5F5"/>
          </w:tcPr>
          <w:p w14:paraId="0C7B7DB0" w14:textId="77777777" w:rsidR="00456183" w:rsidRPr="005F53ED" w:rsidRDefault="00000000">
            <w:pPr>
              <w:rPr>
                <w:rFonts w:ascii="Arial" w:hAnsi="Arial" w:cs="Arial"/>
                <w:sz w:val="24"/>
                <w:szCs w:val="24"/>
              </w:rPr>
            </w:pPr>
            <w:r w:rsidRPr="005F53ED">
              <w:rPr>
                <w:rFonts w:ascii="Arial" w:hAnsi="Arial" w:cs="Arial"/>
                <w:sz w:val="24"/>
                <w:szCs w:val="24"/>
              </w:rPr>
              <w:t>Reliability</w:t>
            </w:r>
          </w:p>
        </w:tc>
        <w:tc>
          <w:tcPr>
            <w:tcW w:w="7488" w:type="dxa"/>
            <w:shd w:val="clear" w:color="auto" w:fill="F5F5F5"/>
          </w:tcPr>
          <w:p w14:paraId="78917F7B" w14:textId="77777777" w:rsidR="00456183" w:rsidRPr="005F53ED" w:rsidRDefault="00000000">
            <w:pPr>
              <w:rPr>
                <w:rFonts w:ascii="Arial" w:hAnsi="Arial" w:cs="Arial"/>
                <w:sz w:val="24"/>
                <w:szCs w:val="24"/>
              </w:rPr>
            </w:pPr>
            <w:r w:rsidRPr="005F53ED">
              <w:rPr>
                <w:rFonts w:ascii="Arial" w:hAnsi="Arial" w:cs="Arial"/>
                <w:sz w:val="24"/>
                <w:szCs w:val="24"/>
              </w:rPr>
              <w:t>Graceful error handling on API failure; viewer degrades to fallback link if content unavailable; parallel search survives individual source failures; custom error pages.</w:t>
            </w:r>
          </w:p>
        </w:tc>
      </w:tr>
      <w:tr w:rsidR="00456183" w:rsidRPr="00401F13" w14:paraId="48727ACC" w14:textId="77777777">
        <w:trPr>
          <w:jc w:val="center"/>
        </w:trPr>
        <w:tc>
          <w:tcPr>
            <w:tcW w:w="2160" w:type="dxa"/>
          </w:tcPr>
          <w:p w14:paraId="774673B1" w14:textId="77777777" w:rsidR="00456183" w:rsidRPr="005F53ED" w:rsidRDefault="00000000">
            <w:pPr>
              <w:rPr>
                <w:rFonts w:ascii="Arial" w:hAnsi="Arial" w:cs="Arial"/>
                <w:sz w:val="24"/>
                <w:szCs w:val="24"/>
              </w:rPr>
            </w:pPr>
            <w:r w:rsidRPr="005F53ED">
              <w:rPr>
                <w:rFonts w:ascii="Arial" w:hAnsi="Arial" w:cs="Arial"/>
                <w:sz w:val="24"/>
                <w:szCs w:val="24"/>
              </w:rPr>
              <w:t>Reliability</w:t>
            </w:r>
          </w:p>
        </w:tc>
        <w:tc>
          <w:tcPr>
            <w:tcW w:w="7488" w:type="dxa"/>
          </w:tcPr>
          <w:p w14:paraId="64D131DB" w14:textId="77777777" w:rsidR="00456183" w:rsidRPr="005F53ED" w:rsidRDefault="00000000">
            <w:pPr>
              <w:rPr>
                <w:rFonts w:ascii="Arial" w:hAnsi="Arial" w:cs="Arial"/>
                <w:sz w:val="24"/>
                <w:szCs w:val="24"/>
              </w:rPr>
            </w:pPr>
            <w:r w:rsidRPr="005F53ED">
              <w:rPr>
                <w:rFonts w:ascii="Arial" w:hAnsi="Arial" w:cs="Arial"/>
                <w:sz w:val="24"/>
                <w:szCs w:val="24"/>
              </w:rPr>
              <w:t>Application runs locally without internet-hosted server; all dependencies installable via requirements.txt; teacher can run locally following README instructions.</w:t>
            </w:r>
          </w:p>
        </w:tc>
      </w:tr>
      <w:tr w:rsidR="00456183" w:rsidRPr="00401F13" w14:paraId="1C154C29" w14:textId="77777777">
        <w:trPr>
          <w:jc w:val="center"/>
        </w:trPr>
        <w:tc>
          <w:tcPr>
            <w:tcW w:w="2160" w:type="dxa"/>
            <w:shd w:val="clear" w:color="auto" w:fill="F5F5F5"/>
          </w:tcPr>
          <w:p w14:paraId="6ADDAE96" w14:textId="77777777" w:rsidR="00456183" w:rsidRPr="005F53ED" w:rsidRDefault="00000000">
            <w:pPr>
              <w:rPr>
                <w:rFonts w:ascii="Arial" w:hAnsi="Arial" w:cs="Arial"/>
                <w:sz w:val="24"/>
                <w:szCs w:val="24"/>
              </w:rPr>
            </w:pPr>
            <w:r w:rsidRPr="005F53ED">
              <w:rPr>
                <w:rFonts w:ascii="Arial" w:hAnsi="Arial" w:cs="Arial"/>
                <w:sz w:val="24"/>
                <w:szCs w:val="24"/>
              </w:rPr>
              <w:t>Maintainability</w:t>
            </w:r>
          </w:p>
        </w:tc>
        <w:tc>
          <w:tcPr>
            <w:tcW w:w="7488" w:type="dxa"/>
            <w:shd w:val="clear" w:color="auto" w:fill="F5F5F5"/>
          </w:tcPr>
          <w:p w14:paraId="557F9F76" w14:textId="77777777" w:rsidR="00456183" w:rsidRPr="005F53ED" w:rsidRDefault="00000000">
            <w:pPr>
              <w:rPr>
                <w:rFonts w:ascii="Arial" w:hAnsi="Arial" w:cs="Arial"/>
                <w:sz w:val="24"/>
                <w:szCs w:val="24"/>
              </w:rPr>
            </w:pPr>
            <w:r w:rsidRPr="005F53ED">
              <w:rPr>
                <w:rFonts w:ascii="Arial" w:hAnsi="Arial" w:cs="Arial"/>
                <w:sz w:val="24"/>
                <w:szCs w:val="24"/>
              </w:rPr>
              <w:t>Modular architecture: db.py (ORM), search.py (SerpAPI), proxy.py (secure content), summarise.py (AI), files.py (extraction), export.py (PDF/DOCX), citations.py, answer.py (RAG chat), pubmed.py, whitelist.py.</w:t>
            </w:r>
          </w:p>
        </w:tc>
      </w:tr>
      <w:tr w:rsidR="00456183" w:rsidRPr="00401F13" w14:paraId="7BB5FF6C" w14:textId="77777777">
        <w:trPr>
          <w:jc w:val="center"/>
        </w:trPr>
        <w:tc>
          <w:tcPr>
            <w:tcW w:w="2160" w:type="dxa"/>
          </w:tcPr>
          <w:p w14:paraId="78176FA6" w14:textId="77777777" w:rsidR="00456183" w:rsidRPr="005F53ED" w:rsidRDefault="00000000">
            <w:pPr>
              <w:rPr>
                <w:rFonts w:ascii="Arial" w:hAnsi="Arial" w:cs="Arial"/>
                <w:sz w:val="24"/>
                <w:szCs w:val="24"/>
              </w:rPr>
            </w:pPr>
            <w:r w:rsidRPr="005F53ED">
              <w:rPr>
                <w:rFonts w:ascii="Arial" w:hAnsi="Arial" w:cs="Arial"/>
                <w:sz w:val="24"/>
                <w:szCs w:val="24"/>
              </w:rPr>
              <w:t>Maintainability</w:t>
            </w:r>
          </w:p>
        </w:tc>
        <w:tc>
          <w:tcPr>
            <w:tcW w:w="7488" w:type="dxa"/>
          </w:tcPr>
          <w:p w14:paraId="36231A55" w14:textId="77777777" w:rsidR="00456183" w:rsidRPr="005F53ED" w:rsidRDefault="00000000">
            <w:pPr>
              <w:rPr>
                <w:rFonts w:ascii="Arial" w:hAnsi="Arial" w:cs="Arial"/>
                <w:sz w:val="24"/>
                <w:szCs w:val="24"/>
              </w:rPr>
            </w:pPr>
            <w:r w:rsidRPr="005F53ED">
              <w:rPr>
                <w:rFonts w:ascii="Arial" w:hAnsi="Arial" w:cs="Arial"/>
                <w:sz w:val="24"/>
                <w:szCs w:val="24"/>
              </w:rPr>
              <w:t>Version control via Git with 90+ descriptive commits; CSS split by concern (custom.css ~2900 lines); automated test suite with 60 tests across 10 modules.</w:t>
            </w:r>
          </w:p>
        </w:tc>
      </w:tr>
      <w:tr w:rsidR="00456183" w:rsidRPr="00401F13" w14:paraId="2E420DCB" w14:textId="77777777">
        <w:trPr>
          <w:jc w:val="center"/>
        </w:trPr>
        <w:tc>
          <w:tcPr>
            <w:tcW w:w="2160" w:type="dxa"/>
            <w:shd w:val="clear" w:color="auto" w:fill="F5F5F5"/>
          </w:tcPr>
          <w:p w14:paraId="1014DC8E" w14:textId="77777777" w:rsidR="00456183" w:rsidRPr="005F53ED" w:rsidRDefault="00000000">
            <w:pPr>
              <w:rPr>
                <w:rFonts w:ascii="Arial" w:hAnsi="Arial" w:cs="Arial"/>
                <w:sz w:val="24"/>
                <w:szCs w:val="24"/>
              </w:rPr>
            </w:pPr>
            <w:r w:rsidRPr="005F53ED">
              <w:rPr>
                <w:rFonts w:ascii="Arial" w:hAnsi="Arial" w:cs="Arial"/>
                <w:sz w:val="24"/>
                <w:szCs w:val="24"/>
              </w:rPr>
              <w:t>Portability</w:t>
            </w:r>
          </w:p>
        </w:tc>
        <w:tc>
          <w:tcPr>
            <w:tcW w:w="7488" w:type="dxa"/>
            <w:shd w:val="clear" w:color="auto" w:fill="F5F5F5"/>
          </w:tcPr>
          <w:p w14:paraId="0B5DF30E" w14:textId="77777777" w:rsidR="00456183" w:rsidRPr="005F53ED" w:rsidRDefault="00000000">
            <w:pPr>
              <w:rPr>
                <w:rFonts w:ascii="Arial" w:hAnsi="Arial" w:cs="Arial"/>
                <w:sz w:val="24"/>
                <w:szCs w:val="24"/>
              </w:rPr>
            </w:pPr>
            <w:r w:rsidRPr="005F53ED">
              <w:rPr>
                <w:rFonts w:ascii="Arial" w:hAnsi="Arial" w:cs="Arial"/>
                <w:sz w:val="24"/>
                <w:szCs w:val="24"/>
              </w:rPr>
              <w:t>Runs on any machine with Python 3.x; SQLite requires no external server; all configuration via .env file; operates offline except for API-dependent features.</w:t>
            </w:r>
          </w:p>
        </w:tc>
      </w:tr>
    </w:tbl>
    <w:p w14:paraId="3717F6F1" w14:textId="77777777" w:rsidR="00456183" w:rsidRDefault="00456183">
      <w:pPr>
        <w:rPr>
          <w:rFonts w:ascii="Arial" w:hAnsi="Arial" w:cs="Arial"/>
        </w:rPr>
      </w:pPr>
    </w:p>
    <w:p w14:paraId="6CD1977C" w14:textId="77777777" w:rsidR="005F53ED" w:rsidRDefault="005F53ED">
      <w:pPr>
        <w:rPr>
          <w:rFonts w:ascii="Arial" w:hAnsi="Arial" w:cs="Arial"/>
        </w:rPr>
      </w:pPr>
    </w:p>
    <w:p w14:paraId="2D695F5B" w14:textId="462D5CDA" w:rsidR="00456183" w:rsidRPr="005F53ED" w:rsidRDefault="00000000">
      <w:pPr>
        <w:pStyle w:val="Heading2"/>
        <w:rPr>
          <w:rFonts w:ascii="Arial" w:hAnsi="Arial" w:cs="Arial"/>
          <w:sz w:val="30"/>
          <w:szCs w:val="30"/>
        </w:rPr>
      </w:pPr>
      <w:r w:rsidRPr="005F53ED">
        <w:rPr>
          <w:rFonts w:ascii="Arial" w:hAnsi="Arial" w:cs="Arial"/>
          <w:sz w:val="30"/>
          <w:szCs w:val="30"/>
        </w:rPr>
        <w:lastRenderedPageBreak/>
        <w:t>Storyboard (UML Activity Diagram)</w:t>
      </w:r>
    </w:p>
    <w:p w14:paraId="3E7BFDCD" w14:textId="57E27199" w:rsidR="00456183" w:rsidRDefault="005F53ED">
      <w:pPr>
        <w:spacing w:after="120"/>
        <w:rPr>
          <w:rFonts w:ascii="Arial" w:hAnsi="Arial" w:cs="Arial"/>
          <w:sz w:val="24"/>
          <w:szCs w:val="24"/>
        </w:rPr>
      </w:pPr>
      <w:r w:rsidRPr="00401F13">
        <w:rPr>
          <w:rFonts w:ascii="Arial" w:hAnsi="Arial" w:cs="Arial"/>
          <w:b/>
          <w:i/>
          <w:color w:val="B42828"/>
          <w:lang w:val="en-AU"/>
        </w:rPr>
        <w:drawing>
          <wp:anchor distT="0" distB="0" distL="114300" distR="114300" simplePos="0" relativeHeight="251658240" behindDoc="0" locked="0" layoutInCell="1" allowOverlap="1" wp14:anchorId="68917579" wp14:editId="2C72747E">
            <wp:simplePos x="0" y="0"/>
            <wp:positionH relativeFrom="column">
              <wp:posOffset>262255</wp:posOffset>
            </wp:positionH>
            <wp:positionV relativeFrom="page">
              <wp:posOffset>2025650</wp:posOffset>
            </wp:positionV>
            <wp:extent cx="5299075" cy="7503160"/>
            <wp:effectExtent l="0" t="0" r="0" b="2540"/>
            <wp:wrapNone/>
            <wp:docPr id="67239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9075" cy="750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5F53ED">
        <w:rPr>
          <w:rFonts w:ascii="Arial" w:hAnsi="Arial" w:cs="Arial"/>
          <w:sz w:val="24"/>
          <w:szCs w:val="24"/>
        </w:rPr>
        <w:t>The following UML Activity Diagram maps the complete user journey through StudyLib, from authentication through search, summarisation, workspace compilation, and export. It includes decision nodes, parallel paths (multi-source search), and swimlanes for frontend and backend components.</w:t>
      </w:r>
    </w:p>
    <w:p w14:paraId="198762E5" w14:textId="77777777" w:rsidR="005F53ED" w:rsidRDefault="005F53ED">
      <w:pPr>
        <w:spacing w:after="120"/>
        <w:rPr>
          <w:rFonts w:ascii="Arial" w:hAnsi="Arial" w:cs="Arial"/>
          <w:sz w:val="24"/>
          <w:szCs w:val="24"/>
        </w:rPr>
      </w:pPr>
    </w:p>
    <w:p w14:paraId="461F3276" w14:textId="77777777" w:rsidR="005F53ED" w:rsidRDefault="005F53ED">
      <w:pPr>
        <w:spacing w:after="120"/>
        <w:rPr>
          <w:rFonts w:ascii="Arial" w:hAnsi="Arial" w:cs="Arial"/>
          <w:sz w:val="24"/>
          <w:szCs w:val="24"/>
        </w:rPr>
      </w:pPr>
    </w:p>
    <w:p w14:paraId="60818AD0" w14:textId="77777777" w:rsidR="005F53ED" w:rsidRDefault="005F53ED">
      <w:pPr>
        <w:spacing w:after="120"/>
        <w:rPr>
          <w:rFonts w:ascii="Arial" w:hAnsi="Arial" w:cs="Arial"/>
          <w:sz w:val="24"/>
          <w:szCs w:val="24"/>
        </w:rPr>
      </w:pPr>
    </w:p>
    <w:p w14:paraId="65DED901" w14:textId="77777777" w:rsidR="005F53ED" w:rsidRDefault="005F53ED">
      <w:pPr>
        <w:spacing w:after="120"/>
        <w:rPr>
          <w:rFonts w:ascii="Arial" w:hAnsi="Arial" w:cs="Arial"/>
          <w:sz w:val="24"/>
          <w:szCs w:val="24"/>
        </w:rPr>
      </w:pPr>
    </w:p>
    <w:p w14:paraId="492E38B4" w14:textId="77777777" w:rsidR="005F53ED" w:rsidRDefault="005F53ED">
      <w:pPr>
        <w:spacing w:after="120"/>
        <w:rPr>
          <w:rFonts w:ascii="Arial" w:hAnsi="Arial" w:cs="Arial"/>
          <w:sz w:val="24"/>
          <w:szCs w:val="24"/>
        </w:rPr>
      </w:pPr>
    </w:p>
    <w:p w14:paraId="40A64F68" w14:textId="77777777" w:rsidR="005F53ED" w:rsidRDefault="005F53ED">
      <w:pPr>
        <w:spacing w:after="120"/>
        <w:rPr>
          <w:rFonts w:ascii="Arial" w:hAnsi="Arial" w:cs="Arial"/>
          <w:sz w:val="24"/>
          <w:szCs w:val="24"/>
        </w:rPr>
      </w:pPr>
    </w:p>
    <w:p w14:paraId="25CF027C" w14:textId="77777777" w:rsidR="005F53ED" w:rsidRDefault="005F53ED">
      <w:pPr>
        <w:spacing w:after="120"/>
        <w:rPr>
          <w:rFonts w:ascii="Arial" w:hAnsi="Arial" w:cs="Arial"/>
          <w:sz w:val="24"/>
          <w:szCs w:val="24"/>
        </w:rPr>
      </w:pPr>
    </w:p>
    <w:p w14:paraId="1CC339C2" w14:textId="77777777" w:rsidR="005F53ED" w:rsidRDefault="005F53ED">
      <w:pPr>
        <w:spacing w:after="120"/>
        <w:rPr>
          <w:rFonts w:ascii="Arial" w:hAnsi="Arial" w:cs="Arial"/>
          <w:sz w:val="24"/>
          <w:szCs w:val="24"/>
        </w:rPr>
      </w:pPr>
    </w:p>
    <w:p w14:paraId="6CE6F28E" w14:textId="77777777" w:rsidR="005F53ED" w:rsidRDefault="005F53ED">
      <w:pPr>
        <w:spacing w:after="120"/>
        <w:rPr>
          <w:rFonts w:ascii="Arial" w:hAnsi="Arial" w:cs="Arial"/>
          <w:sz w:val="24"/>
          <w:szCs w:val="24"/>
        </w:rPr>
      </w:pPr>
    </w:p>
    <w:p w14:paraId="1CDF0771" w14:textId="77777777" w:rsidR="005F53ED" w:rsidRDefault="005F53ED">
      <w:pPr>
        <w:spacing w:after="120"/>
        <w:rPr>
          <w:rFonts w:ascii="Arial" w:hAnsi="Arial" w:cs="Arial"/>
          <w:sz w:val="24"/>
          <w:szCs w:val="24"/>
        </w:rPr>
      </w:pPr>
    </w:p>
    <w:p w14:paraId="6771E320" w14:textId="77777777" w:rsidR="005F53ED" w:rsidRDefault="005F53ED">
      <w:pPr>
        <w:spacing w:after="120"/>
        <w:rPr>
          <w:rFonts w:ascii="Arial" w:hAnsi="Arial" w:cs="Arial"/>
          <w:sz w:val="24"/>
          <w:szCs w:val="24"/>
        </w:rPr>
      </w:pPr>
    </w:p>
    <w:p w14:paraId="3DDBDB4B" w14:textId="77777777" w:rsidR="005F53ED" w:rsidRDefault="005F53ED">
      <w:pPr>
        <w:spacing w:after="120"/>
        <w:rPr>
          <w:rFonts w:ascii="Arial" w:hAnsi="Arial" w:cs="Arial"/>
          <w:sz w:val="24"/>
          <w:szCs w:val="24"/>
        </w:rPr>
      </w:pPr>
    </w:p>
    <w:p w14:paraId="4C5D791D" w14:textId="77777777" w:rsidR="005F53ED" w:rsidRDefault="005F53ED">
      <w:pPr>
        <w:spacing w:after="120"/>
        <w:rPr>
          <w:rFonts w:ascii="Arial" w:hAnsi="Arial" w:cs="Arial"/>
          <w:sz w:val="24"/>
          <w:szCs w:val="24"/>
        </w:rPr>
      </w:pPr>
    </w:p>
    <w:p w14:paraId="3D6B14F1" w14:textId="77777777" w:rsidR="005F53ED" w:rsidRDefault="005F53ED">
      <w:pPr>
        <w:spacing w:after="120"/>
        <w:rPr>
          <w:rFonts w:ascii="Arial" w:hAnsi="Arial" w:cs="Arial"/>
          <w:sz w:val="24"/>
          <w:szCs w:val="24"/>
        </w:rPr>
      </w:pPr>
    </w:p>
    <w:p w14:paraId="746EB119" w14:textId="77777777" w:rsidR="005F53ED" w:rsidRDefault="005F53ED">
      <w:pPr>
        <w:spacing w:after="120"/>
        <w:rPr>
          <w:rFonts w:ascii="Arial" w:hAnsi="Arial" w:cs="Arial"/>
          <w:sz w:val="24"/>
          <w:szCs w:val="24"/>
        </w:rPr>
      </w:pPr>
    </w:p>
    <w:p w14:paraId="1FB85749" w14:textId="77777777" w:rsidR="005F53ED" w:rsidRDefault="005F53ED">
      <w:pPr>
        <w:spacing w:after="120"/>
        <w:rPr>
          <w:rFonts w:ascii="Arial" w:hAnsi="Arial" w:cs="Arial"/>
          <w:sz w:val="24"/>
          <w:szCs w:val="24"/>
        </w:rPr>
      </w:pPr>
    </w:p>
    <w:p w14:paraId="6011D5DD" w14:textId="77777777" w:rsidR="005F53ED" w:rsidRDefault="005F53ED">
      <w:pPr>
        <w:spacing w:after="120"/>
        <w:rPr>
          <w:rFonts w:ascii="Arial" w:hAnsi="Arial" w:cs="Arial"/>
          <w:sz w:val="24"/>
          <w:szCs w:val="24"/>
        </w:rPr>
      </w:pPr>
    </w:p>
    <w:p w14:paraId="54C9C4C6" w14:textId="77777777" w:rsidR="005F53ED" w:rsidRDefault="005F53ED">
      <w:pPr>
        <w:spacing w:after="120"/>
        <w:rPr>
          <w:rFonts w:ascii="Arial" w:hAnsi="Arial" w:cs="Arial"/>
          <w:sz w:val="24"/>
          <w:szCs w:val="24"/>
        </w:rPr>
      </w:pPr>
    </w:p>
    <w:p w14:paraId="0E7C409A" w14:textId="77777777" w:rsidR="005F53ED" w:rsidRDefault="005F53ED">
      <w:pPr>
        <w:spacing w:after="120"/>
        <w:rPr>
          <w:rFonts w:ascii="Arial" w:hAnsi="Arial" w:cs="Arial"/>
          <w:sz w:val="24"/>
          <w:szCs w:val="24"/>
        </w:rPr>
      </w:pPr>
    </w:p>
    <w:p w14:paraId="234BF6B3" w14:textId="77777777" w:rsidR="005F53ED" w:rsidRDefault="005F53ED">
      <w:pPr>
        <w:spacing w:after="120"/>
        <w:rPr>
          <w:rFonts w:ascii="Arial" w:hAnsi="Arial" w:cs="Arial"/>
          <w:sz w:val="24"/>
          <w:szCs w:val="24"/>
        </w:rPr>
      </w:pPr>
    </w:p>
    <w:p w14:paraId="2DC421F7" w14:textId="77777777" w:rsidR="005F53ED" w:rsidRDefault="005F53ED">
      <w:pPr>
        <w:spacing w:after="120"/>
        <w:rPr>
          <w:rFonts w:ascii="Arial" w:hAnsi="Arial" w:cs="Arial"/>
          <w:sz w:val="24"/>
          <w:szCs w:val="24"/>
        </w:rPr>
      </w:pPr>
    </w:p>
    <w:p w14:paraId="3AFC00A5" w14:textId="77777777" w:rsidR="005F53ED" w:rsidRDefault="005F53ED">
      <w:pPr>
        <w:spacing w:after="120"/>
        <w:rPr>
          <w:rFonts w:ascii="Arial" w:hAnsi="Arial" w:cs="Arial"/>
          <w:sz w:val="24"/>
          <w:szCs w:val="24"/>
        </w:rPr>
      </w:pPr>
    </w:p>
    <w:p w14:paraId="6898E4A7" w14:textId="77777777" w:rsidR="005F53ED" w:rsidRDefault="005F53ED">
      <w:pPr>
        <w:spacing w:after="120"/>
        <w:rPr>
          <w:rFonts w:ascii="Arial" w:hAnsi="Arial" w:cs="Arial"/>
          <w:sz w:val="24"/>
          <w:szCs w:val="24"/>
        </w:rPr>
      </w:pPr>
    </w:p>
    <w:p w14:paraId="36281261" w14:textId="77777777" w:rsidR="005F53ED" w:rsidRDefault="005F53ED">
      <w:pPr>
        <w:spacing w:after="120"/>
        <w:rPr>
          <w:rFonts w:ascii="Arial" w:hAnsi="Arial" w:cs="Arial"/>
          <w:sz w:val="24"/>
          <w:szCs w:val="24"/>
        </w:rPr>
      </w:pPr>
    </w:p>
    <w:p w14:paraId="0B5E41FF" w14:textId="77777777" w:rsidR="005F53ED" w:rsidRDefault="005F53ED">
      <w:pPr>
        <w:spacing w:after="120"/>
        <w:rPr>
          <w:rFonts w:ascii="Arial" w:hAnsi="Arial" w:cs="Arial"/>
          <w:sz w:val="24"/>
          <w:szCs w:val="24"/>
        </w:rPr>
      </w:pPr>
    </w:p>
    <w:p w14:paraId="0D1C3748" w14:textId="77777777" w:rsidR="005F53ED" w:rsidRPr="005F53ED" w:rsidRDefault="005F53ED">
      <w:pPr>
        <w:spacing w:after="120"/>
        <w:rPr>
          <w:rFonts w:ascii="Arial" w:hAnsi="Arial" w:cs="Arial"/>
          <w:sz w:val="24"/>
          <w:szCs w:val="24"/>
        </w:rPr>
      </w:pPr>
    </w:p>
    <w:p w14:paraId="2F548796" w14:textId="33E88EF8" w:rsidR="008C7018" w:rsidRPr="00401F13" w:rsidRDefault="008C7018" w:rsidP="008C7018">
      <w:pPr>
        <w:spacing w:after="120"/>
        <w:rPr>
          <w:rFonts w:ascii="Arial" w:hAnsi="Arial" w:cs="Arial"/>
          <w:b/>
          <w:i/>
          <w:color w:val="B42828"/>
          <w:lang w:val="en-AU"/>
        </w:rPr>
      </w:pPr>
    </w:p>
    <w:p w14:paraId="4C03B185" w14:textId="72B5A096" w:rsidR="00456183" w:rsidRPr="00401F13" w:rsidRDefault="00000000">
      <w:pPr>
        <w:spacing w:after="120"/>
        <w:rPr>
          <w:rFonts w:ascii="Arial" w:hAnsi="Arial" w:cs="Arial"/>
        </w:rPr>
      </w:pPr>
      <w:r w:rsidRPr="00401F13">
        <w:rPr>
          <w:rFonts w:ascii="Arial" w:hAnsi="Arial" w:cs="Arial"/>
          <w:b/>
        </w:rPr>
        <w:t>Key user journeys depicted:</w:t>
      </w:r>
    </w:p>
    <w:p w14:paraId="44BE256A" w14:textId="63D75B9D" w:rsidR="00456183" w:rsidRPr="00401F13" w:rsidRDefault="00000000">
      <w:pPr>
        <w:spacing w:after="40"/>
        <w:rPr>
          <w:rFonts w:ascii="Arial" w:hAnsi="Arial" w:cs="Arial"/>
        </w:rPr>
      </w:pPr>
      <w:r w:rsidRPr="00401F13">
        <w:rPr>
          <w:rFonts w:ascii="Arial" w:hAnsi="Arial" w:cs="Arial"/>
          <w:sz w:val="20"/>
        </w:rPr>
        <w:t>1. Authentication: Login/Register → CSRF validation → Credential verification → Session establishment → Home dashboard</w:t>
      </w:r>
    </w:p>
    <w:p w14:paraId="4DAE3524" w14:textId="77777777" w:rsidR="00456183" w:rsidRPr="00401F13" w:rsidRDefault="00000000">
      <w:pPr>
        <w:spacing w:after="40"/>
        <w:rPr>
          <w:rFonts w:ascii="Arial" w:hAnsi="Arial" w:cs="Arial"/>
        </w:rPr>
      </w:pPr>
      <w:r w:rsidRPr="00401F13">
        <w:rPr>
          <w:rFonts w:ascii="Arial" w:hAnsi="Arial" w:cs="Arial"/>
          <w:sz w:val="20"/>
        </w:rPr>
        <w:t>2. Browse &amp; Search: Enter query → Select sources (Wikipedia, Google Books, Scholar, PubMed, Whitelist) → Parallel SerpAPI search → Deduplication → Ranked results → AI browse overview</w:t>
      </w:r>
    </w:p>
    <w:p w14:paraId="2F39738E" w14:textId="77777777" w:rsidR="00456183" w:rsidRPr="00401F13" w:rsidRDefault="00000000">
      <w:pPr>
        <w:spacing w:after="40"/>
        <w:rPr>
          <w:rFonts w:ascii="Arial" w:hAnsi="Arial" w:cs="Arial"/>
        </w:rPr>
      </w:pPr>
      <w:r w:rsidRPr="00401F13">
        <w:rPr>
          <w:rFonts w:ascii="Arial" w:hAnsi="Arial" w:cs="Arial"/>
          <w:sz w:val="20"/>
        </w:rPr>
        <w:t>3. View &amp; Summarise: Click View → Server-side proxy fetches content → Render in embedded viewer → Click Summarise → AI generates summary, bullets, relevance → Display structured result</w:t>
      </w:r>
    </w:p>
    <w:p w14:paraId="4A12E162" w14:textId="77777777" w:rsidR="00456183" w:rsidRPr="00401F13" w:rsidRDefault="00000000">
      <w:pPr>
        <w:spacing w:after="40"/>
        <w:rPr>
          <w:rFonts w:ascii="Arial" w:hAnsi="Arial" w:cs="Arial"/>
        </w:rPr>
      </w:pPr>
      <w:r w:rsidRPr="00401F13">
        <w:rPr>
          <w:rFonts w:ascii="Arial" w:hAnsi="Arial" w:cs="Arial"/>
          <w:sz w:val="20"/>
        </w:rPr>
        <w:t>4. Workspace Compilation: Add to Workspace → Select/create workspace → Item stored with summary + citations → Reorder/remove items → Attach notes → AI chat with Alexander</w:t>
      </w:r>
    </w:p>
    <w:p w14:paraId="515D3B6D" w14:textId="77777777" w:rsidR="00456183" w:rsidRPr="00401F13" w:rsidRDefault="00000000">
      <w:pPr>
        <w:spacing w:after="40"/>
        <w:rPr>
          <w:rFonts w:ascii="Arial" w:hAnsi="Arial" w:cs="Arial"/>
        </w:rPr>
      </w:pPr>
      <w:r w:rsidRPr="00401F13">
        <w:rPr>
          <w:rFonts w:ascii="Arial" w:hAnsi="Arial" w:cs="Arial"/>
          <w:sz w:val="20"/>
        </w:rPr>
        <w:t>5. Export: Select citation format (APA/Harvard) → Compile workspace items → Generate PDF or DOCX with summaries, bullets, and citations → Download</w:t>
      </w:r>
    </w:p>
    <w:p w14:paraId="00BDA1BD" w14:textId="77777777" w:rsidR="00456183" w:rsidRPr="00F50611" w:rsidRDefault="00000000">
      <w:pPr>
        <w:pStyle w:val="Heading2"/>
        <w:rPr>
          <w:rFonts w:ascii="Arial" w:hAnsi="Arial" w:cs="Arial"/>
          <w:sz w:val="30"/>
          <w:szCs w:val="30"/>
        </w:rPr>
      </w:pPr>
      <w:r w:rsidRPr="00F50611">
        <w:rPr>
          <w:rFonts w:ascii="Arial" w:hAnsi="Arial" w:cs="Arial"/>
          <w:sz w:val="30"/>
          <w:szCs w:val="30"/>
        </w:rPr>
        <w:t>Financial Feasibility</w:t>
      </w:r>
    </w:p>
    <w:p w14:paraId="05F27AAC" w14:textId="77777777" w:rsidR="00456183" w:rsidRPr="00F50611" w:rsidRDefault="00000000">
      <w:pPr>
        <w:spacing w:after="120"/>
        <w:rPr>
          <w:rFonts w:ascii="Arial" w:hAnsi="Arial" w:cs="Arial"/>
          <w:sz w:val="24"/>
          <w:szCs w:val="24"/>
        </w:rPr>
      </w:pPr>
      <w:r w:rsidRPr="00F50611">
        <w:rPr>
          <w:rFonts w:ascii="Arial" w:hAnsi="Arial" w:cs="Arial"/>
          <w:sz w:val="24"/>
          <w:szCs w:val="24"/>
        </w:rPr>
        <w:t>Financial feasibility analysis determines whether the software can be built and operated at a cost that is viable for its target users. StudyLib is designed to run locally on a student’s own machine with no hosted infrastructure, eliminating the ongoing operational costs typical of web-hosted applications.</w:t>
      </w:r>
    </w:p>
    <w:p w14:paraId="4258D600" w14:textId="77777777" w:rsidR="00456183" w:rsidRPr="00F50611" w:rsidRDefault="00000000">
      <w:pPr>
        <w:pStyle w:val="Heading3"/>
        <w:rPr>
          <w:rFonts w:ascii="Arial" w:hAnsi="Arial" w:cs="Arial"/>
          <w:color w:val="auto"/>
          <w:sz w:val="24"/>
          <w:szCs w:val="24"/>
        </w:rPr>
      </w:pPr>
      <w:r w:rsidRPr="00F50611">
        <w:rPr>
          <w:rFonts w:ascii="Arial" w:hAnsi="Arial" w:cs="Arial"/>
          <w:color w:val="auto"/>
          <w:sz w:val="24"/>
          <w:szCs w:val="24"/>
        </w:rPr>
        <w:t>Development Costs</w:t>
      </w:r>
    </w:p>
    <w:tbl>
      <w:tblPr>
        <w:tblStyle w:val="TableGrid"/>
        <w:tblW w:w="0" w:type="auto"/>
        <w:jc w:val="center"/>
        <w:tblLook w:val="04A0" w:firstRow="1" w:lastRow="0" w:firstColumn="1" w:lastColumn="0" w:noHBand="0" w:noVBand="1"/>
      </w:tblPr>
      <w:tblGrid>
        <w:gridCol w:w="4739"/>
        <w:gridCol w:w="4883"/>
      </w:tblGrid>
      <w:tr w:rsidR="00456183" w:rsidRPr="00401F13" w14:paraId="774A6021" w14:textId="77777777">
        <w:trPr>
          <w:jc w:val="center"/>
        </w:trPr>
        <w:tc>
          <w:tcPr>
            <w:tcW w:w="4752" w:type="dxa"/>
            <w:shd w:val="clear" w:color="auto" w:fill="1A1A2E"/>
          </w:tcPr>
          <w:p w14:paraId="6516A834" w14:textId="77777777" w:rsidR="00456183" w:rsidRPr="00F50611" w:rsidRDefault="00000000">
            <w:pPr>
              <w:rPr>
                <w:rFonts w:ascii="Arial" w:hAnsi="Arial" w:cs="Arial"/>
                <w:sz w:val="24"/>
                <w:szCs w:val="24"/>
              </w:rPr>
            </w:pPr>
            <w:r w:rsidRPr="00F50611">
              <w:rPr>
                <w:rFonts w:ascii="Arial" w:hAnsi="Arial" w:cs="Arial"/>
                <w:b/>
                <w:sz w:val="24"/>
                <w:szCs w:val="24"/>
              </w:rPr>
              <w:t>Resource</w:t>
            </w:r>
          </w:p>
        </w:tc>
        <w:tc>
          <w:tcPr>
            <w:tcW w:w="4896" w:type="dxa"/>
            <w:shd w:val="clear" w:color="auto" w:fill="1A1A2E"/>
          </w:tcPr>
          <w:p w14:paraId="313FCA8D" w14:textId="77777777" w:rsidR="00456183" w:rsidRPr="00F50611" w:rsidRDefault="00000000">
            <w:pPr>
              <w:rPr>
                <w:rFonts w:ascii="Arial" w:hAnsi="Arial" w:cs="Arial"/>
                <w:sz w:val="24"/>
                <w:szCs w:val="24"/>
              </w:rPr>
            </w:pPr>
            <w:r w:rsidRPr="00F50611">
              <w:rPr>
                <w:rFonts w:ascii="Arial" w:hAnsi="Arial" w:cs="Arial"/>
                <w:b/>
                <w:sz w:val="24"/>
                <w:szCs w:val="24"/>
              </w:rPr>
              <w:t>Cost</w:t>
            </w:r>
          </w:p>
        </w:tc>
      </w:tr>
      <w:tr w:rsidR="00456183" w:rsidRPr="00401F13" w14:paraId="3EC1452C" w14:textId="77777777">
        <w:trPr>
          <w:jc w:val="center"/>
        </w:trPr>
        <w:tc>
          <w:tcPr>
            <w:tcW w:w="4752" w:type="dxa"/>
          </w:tcPr>
          <w:p w14:paraId="7B56DB2E" w14:textId="77777777" w:rsidR="00456183" w:rsidRPr="00F50611" w:rsidRDefault="00000000">
            <w:pPr>
              <w:rPr>
                <w:rFonts w:ascii="Arial" w:hAnsi="Arial" w:cs="Arial"/>
                <w:sz w:val="24"/>
                <w:szCs w:val="24"/>
              </w:rPr>
            </w:pPr>
            <w:r w:rsidRPr="00F50611">
              <w:rPr>
                <w:rFonts w:ascii="Arial" w:hAnsi="Arial" w:cs="Arial"/>
                <w:sz w:val="24"/>
                <w:szCs w:val="24"/>
              </w:rPr>
              <w:t>Python 3.x (language runtime)</w:t>
            </w:r>
          </w:p>
        </w:tc>
        <w:tc>
          <w:tcPr>
            <w:tcW w:w="4896" w:type="dxa"/>
          </w:tcPr>
          <w:p w14:paraId="4E236407" w14:textId="77777777" w:rsidR="00456183" w:rsidRPr="00F50611" w:rsidRDefault="00000000">
            <w:pPr>
              <w:rPr>
                <w:rFonts w:ascii="Arial" w:hAnsi="Arial" w:cs="Arial"/>
                <w:sz w:val="24"/>
                <w:szCs w:val="24"/>
              </w:rPr>
            </w:pPr>
            <w:r w:rsidRPr="00F50611">
              <w:rPr>
                <w:rFonts w:ascii="Arial" w:hAnsi="Arial" w:cs="Arial"/>
                <w:sz w:val="24"/>
                <w:szCs w:val="24"/>
              </w:rPr>
              <w:t>Free / Open Source</w:t>
            </w:r>
          </w:p>
        </w:tc>
      </w:tr>
      <w:tr w:rsidR="00456183" w:rsidRPr="00401F13" w14:paraId="17430CB7" w14:textId="77777777">
        <w:trPr>
          <w:jc w:val="center"/>
        </w:trPr>
        <w:tc>
          <w:tcPr>
            <w:tcW w:w="4752" w:type="dxa"/>
            <w:shd w:val="clear" w:color="auto" w:fill="F5F5F5"/>
          </w:tcPr>
          <w:p w14:paraId="178780A7" w14:textId="77777777" w:rsidR="00456183" w:rsidRPr="00F50611" w:rsidRDefault="00000000">
            <w:pPr>
              <w:rPr>
                <w:rFonts w:ascii="Arial" w:hAnsi="Arial" w:cs="Arial"/>
                <w:sz w:val="24"/>
                <w:szCs w:val="24"/>
              </w:rPr>
            </w:pPr>
            <w:r w:rsidRPr="00F50611">
              <w:rPr>
                <w:rFonts w:ascii="Arial" w:hAnsi="Arial" w:cs="Arial"/>
                <w:sz w:val="24"/>
                <w:szCs w:val="24"/>
              </w:rPr>
              <w:t>Flask and all Python dependencies (via pip)</w:t>
            </w:r>
          </w:p>
        </w:tc>
        <w:tc>
          <w:tcPr>
            <w:tcW w:w="4896" w:type="dxa"/>
            <w:shd w:val="clear" w:color="auto" w:fill="F5F5F5"/>
          </w:tcPr>
          <w:p w14:paraId="445F4E13" w14:textId="77777777" w:rsidR="00456183" w:rsidRPr="00F50611" w:rsidRDefault="00000000">
            <w:pPr>
              <w:rPr>
                <w:rFonts w:ascii="Arial" w:hAnsi="Arial" w:cs="Arial"/>
                <w:sz w:val="24"/>
                <w:szCs w:val="24"/>
              </w:rPr>
            </w:pPr>
            <w:r w:rsidRPr="00F50611">
              <w:rPr>
                <w:rFonts w:ascii="Arial" w:hAnsi="Arial" w:cs="Arial"/>
                <w:sz w:val="24"/>
                <w:szCs w:val="24"/>
              </w:rPr>
              <w:t>Free / Open Source</w:t>
            </w:r>
          </w:p>
        </w:tc>
      </w:tr>
      <w:tr w:rsidR="00456183" w:rsidRPr="00401F13" w14:paraId="74B7720F" w14:textId="77777777">
        <w:trPr>
          <w:jc w:val="center"/>
        </w:trPr>
        <w:tc>
          <w:tcPr>
            <w:tcW w:w="4752" w:type="dxa"/>
          </w:tcPr>
          <w:p w14:paraId="024B8BD8" w14:textId="77777777" w:rsidR="00456183" w:rsidRPr="00F50611" w:rsidRDefault="00000000">
            <w:pPr>
              <w:rPr>
                <w:rFonts w:ascii="Arial" w:hAnsi="Arial" w:cs="Arial"/>
                <w:sz w:val="24"/>
                <w:szCs w:val="24"/>
              </w:rPr>
            </w:pPr>
            <w:r w:rsidRPr="00F50611">
              <w:rPr>
                <w:rFonts w:ascii="Arial" w:hAnsi="Arial" w:cs="Arial"/>
                <w:sz w:val="24"/>
                <w:szCs w:val="24"/>
              </w:rPr>
              <w:t>Bootstrap 5 (CDN, no build step)</w:t>
            </w:r>
          </w:p>
        </w:tc>
        <w:tc>
          <w:tcPr>
            <w:tcW w:w="4896" w:type="dxa"/>
          </w:tcPr>
          <w:p w14:paraId="27409C43" w14:textId="77777777" w:rsidR="00456183" w:rsidRPr="00F50611" w:rsidRDefault="00000000">
            <w:pPr>
              <w:rPr>
                <w:rFonts w:ascii="Arial" w:hAnsi="Arial" w:cs="Arial"/>
                <w:sz w:val="24"/>
                <w:szCs w:val="24"/>
              </w:rPr>
            </w:pPr>
            <w:r w:rsidRPr="00F50611">
              <w:rPr>
                <w:rFonts w:ascii="Arial" w:hAnsi="Arial" w:cs="Arial"/>
                <w:sz w:val="24"/>
                <w:szCs w:val="24"/>
              </w:rPr>
              <w:t>Free</w:t>
            </w:r>
          </w:p>
        </w:tc>
      </w:tr>
      <w:tr w:rsidR="00456183" w:rsidRPr="00401F13" w14:paraId="14EEE74B" w14:textId="77777777">
        <w:trPr>
          <w:jc w:val="center"/>
        </w:trPr>
        <w:tc>
          <w:tcPr>
            <w:tcW w:w="4752" w:type="dxa"/>
            <w:shd w:val="clear" w:color="auto" w:fill="F5F5F5"/>
          </w:tcPr>
          <w:p w14:paraId="3C9F9160" w14:textId="77777777" w:rsidR="00456183" w:rsidRPr="00F50611" w:rsidRDefault="00000000">
            <w:pPr>
              <w:rPr>
                <w:rFonts w:ascii="Arial" w:hAnsi="Arial" w:cs="Arial"/>
                <w:sz w:val="24"/>
                <w:szCs w:val="24"/>
              </w:rPr>
            </w:pPr>
            <w:r w:rsidRPr="00F50611">
              <w:rPr>
                <w:rFonts w:ascii="Arial" w:hAnsi="Arial" w:cs="Arial"/>
                <w:sz w:val="24"/>
                <w:szCs w:val="24"/>
              </w:rPr>
              <w:t>SQLite (bundled with Python)</w:t>
            </w:r>
          </w:p>
        </w:tc>
        <w:tc>
          <w:tcPr>
            <w:tcW w:w="4896" w:type="dxa"/>
            <w:shd w:val="clear" w:color="auto" w:fill="F5F5F5"/>
          </w:tcPr>
          <w:p w14:paraId="5098E751" w14:textId="77777777" w:rsidR="00456183" w:rsidRPr="00F50611" w:rsidRDefault="00000000">
            <w:pPr>
              <w:rPr>
                <w:rFonts w:ascii="Arial" w:hAnsi="Arial" w:cs="Arial"/>
                <w:sz w:val="24"/>
                <w:szCs w:val="24"/>
              </w:rPr>
            </w:pPr>
            <w:r w:rsidRPr="00F50611">
              <w:rPr>
                <w:rFonts w:ascii="Arial" w:hAnsi="Arial" w:cs="Arial"/>
                <w:sz w:val="24"/>
                <w:szCs w:val="24"/>
              </w:rPr>
              <w:t>Free</w:t>
            </w:r>
          </w:p>
        </w:tc>
      </w:tr>
      <w:tr w:rsidR="00456183" w:rsidRPr="00401F13" w14:paraId="5978D24B" w14:textId="77777777">
        <w:trPr>
          <w:jc w:val="center"/>
        </w:trPr>
        <w:tc>
          <w:tcPr>
            <w:tcW w:w="4752" w:type="dxa"/>
          </w:tcPr>
          <w:p w14:paraId="2C2BEC0F" w14:textId="77777777" w:rsidR="00456183" w:rsidRPr="00F50611" w:rsidRDefault="00000000">
            <w:pPr>
              <w:rPr>
                <w:rFonts w:ascii="Arial" w:hAnsi="Arial" w:cs="Arial"/>
                <w:sz w:val="24"/>
                <w:szCs w:val="24"/>
              </w:rPr>
            </w:pPr>
            <w:r w:rsidRPr="00F50611">
              <w:rPr>
                <w:rFonts w:ascii="Arial" w:hAnsi="Arial" w:cs="Arial"/>
                <w:sz w:val="24"/>
                <w:szCs w:val="24"/>
              </w:rPr>
              <w:t>Git / GitHub (version control and repository)</w:t>
            </w:r>
          </w:p>
        </w:tc>
        <w:tc>
          <w:tcPr>
            <w:tcW w:w="4896" w:type="dxa"/>
          </w:tcPr>
          <w:p w14:paraId="2C0BBDB0" w14:textId="77777777" w:rsidR="00456183" w:rsidRPr="00F50611" w:rsidRDefault="00000000">
            <w:pPr>
              <w:rPr>
                <w:rFonts w:ascii="Arial" w:hAnsi="Arial" w:cs="Arial"/>
                <w:sz w:val="24"/>
                <w:szCs w:val="24"/>
              </w:rPr>
            </w:pPr>
            <w:r w:rsidRPr="00F50611">
              <w:rPr>
                <w:rFonts w:ascii="Arial" w:hAnsi="Arial" w:cs="Arial"/>
                <w:sz w:val="24"/>
                <w:szCs w:val="24"/>
              </w:rPr>
              <w:t>Free for public repositories</w:t>
            </w:r>
          </w:p>
        </w:tc>
      </w:tr>
      <w:tr w:rsidR="00456183" w:rsidRPr="00401F13" w14:paraId="6F2534E0" w14:textId="77777777">
        <w:trPr>
          <w:jc w:val="center"/>
        </w:trPr>
        <w:tc>
          <w:tcPr>
            <w:tcW w:w="4752" w:type="dxa"/>
            <w:shd w:val="clear" w:color="auto" w:fill="F5F5F5"/>
          </w:tcPr>
          <w:p w14:paraId="0B285A6C" w14:textId="77777777" w:rsidR="00456183" w:rsidRPr="00F50611" w:rsidRDefault="00000000">
            <w:pPr>
              <w:rPr>
                <w:rFonts w:ascii="Arial" w:hAnsi="Arial" w:cs="Arial"/>
                <w:sz w:val="24"/>
                <w:szCs w:val="24"/>
              </w:rPr>
            </w:pPr>
            <w:r w:rsidRPr="00F50611">
              <w:rPr>
                <w:rFonts w:ascii="Arial" w:hAnsi="Arial" w:cs="Arial"/>
                <w:sz w:val="24"/>
                <w:szCs w:val="24"/>
              </w:rPr>
              <w:t>VS Code / GitHub Codespace (development environment)</w:t>
            </w:r>
          </w:p>
        </w:tc>
        <w:tc>
          <w:tcPr>
            <w:tcW w:w="4896" w:type="dxa"/>
            <w:shd w:val="clear" w:color="auto" w:fill="F5F5F5"/>
          </w:tcPr>
          <w:p w14:paraId="2621862D" w14:textId="77777777" w:rsidR="00456183" w:rsidRPr="00F50611" w:rsidRDefault="00000000">
            <w:pPr>
              <w:rPr>
                <w:rFonts w:ascii="Arial" w:hAnsi="Arial" w:cs="Arial"/>
                <w:sz w:val="24"/>
                <w:szCs w:val="24"/>
              </w:rPr>
            </w:pPr>
            <w:r w:rsidRPr="00F50611">
              <w:rPr>
                <w:rFonts w:ascii="Arial" w:hAnsi="Arial" w:cs="Arial"/>
                <w:sz w:val="24"/>
                <w:szCs w:val="24"/>
              </w:rPr>
              <w:t>Free (student tier)</w:t>
            </w:r>
          </w:p>
        </w:tc>
      </w:tr>
      <w:tr w:rsidR="00456183" w:rsidRPr="00401F13" w14:paraId="40739B92" w14:textId="77777777">
        <w:trPr>
          <w:jc w:val="center"/>
        </w:trPr>
        <w:tc>
          <w:tcPr>
            <w:tcW w:w="4752" w:type="dxa"/>
          </w:tcPr>
          <w:p w14:paraId="016A6EFD" w14:textId="77777777" w:rsidR="00456183" w:rsidRPr="00F50611" w:rsidRDefault="00000000">
            <w:pPr>
              <w:rPr>
                <w:rFonts w:ascii="Arial" w:hAnsi="Arial" w:cs="Arial"/>
                <w:sz w:val="24"/>
                <w:szCs w:val="24"/>
              </w:rPr>
            </w:pPr>
            <w:r w:rsidRPr="00F50611">
              <w:rPr>
                <w:rFonts w:ascii="Arial" w:hAnsi="Arial" w:cs="Arial"/>
                <w:sz w:val="24"/>
                <w:szCs w:val="24"/>
              </w:rPr>
              <w:t>SerpAPI (search engine integration)</w:t>
            </w:r>
          </w:p>
        </w:tc>
        <w:tc>
          <w:tcPr>
            <w:tcW w:w="4896" w:type="dxa"/>
          </w:tcPr>
          <w:p w14:paraId="6B308BE4" w14:textId="0B7D48D7" w:rsidR="00456183" w:rsidRPr="00F50611" w:rsidRDefault="00000000">
            <w:pPr>
              <w:rPr>
                <w:rFonts w:ascii="Arial" w:hAnsi="Arial" w:cs="Arial"/>
                <w:sz w:val="24"/>
                <w:szCs w:val="24"/>
              </w:rPr>
            </w:pPr>
            <w:r w:rsidRPr="00F50611">
              <w:rPr>
                <w:rFonts w:ascii="Arial" w:hAnsi="Arial" w:cs="Arial"/>
                <w:sz w:val="24"/>
                <w:szCs w:val="24"/>
              </w:rPr>
              <w:t xml:space="preserve">Free tier: </w:t>
            </w:r>
            <w:r w:rsidR="00F50611">
              <w:rPr>
                <w:rFonts w:ascii="Arial" w:hAnsi="Arial" w:cs="Arial"/>
                <w:sz w:val="24"/>
                <w:szCs w:val="24"/>
              </w:rPr>
              <w:t>250</w:t>
            </w:r>
            <w:r w:rsidRPr="00F50611">
              <w:rPr>
                <w:rFonts w:ascii="Arial" w:hAnsi="Arial" w:cs="Arial"/>
                <w:sz w:val="24"/>
                <w:szCs w:val="24"/>
              </w:rPr>
              <w:t xml:space="preserve"> searches/month</w:t>
            </w:r>
          </w:p>
        </w:tc>
      </w:tr>
      <w:tr w:rsidR="00456183" w:rsidRPr="00401F13" w14:paraId="53B109C9" w14:textId="77777777">
        <w:trPr>
          <w:jc w:val="center"/>
        </w:trPr>
        <w:tc>
          <w:tcPr>
            <w:tcW w:w="4752" w:type="dxa"/>
            <w:shd w:val="clear" w:color="auto" w:fill="F5F5F5"/>
          </w:tcPr>
          <w:p w14:paraId="2E240B14" w14:textId="77777777" w:rsidR="00456183" w:rsidRPr="00F50611" w:rsidRDefault="00000000">
            <w:pPr>
              <w:rPr>
                <w:rFonts w:ascii="Arial" w:hAnsi="Arial" w:cs="Arial"/>
                <w:sz w:val="24"/>
                <w:szCs w:val="24"/>
              </w:rPr>
            </w:pPr>
            <w:r w:rsidRPr="00F50611">
              <w:rPr>
                <w:rFonts w:ascii="Arial" w:hAnsi="Arial" w:cs="Arial"/>
                <w:sz w:val="24"/>
                <w:szCs w:val="24"/>
              </w:rPr>
              <w:t>Anthropic Claude API (AI summarisation and chatbot)</w:t>
            </w:r>
          </w:p>
        </w:tc>
        <w:tc>
          <w:tcPr>
            <w:tcW w:w="4896" w:type="dxa"/>
            <w:shd w:val="clear" w:color="auto" w:fill="F5F5F5"/>
          </w:tcPr>
          <w:p w14:paraId="37C9CC57" w14:textId="77777777" w:rsidR="00456183" w:rsidRPr="00F50611" w:rsidRDefault="00000000">
            <w:pPr>
              <w:rPr>
                <w:rFonts w:ascii="Arial" w:hAnsi="Arial" w:cs="Arial"/>
                <w:sz w:val="24"/>
                <w:szCs w:val="24"/>
              </w:rPr>
            </w:pPr>
            <w:r w:rsidRPr="00F50611">
              <w:rPr>
                <w:rFonts w:ascii="Arial" w:hAnsi="Arial" w:cs="Arial"/>
                <w:sz w:val="24"/>
                <w:szCs w:val="24"/>
              </w:rPr>
              <w:t>$5.00 AUD pre-paid credit</w:t>
            </w:r>
          </w:p>
        </w:tc>
      </w:tr>
      <w:tr w:rsidR="00456183" w:rsidRPr="00401F13" w14:paraId="6A4C84CE" w14:textId="77777777">
        <w:trPr>
          <w:jc w:val="center"/>
        </w:trPr>
        <w:tc>
          <w:tcPr>
            <w:tcW w:w="4752" w:type="dxa"/>
          </w:tcPr>
          <w:p w14:paraId="49D1383D" w14:textId="77777777" w:rsidR="00456183" w:rsidRPr="00F50611" w:rsidRDefault="00000000">
            <w:pPr>
              <w:rPr>
                <w:rFonts w:ascii="Arial" w:hAnsi="Arial" w:cs="Arial"/>
                <w:sz w:val="24"/>
                <w:szCs w:val="24"/>
              </w:rPr>
            </w:pPr>
            <w:r w:rsidRPr="00F50611">
              <w:rPr>
                <w:rFonts w:ascii="Arial" w:hAnsi="Arial" w:cs="Arial"/>
                <w:sz w:val="24"/>
                <w:szCs w:val="24"/>
              </w:rPr>
              <w:t>Total development cost</w:t>
            </w:r>
          </w:p>
        </w:tc>
        <w:tc>
          <w:tcPr>
            <w:tcW w:w="4896" w:type="dxa"/>
          </w:tcPr>
          <w:p w14:paraId="7A675C4A" w14:textId="77777777" w:rsidR="00456183" w:rsidRPr="00F50611" w:rsidRDefault="00000000">
            <w:pPr>
              <w:rPr>
                <w:rFonts w:ascii="Arial" w:hAnsi="Arial" w:cs="Arial"/>
                <w:sz w:val="24"/>
                <w:szCs w:val="24"/>
              </w:rPr>
            </w:pPr>
            <w:r w:rsidRPr="00F50611">
              <w:rPr>
                <w:rFonts w:ascii="Arial" w:hAnsi="Arial" w:cs="Arial"/>
                <w:sz w:val="24"/>
                <w:szCs w:val="24"/>
              </w:rPr>
              <w:t>$5.00 AUD</w:t>
            </w:r>
          </w:p>
        </w:tc>
      </w:tr>
    </w:tbl>
    <w:p w14:paraId="148FD1D8" w14:textId="77777777" w:rsidR="00456183" w:rsidRPr="00401F13" w:rsidRDefault="00456183">
      <w:pPr>
        <w:rPr>
          <w:rFonts w:ascii="Arial" w:hAnsi="Arial" w:cs="Arial"/>
        </w:rPr>
      </w:pPr>
    </w:p>
    <w:p w14:paraId="6C71FA5F" w14:textId="77777777" w:rsidR="00456183" w:rsidRPr="00F50611" w:rsidRDefault="00000000">
      <w:pPr>
        <w:spacing w:after="120"/>
        <w:rPr>
          <w:rFonts w:ascii="Arial" w:hAnsi="Arial" w:cs="Arial"/>
          <w:sz w:val="24"/>
          <w:szCs w:val="24"/>
        </w:rPr>
      </w:pPr>
      <w:r w:rsidRPr="00F50611">
        <w:rPr>
          <w:rFonts w:ascii="Arial" w:hAnsi="Arial" w:cs="Arial"/>
          <w:sz w:val="24"/>
          <w:szCs w:val="24"/>
        </w:rPr>
        <w:t>The sole out-of-pocket expense for this project was a $5.00 AUD pre-paid credit loaded onto an Anthropic API account. All other tools, libraries, and services were used at zero cost. No student end user pays any subscription, license, or usage fee to operate StudyLib.</w:t>
      </w:r>
    </w:p>
    <w:p w14:paraId="6B9F0379" w14:textId="77777777" w:rsidR="00456183" w:rsidRPr="00F50611" w:rsidRDefault="00000000">
      <w:pPr>
        <w:pStyle w:val="Heading3"/>
        <w:rPr>
          <w:rFonts w:ascii="Arial" w:hAnsi="Arial" w:cs="Arial"/>
          <w:color w:val="auto"/>
          <w:sz w:val="24"/>
          <w:szCs w:val="24"/>
        </w:rPr>
      </w:pPr>
      <w:r w:rsidRPr="00F50611">
        <w:rPr>
          <w:rFonts w:ascii="Arial" w:hAnsi="Arial" w:cs="Arial"/>
          <w:color w:val="auto"/>
          <w:sz w:val="24"/>
          <w:szCs w:val="24"/>
        </w:rPr>
        <w:t>API Usage and Pricing</w:t>
      </w:r>
    </w:p>
    <w:p w14:paraId="4E5527A0" w14:textId="77777777" w:rsidR="00456183" w:rsidRPr="00F50611" w:rsidRDefault="00000000">
      <w:pPr>
        <w:spacing w:after="120"/>
        <w:rPr>
          <w:rFonts w:ascii="Arial" w:hAnsi="Arial" w:cs="Arial"/>
          <w:sz w:val="24"/>
          <w:szCs w:val="24"/>
        </w:rPr>
      </w:pPr>
      <w:r w:rsidRPr="00F50611">
        <w:rPr>
          <w:rFonts w:ascii="Arial" w:hAnsi="Arial" w:cs="Arial"/>
          <w:sz w:val="24"/>
          <w:szCs w:val="24"/>
        </w:rPr>
        <w:t>StudyLib integrates two third-party APIs, selected to avoid recurring costs at the individual student scale.</w:t>
      </w:r>
    </w:p>
    <w:p w14:paraId="33DE09E8" w14:textId="56208926" w:rsidR="00456183" w:rsidRPr="00F50611" w:rsidRDefault="00000000">
      <w:pPr>
        <w:spacing w:after="120"/>
        <w:rPr>
          <w:rFonts w:ascii="Arial" w:hAnsi="Arial" w:cs="Arial"/>
          <w:sz w:val="24"/>
          <w:szCs w:val="24"/>
        </w:rPr>
      </w:pPr>
      <w:r w:rsidRPr="00F50611">
        <w:rPr>
          <w:rFonts w:ascii="Arial" w:hAnsi="Arial" w:cs="Arial"/>
          <w:sz w:val="24"/>
          <w:szCs w:val="24"/>
        </w:rPr>
        <w:lastRenderedPageBreak/>
        <w:t xml:space="preserve">SerpAPI (Search): The SerpAPI free tier provides </w:t>
      </w:r>
      <w:r w:rsidR="004A4BA1" w:rsidRPr="00F50611">
        <w:rPr>
          <w:rFonts w:ascii="Arial" w:hAnsi="Arial" w:cs="Arial"/>
          <w:sz w:val="24"/>
          <w:szCs w:val="24"/>
        </w:rPr>
        <w:t>250</w:t>
      </w:r>
      <w:r w:rsidRPr="00F50611">
        <w:rPr>
          <w:rFonts w:ascii="Arial" w:hAnsi="Arial" w:cs="Arial"/>
          <w:sz w:val="24"/>
          <w:szCs w:val="24"/>
        </w:rPr>
        <w:t xml:space="preserve"> searches per month at no cost. A single research session typically issues 1–2 multi-source searches, each fanning out to 3–5 providers (Wikipedia, Google Books, Google Scholar, PubMed, whitelist domains). At 100 searches/month, a student can complete approximately 20–30 full research sessions before exhausting the free allocation. For the assessment demonstration, all search queries during development and testing remained within the free tier limit.</w:t>
      </w:r>
    </w:p>
    <w:p w14:paraId="682EC885" w14:textId="77777777" w:rsidR="00456183" w:rsidRPr="00F50611" w:rsidRDefault="00000000">
      <w:pPr>
        <w:spacing w:after="120"/>
        <w:rPr>
          <w:rFonts w:ascii="Arial" w:hAnsi="Arial" w:cs="Arial"/>
          <w:sz w:val="24"/>
          <w:szCs w:val="24"/>
        </w:rPr>
      </w:pPr>
      <w:r w:rsidRPr="00F50611">
        <w:rPr>
          <w:rFonts w:ascii="Arial" w:hAnsi="Arial" w:cs="Arial"/>
          <w:sz w:val="24"/>
          <w:szCs w:val="24"/>
        </w:rPr>
        <w:t>Anthropic Claude (AI Summarisation and Chat): StudyLib uses two Claude models in production, selected for different cost–capability profiles:</w:t>
      </w:r>
    </w:p>
    <w:tbl>
      <w:tblPr>
        <w:tblStyle w:val="TableGrid"/>
        <w:tblW w:w="0" w:type="auto"/>
        <w:jc w:val="center"/>
        <w:tblLook w:val="04A0" w:firstRow="1" w:lastRow="0" w:firstColumn="1" w:lastColumn="0" w:noHBand="0" w:noVBand="1"/>
      </w:tblPr>
      <w:tblGrid>
        <w:gridCol w:w="2158"/>
        <w:gridCol w:w="2870"/>
        <w:gridCol w:w="2154"/>
        <w:gridCol w:w="2440"/>
      </w:tblGrid>
      <w:tr w:rsidR="00456183" w:rsidRPr="00F50611" w14:paraId="17D234EC" w14:textId="77777777">
        <w:trPr>
          <w:jc w:val="center"/>
        </w:trPr>
        <w:tc>
          <w:tcPr>
            <w:tcW w:w="2160" w:type="dxa"/>
            <w:shd w:val="clear" w:color="auto" w:fill="1A1A2E"/>
          </w:tcPr>
          <w:p w14:paraId="65CF7BD8" w14:textId="77777777" w:rsidR="00456183" w:rsidRPr="00F50611" w:rsidRDefault="00000000">
            <w:pPr>
              <w:rPr>
                <w:rFonts w:ascii="Arial" w:hAnsi="Arial" w:cs="Arial"/>
                <w:sz w:val="24"/>
                <w:szCs w:val="24"/>
              </w:rPr>
            </w:pPr>
            <w:r w:rsidRPr="00F50611">
              <w:rPr>
                <w:rFonts w:ascii="Arial" w:hAnsi="Arial" w:cs="Arial"/>
                <w:b/>
                <w:sz w:val="24"/>
                <w:szCs w:val="24"/>
              </w:rPr>
              <w:t>Component</w:t>
            </w:r>
          </w:p>
        </w:tc>
        <w:tc>
          <w:tcPr>
            <w:tcW w:w="2880" w:type="dxa"/>
            <w:shd w:val="clear" w:color="auto" w:fill="1A1A2E"/>
          </w:tcPr>
          <w:p w14:paraId="63CEEC07" w14:textId="77777777" w:rsidR="00456183" w:rsidRPr="00F50611" w:rsidRDefault="00000000">
            <w:pPr>
              <w:rPr>
                <w:rFonts w:ascii="Arial" w:hAnsi="Arial" w:cs="Arial"/>
                <w:sz w:val="24"/>
                <w:szCs w:val="24"/>
              </w:rPr>
            </w:pPr>
            <w:r w:rsidRPr="00F50611">
              <w:rPr>
                <w:rFonts w:ascii="Arial" w:hAnsi="Arial" w:cs="Arial"/>
                <w:b/>
                <w:sz w:val="24"/>
                <w:szCs w:val="24"/>
              </w:rPr>
              <w:t>Model</w:t>
            </w:r>
          </w:p>
        </w:tc>
        <w:tc>
          <w:tcPr>
            <w:tcW w:w="2160" w:type="dxa"/>
            <w:shd w:val="clear" w:color="auto" w:fill="1A1A2E"/>
          </w:tcPr>
          <w:p w14:paraId="1441AB3A" w14:textId="77777777" w:rsidR="00456183" w:rsidRPr="00F50611" w:rsidRDefault="00000000">
            <w:pPr>
              <w:rPr>
                <w:rFonts w:ascii="Arial" w:hAnsi="Arial" w:cs="Arial"/>
                <w:sz w:val="24"/>
                <w:szCs w:val="24"/>
              </w:rPr>
            </w:pPr>
            <w:r w:rsidRPr="00F50611">
              <w:rPr>
                <w:rFonts w:ascii="Arial" w:hAnsi="Arial" w:cs="Arial"/>
                <w:b/>
                <w:sz w:val="24"/>
                <w:szCs w:val="24"/>
              </w:rPr>
              <w:t>Input Pricing</w:t>
            </w:r>
          </w:p>
        </w:tc>
        <w:tc>
          <w:tcPr>
            <w:tcW w:w="2448" w:type="dxa"/>
            <w:shd w:val="clear" w:color="auto" w:fill="1A1A2E"/>
          </w:tcPr>
          <w:p w14:paraId="36528C04" w14:textId="77777777" w:rsidR="00456183" w:rsidRPr="00F50611" w:rsidRDefault="00000000">
            <w:pPr>
              <w:rPr>
                <w:rFonts w:ascii="Arial" w:hAnsi="Arial" w:cs="Arial"/>
                <w:sz w:val="24"/>
                <w:szCs w:val="24"/>
              </w:rPr>
            </w:pPr>
            <w:r w:rsidRPr="00F50611">
              <w:rPr>
                <w:rFonts w:ascii="Arial" w:hAnsi="Arial" w:cs="Arial"/>
                <w:b/>
                <w:sz w:val="24"/>
                <w:szCs w:val="24"/>
              </w:rPr>
              <w:t>Output Pricing (per 1M tokens)</w:t>
            </w:r>
          </w:p>
        </w:tc>
      </w:tr>
      <w:tr w:rsidR="00456183" w:rsidRPr="00F50611" w14:paraId="2EEEDC43" w14:textId="77777777">
        <w:trPr>
          <w:jc w:val="center"/>
        </w:trPr>
        <w:tc>
          <w:tcPr>
            <w:tcW w:w="2160" w:type="dxa"/>
          </w:tcPr>
          <w:p w14:paraId="7644EF70" w14:textId="77777777" w:rsidR="00456183" w:rsidRPr="00F50611" w:rsidRDefault="00000000">
            <w:pPr>
              <w:rPr>
                <w:rFonts w:ascii="Arial" w:hAnsi="Arial" w:cs="Arial"/>
                <w:sz w:val="24"/>
                <w:szCs w:val="24"/>
              </w:rPr>
            </w:pPr>
            <w:r w:rsidRPr="00F50611">
              <w:rPr>
                <w:rFonts w:ascii="Arial" w:hAnsi="Arial" w:cs="Arial"/>
                <w:sz w:val="24"/>
                <w:szCs w:val="24"/>
              </w:rPr>
              <w:t>Summarisation</w:t>
            </w:r>
          </w:p>
        </w:tc>
        <w:tc>
          <w:tcPr>
            <w:tcW w:w="2880" w:type="dxa"/>
          </w:tcPr>
          <w:p w14:paraId="4DA2943F" w14:textId="77777777" w:rsidR="00456183" w:rsidRPr="00F50611" w:rsidRDefault="00000000">
            <w:pPr>
              <w:rPr>
                <w:rFonts w:ascii="Arial" w:hAnsi="Arial" w:cs="Arial"/>
                <w:sz w:val="24"/>
                <w:szCs w:val="24"/>
              </w:rPr>
            </w:pPr>
            <w:r w:rsidRPr="00F50611">
              <w:rPr>
                <w:rFonts w:ascii="Arial" w:hAnsi="Arial" w:cs="Arial"/>
                <w:sz w:val="24"/>
                <w:szCs w:val="24"/>
              </w:rPr>
              <w:t>Claude Haiku 4.5</w:t>
            </w:r>
          </w:p>
        </w:tc>
        <w:tc>
          <w:tcPr>
            <w:tcW w:w="2160" w:type="dxa"/>
          </w:tcPr>
          <w:p w14:paraId="711E18C3" w14:textId="77777777" w:rsidR="00456183" w:rsidRPr="00F50611" w:rsidRDefault="00000000">
            <w:pPr>
              <w:rPr>
                <w:rFonts w:ascii="Arial" w:hAnsi="Arial" w:cs="Arial"/>
                <w:sz w:val="24"/>
                <w:szCs w:val="24"/>
              </w:rPr>
            </w:pPr>
            <w:r w:rsidRPr="00F50611">
              <w:rPr>
                <w:rFonts w:ascii="Arial" w:hAnsi="Arial" w:cs="Arial"/>
                <w:sz w:val="24"/>
                <w:szCs w:val="24"/>
              </w:rPr>
              <w:t>$0.80</w:t>
            </w:r>
          </w:p>
        </w:tc>
        <w:tc>
          <w:tcPr>
            <w:tcW w:w="2448" w:type="dxa"/>
          </w:tcPr>
          <w:p w14:paraId="2AA8F5EA" w14:textId="77777777" w:rsidR="00456183" w:rsidRPr="00F50611" w:rsidRDefault="00000000">
            <w:pPr>
              <w:rPr>
                <w:rFonts w:ascii="Arial" w:hAnsi="Arial" w:cs="Arial"/>
                <w:sz w:val="24"/>
                <w:szCs w:val="24"/>
              </w:rPr>
            </w:pPr>
            <w:r w:rsidRPr="00F50611">
              <w:rPr>
                <w:rFonts w:ascii="Arial" w:hAnsi="Arial" w:cs="Arial"/>
                <w:sz w:val="24"/>
                <w:szCs w:val="24"/>
              </w:rPr>
              <w:t>$4.00</w:t>
            </w:r>
          </w:p>
        </w:tc>
      </w:tr>
      <w:tr w:rsidR="00456183" w:rsidRPr="00F50611" w14:paraId="59274C5C" w14:textId="77777777">
        <w:trPr>
          <w:jc w:val="center"/>
        </w:trPr>
        <w:tc>
          <w:tcPr>
            <w:tcW w:w="2160" w:type="dxa"/>
            <w:shd w:val="clear" w:color="auto" w:fill="F5F5F5"/>
          </w:tcPr>
          <w:p w14:paraId="1C84D068" w14:textId="77777777" w:rsidR="00456183" w:rsidRPr="00F50611" w:rsidRDefault="00000000">
            <w:pPr>
              <w:rPr>
                <w:rFonts w:ascii="Arial" w:hAnsi="Arial" w:cs="Arial"/>
                <w:sz w:val="24"/>
                <w:szCs w:val="24"/>
              </w:rPr>
            </w:pPr>
            <w:r w:rsidRPr="00F50611">
              <w:rPr>
                <w:rFonts w:ascii="Arial" w:hAnsi="Arial" w:cs="Arial"/>
                <w:sz w:val="24"/>
                <w:szCs w:val="24"/>
              </w:rPr>
              <w:t>Chat (Alexander)</w:t>
            </w:r>
          </w:p>
        </w:tc>
        <w:tc>
          <w:tcPr>
            <w:tcW w:w="2880" w:type="dxa"/>
            <w:shd w:val="clear" w:color="auto" w:fill="F5F5F5"/>
          </w:tcPr>
          <w:p w14:paraId="2E3BE5FF" w14:textId="77777777" w:rsidR="00456183" w:rsidRPr="00F50611" w:rsidRDefault="00000000">
            <w:pPr>
              <w:rPr>
                <w:rFonts w:ascii="Arial" w:hAnsi="Arial" w:cs="Arial"/>
                <w:sz w:val="24"/>
                <w:szCs w:val="24"/>
              </w:rPr>
            </w:pPr>
            <w:r w:rsidRPr="00F50611">
              <w:rPr>
                <w:rFonts w:ascii="Arial" w:hAnsi="Arial" w:cs="Arial"/>
                <w:sz w:val="24"/>
                <w:szCs w:val="24"/>
              </w:rPr>
              <w:t>Claude Sonnet 4.6</w:t>
            </w:r>
          </w:p>
        </w:tc>
        <w:tc>
          <w:tcPr>
            <w:tcW w:w="2160" w:type="dxa"/>
            <w:shd w:val="clear" w:color="auto" w:fill="F5F5F5"/>
          </w:tcPr>
          <w:p w14:paraId="4AF334AA" w14:textId="77777777" w:rsidR="00456183" w:rsidRPr="00F50611" w:rsidRDefault="00000000">
            <w:pPr>
              <w:rPr>
                <w:rFonts w:ascii="Arial" w:hAnsi="Arial" w:cs="Arial"/>
                <w:sz w:val="24"/>
                <w:szCs w:val="24"/>
              </w:rPr>
            </w:pPr>
            <w:r w:rsidRPr="00F50611">
              <w:rPr>
                <w:rFonts w:ascii="Arial" w:hAnsi="Arial" w:cs="Arial"/>
                <w:sz w:val="24"/>
                <w:szCs w:val="24"/>
              </w:rPr>
              <w:t>$3.00</w:t>
            </w:r>
          </w:p>
        </w:tc>
        <w:tc>
          <w:tcPr>
            <w:tcW w:w="2448" w:type="dxa"/>
            <w:shd w:val="clear" w:color="auto" w:fill="F5F5F5"/>
          </w:tcPr>
          <w:p w14:paraId="6F382D1B" w14:textId="77777777" w:rsidR="00456183" w:rsidRPr="00F50611" w:rsidRDefault="00000000">
            <w:pPr>
              <w:rPr>
                <w:rFonts w:ascii="Arial" w:hAnsi="Arial" w:cs="Arial"/>
                <w:sz w:val="24"/>
                <w:szCs w:val="24"/>
              </w:rPr>
            </w:pPr>
            <w:r w:rsidRPr="00F50611">
              <w:rPr>
                <w:rFonts w:ascii="Arial" w:hAnsi="Arial" w:cs="Arial"/>
                <w:sz w:val="24"/>
                <w:szCs w:val="24"/>
              </w:rPr>
              <w:t>$15.00</w:t>
            </w:r>
          </w:p>
        </w:tc>
      </w:tr>
    </w:tbl>
    <w:p w14:paraId="1F1ABCF2" w14:textId="77777777" w:rsidR="00456183" w:rsidRPr="00F50611" w:rsidRDefault="00000000">
      <w:pPr>
        <w:spacing w:after="120"/>
        <w:rPr>
          <w:rFonts w:ascii="Arial" w:hAnsi="Arial" w:cs="Arial"/>
          <w:sz w:val="24"/>
          <w:szCs w:val="24"/>
        </w:rPr>
      </w:pPr>
      <w:r w:rsidRPr="00F50611">
        <w:rPr>
          <w:rFonts w:ascii="Arial" w:hAnsi="Arial" w:cs="Arial"/>
          <w:sz w:val="24"/>
          <w:szCs w:val="24"/>
        </w:rPr>
        <w:t>Haiku 4.5 is used for source summarisation because it is Anthropic’s fastest and most cost-efficient model, well-suited to the structured JSON output format required (summary + bullets + relevance + citations). A typical summarisation call consumes approximately 1,500 input tokens (source content + prompt) and 300 output tokens, costing approximately $0.0024 AUD per summary.</w:t>
      </w:r>
    </w:p>
    <w:p w14:paraId="5FCF4DBA" w14:textId="77777777" w:rsidR="00456183" w:rsidRPr="00F50611" w:rsidRDefault="00000000">
      <w:pPr>
        <w:spacing w:after="120"/>
        <w:rPr>
          <w:rFonts w:ascii="Arial" w:hAnsi="Arial" w:cs="Arial"/>
          <w:sz w:val="24"/>
          <w:szCs w:val="24"/>
        </w:rPr>
      </w:pPr>
      <w:r w:rsidRPr="00F50611">
        <w:rPr>
          <w:rFonts w:ascii="Arial" w:hAnsi="Arial" w:cs="Arial"/>
          <w:sz w:val="24"/>
          <w:szCs w:val="24"/>
        </w:rPr>
        <w:t>Sonnet 4.6 is used for multi-turn chat (Alexander) because the Retrieval-Augmented Generation (RAG) pipeline requires strong reasoning over aggregated context from workspace items, uploaded files, and web sources. A typical chat turn consumes approximately 3,000 input tokens (conversation history + RAG context) and 500 output tokens, costing approximately $0.0165 AUD per exchange.</w:t>
      </w:r>
    </w:p>
    <w:p w14:paraId="2EE5D328" w14:textId="77777777" w:rsidR="00456183" w:rsidRPr="00F50611" w:rsidRDefault="00000000">
      <w:pPr>
        <w:spacing w:after="120"/>
        <w:rPr>
          <w:rFonts w:ascii="Arial" w:hAnsi="Arial" w:cs="Arial"/>
          <w:sz w:val="24"/>
          <w:szCs w:val="24"/>
        </w:rPr>
      </w:pPr>
      <w:r w:rsidRPr="00F50611">
        <w:rPr>
          <w:rFonts w:ascii="Arial" w:hAnsi="Arial" w:cs="Arial"/>
          <w:sz w:val="24"/>
          <w:szCs w:val="24"/>
        </w:rPr>
        <w:t>The $5.00 AUD pre-paid credit funded all AI operations during the entire development and assessment period: approximately 80–100 summarisation calls during implementation and testing, 30–40 chat exchanges, and the final assessment demonstration — with credit to spare. At these rates, a student completing a full research task involving 15 source summaries and 10 chat exchanges would incur approximately $0.20 AUD in total API costs — a negligible amount that can be absorbed by a shared classroom API key or the student’s own pre-paid credit.</w:t>
      </w:r>
    </w:p>
    <w:p w14:paraId="41E25F4D" w14:textId="77777777" w:rsidR="00456183" w:rsidRPr="00F50611" w:rsidRDefault="00000000">
      <w:pPr>
        <w:pStyle w:val="Heading3"/>
        <w:rPr>
          <w:rFonts w:ascii="Arial" w:hAnsi="Arial" w:cs="Arial"/>
          <w:color w:val="auto"/>
          <w:sz w:val="24"/>
          <w:szCs w:val="24"/>
        </w:rPr>
      </w:pPr>
      <w:r w:rsidRPr="00F50611">
        <w:rPr>
          <w:rFonts w:ascii="Arial" w:hAnsi="Arial" w:cs="Arial"/>
          <w:color w:val="auto"/>
          <w:sz w:val="24"/>
          <w:szCs w:val="24"/>
        </w:rPr>
        <w:t>Operational Costs at Scale</w:t>
      </w:r>
    </w:p>
    <w:p w14:paraId="246EE889" w14:textId="77777777" w:rsidR="00456183" w:rsidRPr="00F50611" w:rsidRDefault="00000000">
      <w:pPr>
        <w:spacing w:after="120"/>
        <w:rPr>
          <w:rFonts w:ascii="Arial" w:hAnsi="Arial" w:cs="Arial"/>
          <w:sz w:val="24"/>
          <w:szCs w:val="24"/>
        </w:rPr>
      </w:pPr>
      <w:r w:rsidRPr="00F50611">
        <w:rPr>
          <w:rFonts w:ascii="Arial" w:hAnsi="Arial" w:cs="Arial"/>
          <w:sz w:val="24"/>
          <w:szCs w:val="24"/>
        </w:rPr>
        <w:t>Because StudyLib runs locally on the student’s machine (Flask development server, SQLite database), there are no hosting, domain registration, or server infrastructure costs. The only recurring operational consideration is API usage volume.</w:t>
      </w:r>
    </w:p>
    <w:tbl>
      <w:tblPr>
        <w:tblStyle w:val="TableGrid"/>
        <w:tblW w:w="0" w:type="auto"/>
        <w:jc w:val="center"/>
        <w:tblLook w:val="04A0" w:firstRow="1" w:lastRow="0" w:firstColumn="1" w:lastColumn="0" w:noHBand="0" w:noVBand="1"/>
      </w:tblPr>
      <w:tblGrid>
        <w:gridCol w:w="5743"/>
        <w:gridCol w:w="3879"/>
      </w:tblGrid>
      <w:tr w:rsidR="00456183" w:rsidRPr="00F50611" w14:paraId="79F57253" w14:textId="77777777">
        <w:trPr>
          <w:jc w:val="center"/>
        </w:trPr>
        <w:tc>
          <w:tcPr>
            <w:tcW w:w="5760" w:type="dxa"/>
            <w:shd w:val="clear" w:color="auto" w:fill="1A1A2E"/>
          </w:tcPr>
          <w:p w14:paraId="4DDBA842" w14:textId="77777777" w:rsidR="00456183" w:rsidRPr="00F50611" w:rsidRDefault="00000000">
            <w:pPr>
              <w:rPr>
                <w:rFonts w:ascii="Arial" w:hAnsi="Arial" w:cs="Arial"/>
                <w:sz w:val="24"/>
                <w:szCs w:val="24"/>
              </w:rPr>
            </w:pPr>
            <w:r w:rsidRPr="00F50611">
              <w:rPr>
                <w:rFonts w:ascii="Arial" w:hAnsi="Arial" w:cs="Arial"/>
                <w:b/>
                <w:sz w:val="24"/>
                <w:szCs w:val="24"/>
              </w:rPr>
              <w:t>Scenario</w:t>
            </w:r>
          </w:p>
        </w:tc>
        <w:tc>
          <w:tcPr>
            <w:tcW w:w="3888" w:type="dxa"/>
            <w:shd w:val="clear" w:color="auto" w:fill="1A1A2E"/>
          </w:tcPr>
          <w:p w14:paraId="7ED2D9AB" w14:textId="77777777" w:rsidR="00456183" w:rsidRPr="00F50611" w:rsidRDefault="00000000">
            <w:pPr>
              <w:rPr>
                <w:rFonts w:ascii="Arial" w:hAnsi="Arial" w:cs="Arial"/>
                <w:sz w:val="24"/>
                <w:szCs w:val="24"/>
              </w:rPr>
            </w:pPr>
            <w:r w:rsidRPr="00F50611">
              <w:rPr>
                <w:rFonts w:ascii="Arial" w:hAnsi="Arial" w:cs="Arial"/>
                <w:b/>
                <w:sz w:val="24"/>
                <w:szCs w:val="24"/>
              </w:rPr>
              <w:t>Monthly API Cost (Est.)</w:t>
            </w:r>
          </w:p>
        </w:tc>
      </w:tr>
      <w:tr w:rsidR="00456183" w:rsidRPr="00F50611" w14:paraId="7D671FDE" w14:textId="77777777">
        <w:trPr>
          <w:jc w:val="center"/>
        </w:trPr>
        <w:tc>
          <w:tcPr>
            <w:tcW w:w="5760" w:type="dxa"/>
          </w:tcPr>
          <w:p w14:paraId="582FC812" w14:textId="77777777" w:rsidR="00456183" w:rsidRPr="00F50611" w:rsidRDefault="00000000">
            <w:pPr>
              <w:rPr>
                <w:rFonts w:ascii="Arial" w:hAnsi="Arial" w:cs="Arial"/>
                <w:sz w:val="24"/>
                <w:szCs w:val="24"/>
              </w:rPr>
            </w:pPr>
            <w:r w:rsidRPr="00F50611">
              <w:rPr>
                <w:rFonts w:ascii="Arial" w:hAnsi="Arial" w:cs="Arial"/>
                <w:sz w:val="24"/>
                <w:szCs w:val="24"/>
              </w:rPr>
              <w:t>Single student (15 summaries + 10 chats per week)</w:t>
            </w:r>
          </w:p>
        </w:tc>
        <w:tc>
          <w:tcPr>
            <w:tcW w:w="3888" w:type="dxa"/>
          </w:tcPr>
          <w:p w14:paraId="3C1B465D" w14:textId="77777777" w:rsidR="00456183" w:rsidRPr="00F50611" w:rsidRDefault="00000000">
            <w:pPr>
              <w:rPr>
                <w:rFonts w:ascii="Arial" w:hAnsi="Arial" w:cs="Arial"/>
                <w:sz w:val="24"/>
                <w:szCs w:val="24"/>
              </w:rPr>
            </w:pPr>
            <w:r w:rsidRPr="00F50611">
              <w:rPr>
                <w:rFonts w:ascii="Arial" w:hAnsi="Arial" w:cs="Arial"/>
                <w:sz w:val="24"/>
                <w:szCs w:val="24"/>
              </w:rPr>
              <w:t>~$0.86 AUD/month</w:t>
            </w:r>
          </w:p>
        </w:tc>
      </w:tr>
      <w:tr w:rsidR="00456183" w:rsidRPr="00F50611" w14:paraId="3009E165" w14:textId="77777777">
        <w:trPr>
          <w:jc w:val="center"/>
        </w:trPr>
        <w:tc>
          <w:tcPr>
            <w:tcW w:w="5760" w:type="dxa"/>
            <w:shd w:val="clear" w:color="auto" w:fill="F5F5F5"/>
          </w:tcPr>
          <w:p w14:paraId="783E8FCA" w14:textId="77777777" w:rsidR="00456183" w:rsidRPr="00F50611" w:rsidRDefault="00000000">
            <w:pPr>
              <w:rPr>
                <w:rFonts w:ascii="Arial" w:hAnsi="Arial" w:cs="Arial"/>
                <w:sz w:val="24"/>
                <w:szCs w:val="24"/>
              </w:rPr>
            </w:pPr>
            <w:r w:rsidRPr="00F50611">
              <w:rPr>
                <w:rFonts w:ascii="Arial" w:hAnsi="Arial" w:cs="Arial"/>
                <w:sz w:val="24"/>
                <w:szCs w:val="24"/>
              </w:rPr>
              <w:t>Classroom of 30 students (5 research tasks each per term)</w:t>
            </w:r>
          </w:p>
        </w:tc>
        <w:tc>
          <w:tcPr>
            <w:tcW w:w="3888" w:type="dxa"/>
            <w:shd w:val="clear" w:color="auto" w:fill="F5F5F5"/>
          </w:tcPr>
          <w:p w14:paraId="131F3A3D" w14:textId="77777777" w:rsidR="00456183" w:rsidRPr="00F50611" w:rsidRDefault="00000000">
            <w:pPr>
              <w:rPr>
                <w:rFonts w:ascii="Arial" w:hAnsi="Arial" w:cs="Arial"/>
                <w:sz w:val="24"/>
                <w:szCs w:val="24"/>
              </w:rPr>
            </w:pPr>
            <w:r w:rsidRPr="00F50611">
              <w:rPr>
                <w:rFonts w:ascii="Arial" w:hAnsi="Arial" w:cs="Arial"/>
                <w:sz w:val="24"/>
                <w:szCs w:val="24"/>
              </w:rPr>
              <w:t>~$30 AUD/term</w:t>
            </w:r>
          </w:p>
        </w:tc>
      </w:tr>
      <w:tr w:rsidR="00456183" w:rsidRPr="00F50611" w14:paraId="4F74AD7B" w14:textId="77777777">
        <w:trPr>
          <w:jc w:val="center"/>
        </w:trPr>
        <w:tc>
          <w:tcPr>
            <w:tcW w:w="5760" w:type="dxa"/>
          </w:tcPr>
          <w:p w14:paraId="0618B21E" w14:textId="77777777" w:rsidR="00456183" w:rsidRPr="00F50611" w:rsidRDefault="00000000">
            <w:pPr>
              <w:rPr>
                <w:rFonts w:ascii="Arial" w:hAnsi="Arial" w:cs="Arial"/>
                <w:sz w:val="24"/>
                <w:szCs w:val="24"/>
              </w:rPr>
            </w:pPr>
            <w:r w:rsidRPr="00F50611">
              <w:rPr>
                <w:rFonts w:ascii="Arial" w:hAnsi="Arial" w:cs="Arial"/>
                <w:sz w:val="24"/>
                <w:szCs w:val="24"/>
              </w:rPr>
              <w:t>School-wide deployment (300 students, 5 tasks each per term)</w:t>
            </w:r>
          </w:p>
        </w:tc>
        <w:tc>
          <w:tcPr>
            <w:tcW w:w="3888" w:type="dxa"/>
          </w:tcPr>
          <w:p w14:paraId="7C75D4E1" w14:textId="77777777" w:rsidR="00456183" w:rsidRPr="00F50611" w:rsidRDefault="00000000">
            <w:pPr>
              <w:rPr>
                <w:rFonts w:ascii="Arial" w:hAnsi="Arial" w:cs="Arial"/>
                <w:sz w:val="24"/>
                <w:szCs w:val="24"/>
              </w:rPr>
            </w:pPr>
            <w:r w:rsidRPr="00F50611">
              <w:rPr>
                <w:rFonts w:ascii="Arial" w:hAnsi="Arial" w:cs="Arial"/>
                <w:sz w:val="24"/>
                <w:szCs w:val="24"/>
              </w:rPr>
              <w:t>~$300 AUD/term</w:t>
            </w:r>
          </w:p>
        </w:tc>
      </w:tr>
    </w:tbl>
    <w:p w14:paraId="4A301755" w14:textId="77777777" w:rsidR="00456183" w:rsidRPr="00F50611" w:rsidRDefault="00456183">
      <w:pPr>
        <w:rPr>
          <w:rFonts w:ascii="Arial" w:hAnsi="Arial" w:cs="Arial"/>
          <w:sz w:val="24"/>
          <w:szCs w:val="24"/>
        </w:rPr>
      </w:pPr>
    </w:p>
    <w:p w14:paraId="31FBF4F1" w14:textId="77777777" w:rsidR="00456183" w:rsidRPr="00F50611" w:rsidRDefault="00000000">
      <w:pPr>
        <w:spacing w:after="120"/>
        <w:rPr>
          <w:rFonts w:ascii="Arial" w:hAnsi="Arial" w:cs="Arial"/>
          <w:sz w:val="24"/>
          <w:szCs w:val="24"/>
        </w:rPr>
      </w:pPr>
      <w:r w:rsidRPr="00F50611">
        <w:rPr>
          <w:rFonts w:ascii="Arial" w:hAnsi="Arial" w:cs="Arial"/>
          <w:sz w:val="24"/>
          <w:szCs w:val="24"/>
        </w:rPr>
        <w:t>These figures represent worst-case estimates; in practice, search result caching avoids redundant API calls, and many browsing sessions do not trigger summarisation or chat. Volume discounts from both SerpAPI and Anthropic would further reduce per-unit costs at the school-wide scale.</w:t>
      </w:r>
    </w:p>
    <w:p w14:paraId="29F08BF5" w14:textId="77777777" w:rsidR="00456183" w:rsidRPr="00F50611" w:rsidRDefault="00000000">
      <w:pPr>
        <w:pStyle w:val="Heading3"/>
        <w:rPr>
          <w:rFonts w:ascii="Arial" w:hAnsi="Arial" w:cs="Arial"/>
          <w:color w:val="auto"/>
          <w:sz w:val="24"/>
          <w:szCs w:val="24"/>
        </w:rPr>
      </w:pPr>
      <w:r w:rsidRPr="00F50611">
        <w:rPr>
          <w:rFonts w:ascii="Arial" w:hAnsi="Arial" w:cs="Arial"/>
          <w:color w:val="auto"/>
          <w:sz w:val="24"/>
          <w:szCs w:val="24"/>
        </w:rPr>
        <w:t>Comparison to Commercial Alternatives</w:t>
      </w:r>
    </w:p>
    <w:tbl>
      <w:tblPr>
        <w:tblStyle w:val="TableGrid"/>
        <w:tblW w:w="4669" w:type="dxa"/>
        <w:tblInd w:w="108" w:type="dxa"/>
        <w:tblLook w:val="04A0" w:firstRow="1" w:lastRow="0" w:firstColumn="1" w:lastColumn="0" w:noHBand="0" w:noVBand="1"/>
      </w:tblPr>
      <w:tblGrid>
        <w:gridCol w:w="1270"/>
        <w:gridCol w:w="3399"/>
      </w:tblGrid>
      <w:tr w:rsidR="00456183" w:rsidRPr="00F50611" w14:paraId="3D49DAC9" w14:textId="77777777" w:rsidTr="00521EBF">
        <w:trPr>
          <w:trHeight w:val="289"/>
        </w:trPr>
        <w:tc>
          <w:tcPr>
            <w:tcW w:w="975" w:type="dxa"/>
            <w:shd w:val="clear" w:color="auto" w:fill="1A1A2E"/>
          </w:tcPr>
          <w:p w14:paraId="0C35F7A5" w14:textId="77777777" w:rsidR="00456183" w:rsidRPr="00F50611" w:rsidRDefault="00000000">
            <w:pPr>
              <w:rPr>
                <w:rFonts w:ascii="Arial" w:hAnsi="Arial" w:cs="Arial"/>
                <w:sz w:val="24"/>
                <w:szCs w:val="24"/>
              </w:rPr>
            </w:pPr>
            <w:r w:rsidRPr="00F50611">
              <w:rPr>
                <w:rFonts w:ascii="Arial" w:hAnsi="Arial" w:cs="Arial"/>
                <w:b/>
                <w:sz w:val="24"/>
                <w:szCs w:val="24"/>
              </w:rPr>
              <w:t>Product</w:t>
            </w:r>
          </w:p>
        </w:tc>
        <w:tc>
          <w:tcPr>
            <w:tcW w:w="3694" w:type="dxa"/>
            <w:shd w:val="clear" w:color="auto" w:fill="1A1A2E"/>
          </w:tcPr>
          <w:p w14:paraId="0D6A2CEB" w14:textId="77777777" w:rsidR="00456183" w:rsidRPr="00F50611" w:rsidRDefault="00000000">
            <w:pPr>
              <w:rPr>
                <w:rFonts w:ascii="Arial" w:hAnsi="Arial" w:cs="Arial"/>
                <w:sz w:val="24"/>
                <w:szCs w:val="24"/>
              </w:rPr>
            </w:pPr>
            <w:r w:rsidRPr="00F50611">
              <w:rPr>
                <w:rFonts w:ascii="Arial" w:hAnsi="Arial" w:cs="Arial"/>
                <w:b/>
                <w:sz w:val="24"/>
                <w:szCs w:val="24"/>
              </w:rPr>
              <w:t>Pricing</w:t>
            </w:r>
          </w:p>
        </w:tc>
      </w:tr>
      <w:tr w:rsidR="00456183" w:rsidRPr="00F50611" w14:paraId="22D4D532" w14:textId="77777777" w:rsidTr="00521EBF">
        <w:trPr>
          <w:trHeight w:val="279"/>
        </w:trPr>
        <w:tc>
          <w:tcPr>
            <w:tcW w:w="975" w:type="dxa"/>
          </w:tcPr>
          <w:p w14:paraId="555B1953" w14:textId="77777777" w:rsidR="00456183" w:rsidRPr="00F50611" w:rsidRDefault="00000000">
            <w:pPr>
              <w:rPr>
                <w:rFonts w:ascii="Arial" w:hAnsi="Arial" w:cs="Arial"/>
                <w:sz w:val="24"/>
                <w:szCs w:val="24"/>
              </w:rPr>
            </w:pPr>
            <w:r w:rsidRPr="00F50611">
              <w:rPr>
                <w:rFonts w:ascii="Arial" w:hAnsi="Arial" w:cs="Arial"/>
                <w:sz w:val="24"/>
                <w:szCs w:val="24"/>
              </w:rPr>
              <w:t>Scite</w:t>
            </w:r>
          </w:p>
        </w:tc>
        <w:tc>
          <w:tcPr>
            <w:tcW w:w="3694" w:type="dxa"/>
          </w:tcPr>
          <w:p w14:paraId="22E769DC" w14:textId="77777777" w:rsidR="00456183" w:rsidRPr="00F50611" w:rsidRDefault="00000000">
            <w:pPr>
              <w:rPr>
                <w:rFonts w:ascii="Arial" w:hAnsi="Arial" w:cs="Arial"/>
                <w:sz w:val="24"/>
                <w:szCs w:val="24"/>
              </w:rPr>
            </w:pPr>
            <w:r w:rsidRPr="00F50611">
              <w:rPr>
                <w:rFonts w:ascii="Arial" w:hAnsi="Arial" w:cs="Arial"/>
                <w:sz w:val="24"/>
                <w:szCs w:val="24"/>
              </w:rPr>
              <w:t>$20 AUD/month (individual)</w:t>
            </w:r>
          </w:p>
        </w:tc>
      </w:tr>
      <w:tr w:rsidR="00456183" w:rsidRPr="00F50611" w14:paraId="264B0A92" w14:textId="77777777" w:rsidTr="00521EBF">
        <w:trPr>
          <w:trHeight w:val="289"/>
        </w:trPr>
        <w:tc>
          <w:tcPr>
            <w:tcW w:w="975" w:type="dxa"/>
            <w:shd w:val="clear" w:color="auto" w:fill="F5F5F5"/>
          </w:tcPr>
          <w:p w14:paraId="5A03A273" w14:textId="77777777" w:rsidR="00456183" w:rsidRPr="00F50611" w:rsidRDefault="00000000">
            <w:pPr>
              <w:rPr>
                <w:rFonts w:ascii="Arial" w:hAnsi="Arial" w:cs="Arial"/>
                <w:sz w:val="24"/>
                <w:szCs w:val="24"/>
              </w:rPr>
            </w:pPr>
            <w:r w:rsidRPr="00F50611">
              <w:rPr>
                <w:rFonts w:ascii="Arial" w:hAnsi="Arial" w:cs="Arial"/>
                <w:sz w:val="24"/>
                <w:szCs w:val="24"/>
              </w:rPr>
              <w:t>RefWorks</w:t>
            </w:r>
          </w:p>
        </w:tc>
        <w:tc>
          <w:tcPr>
            <w:tcW w:w="3694" w:type="dxa"/>
            <w:shd w:val="clear" w:color="auto" w:fill="F5F5F5"/>
          </w:tcPr>
          <w:p w14:paraId="587BF3F6" w14:textId="77777777" w:rsidR="00456183" w:rsidRPr="00F50611" w:rsidRDefault="00000000">
            <w:pPr>
              <w:rPr>
                <w:rFonts w:ascii="Arial" w:hAnsi="Arial" w:cs="Arial"/>
                <w:sz w:val="24"/>
                <w:szCs w:val="24"/>
              </w:rPr>
            </w:pPr>
            <w:r w:rsidRPr="00F50611">
              <w:rPr>
                <w:rFonts w:ascii="Arial" w:hAnsi="Arial" w:cs="Arial"/>
                <w:sz w:val="24"/>
                <w:szCs w:val="24"/>
              </w:rPr>
              <w:t>$15 AUD/month (institutional)</w:t>
            </w:r>
          </w:p>
        </w:tc>
      </w:tr>
      <w:tr w:rsidR="00456183" w:rsidRPr="00F50611" w14:paraId="4E1C4C17" w14:textId="77777777" w:rsidTr="00521EBF">
        <w:trPr>
          <w:trHeight w:val="279"/>
        </w:trPr>
        <w:tc>
          <w:tcPr>
            <w:tcW w:w="975" w:type="dxa"/>
          </w:tcPr>
          <w:p w14:paraId="27E15397" w14:textId="77777777" w:rsidR="00456183" w:rsidRPr="00F50611" w:rsidRDefault="00000000">
            <w:pPr>
              <w:rPr>
                <w:rFonts w:ascii="Arial" w:hAnsi="Arial" w:cs="Arial"/>
                <w:sz w:val="24"/>
                <w:szCs w:val="24"/>
              </w:rPr>
            </w:pPr>
            <w:r w:rsidRPr="00F50611">
              <w:rPr>
                <w:rFonts w:ascii="Arial" w:hAnsi="Arial" w:cs="Arial"/>
                <w:sz w:val="24"/>
                <w:szCs w:val="24"/>
              </w:rPr>
              <w:t>Paperpile</w:t>
            </w:r>
          </w:p>
        </w:tc>
        <w:tc>
          <w:tcPr>
            <w:tcW w:w="3694" w:type="dxa"/>
          </w:tcPr>
          <w:p w14:paraId="0A508573" w14:textId="77777777" w:rsidR="00456183" w:rsidRPr="00F50611" w:rsidRDefault="00000000">
            <w:pPr>
              <w:rPr>
                <w:rFonts w:ascii="Arial" w:hAnsi="Arial" w:cs="Arial"/>
                <w:sz w:val="24"/>
                <w:szCs w:val="24"/>
              </w:rPr>
            </w:pPr>
            <w:r w:rsidRPr="00F50611">
              <w:rPr>
                <w:rFonts w:ascii="Arial" w:hAnsi="Arial" w:cs="Arial"/>
                <w:sz w:val="24"/>
                <w:szCs w:val="24"/>
              </w:rPr>
              <w:t>$10 AUD/month (academic)</w:t>
            </w:r>
          </w:p>
        </w:tc>
      </w:tr>
    </w:tbl>
    <w:p w14:paraId="29ED7D5C" w14:textId="77777777" w:rsidR="00521EBF" w:rsidRDefault="00521EBF">
      <w:pPr>
        <w:spacing w:after="120"/>
        <w:rPr>
          <w:rFonts w:ascii="Arial" w:hAnsi="Arial" w:cs="Arial"/>
          <w:sz w:val="24"/>
          <w:szCs w:val="24"/>
        </w:rPr>
      </w:pPr>
    </w:p>
    <w:p w14:paraId="4A6757A2" w14:textId="3AE62385" w:rsidR="00456183" w:rsidRPr="00F50611" w:rsidRDefault="00000000">
      <w:pPr>
        <w:spacing w:after="120"/>
        <w:rPr>
          <w:rFonts w:ascii="Arial" w:hAnsi="Arial" w:cs="Arial"/>
          <w:sz w:val="24"/>
          <w:szCs w:val="24"/>
        </w:rPr>
      </w:pPr>
      <w:r w:rsidRPr="00F50611">
        <w:rPr>
          <w:rFonts w:ascii="Arial" w:hAnsi="Arial" w:cs="Arial"/>
          <w:sz w:val="24"/>
          <w:szCs w:val="24"/>
        </w:rPr>
        <w:t>StudyLib delivers a comparable research workflow — verified academic search, AI summarisation, citation generation, document compilation — at a fraction of the cost. At the individual student level, the application is effectively free, requiring only a nominal pre-paid API credit (&lt;$5 AUD per term for heavy use). A commercial alternative such as Scite would cost a student $240 AUD per year for equivalent functionality.</w:t>
      </w:r>
    </w:p>
    <w:p w14:paraId="7999C4E7" w14:textId="77777777" w:rsidR="00456183" w:rsidRPr="00F50611" w:rsidRDefault="00000000">
      <w:pPr>
        <w:pStyle w:val="Heading3"/>
        <w:rPr>
          <w:rFonts w:ascii="Arial" w:hAnsi="Arial" w:cs="Arial"/>
          <w:color w:val="auto"/>
          <w:sz w:val="24"/>
          <w:szCs w:val="24"/>
        </w:rPr>
      </w:pPr>
      <w:r w:rsidRPr="00F50611">
        <w:rPr>
          <w:rFonts w:ascii="Arial" w:hAnsi="Arial" w:cs="Arial"/>
          <w:color w:val="auto"/>
          <w:sz w:val="24"/>
          <w:szCs w:val="24"/>
        </w:rPr>
        <w:t>Break-Even Analysis</w:t>
      </w:r>
    </w:p>
    <w:p w14:paraId="1B23D711" w14:textId="77777777" w:rsidR="00456183" w:rsidRPr="00F50611" w:rsidRDefault="00000000">
      <w:pPr>
        <w:spacing w:after="120"/>
        <w:rPr>
          <w:rFonts w:ascii="Arial" w:hAnsi="Arial" w:cs="Arial"/>
          <w:sz w:val="24"/>
          <w:szCs w:val="24"/>
        </w:rPr>
      </w:pPr>
      <w:r w:rsidRPr="00F50611">
        <w:rPr>
          <w:rFonts w:ascii="Arial" w:hAnsi="Arial" w:cs="Arial"/>
          <w:sz w:val="24"/>
          <w:szCs w:val="24"/>
        </w:rPr>
        <w:t>StudyLib is a non-commercial assessment project developed at a total cost of $5.00 AUD. The application is distributed at zero cost to end users. From the student’s perspective, break-even is immediate: the application costs nothing to download and run, and optional API usage costs less than a single cup of coffee per term.</w:t>
      </w:r>
    </w:p>
    <w:p w14:paraId="48FE7879" w14:textId="77777777" w:rsidR="00456183" w:rsidRPr="00F50611" w:rsidRDefault="00000000">
      <w:pPr>
        <w:spacing w:after="120"/>
        <w:rPr>
          <w:rFonts w:ascii="Arial" w:hAnsi="Arial" w:cs="Arial"/>
          <w:sz w:val="24"/>
          <w:szCs w:val="24"/>
        </w:rPr>
      </w:pPr>
      <w:r w:rsidRPr="00F50611">
        <w:rPr>
          <w:rFonts w:ascii="Arial" w:hAnsi="Arial" w:cs="Arial"/>
          <w:sz w:val="24"/>
          <w:szCs w:val="24"/>
        </w:rPr>
        <w:t>From a school deployment perspective, the break-even point against the cheapest commercial alternative (Paperpile at $10/month) is reached at approximately 1.5 students. A school spending $300 AUD per term on API credits for 300 students saves approximately $8,700 AUD per term compared to equivalent Paperpile licenses.</w:t>
      </w:r>
    </w:p>
    <w:p w14:paraId="656096DE" w14:textId="77777777" w:rsidR="00456183" w:rsidRPr="00521EBF" w:rsidRDefault="00000000">
      <w:pPr>
        <w:pStyle w:val="Heading2"/>
        <w:rPr>
          <w:rFonts w:ascii="Arial" w:hAnsi="Arial" w:cs="Arial"/>
          <w:sz w:val="30"/>
          <w:szCs w:val="30"/>
        </w:rPr>
      </w:pPr>
      <w:r w:rsidRPr="00521EBF">
        <w:rPr>
          <w:rFonts w:ascii="Arial" w:hAnsi="Arial" w:cs="Arial"/>
          <w:sz w:val="30"/>
          <w:szCs w:val="30"/>
        </w:rPr>
        <w:t>Dataflow Diagram (DFD)</w:t>
      </w:r>
    </w:p>
    <w:p w14:paraId="4588A57B" w14:textId="77777777" w:rsidR="00456183" w:rsidRPr="00401F13" w:rsidRDefault="00000000">
      <w:pPr>
        <w:spacing w:after="120"/>
        <w:rPr>
          <w:rFonts w:ascii="Arial" w:hAnsi="Arial" w:cs="Arial"/>
        </w:rPr>
      </w:pPr>
      <w:r w:rsidRPr="00401F13">
        <w:rPr>
          <w:rFonts w:ascii="Arial" w:hAnsi="Arial" w:cs="Arial"/>
        </w:rPr>
        <w:t>The following Level 1 Dataflow Diagram illustrates the key processes within StudyLib, the data flows between them, the external entities that interact with the system, and the data stores used for persistent storage.</w:t>
      </w:r>
    </w:p>
    <w:p w14:paraId="26412991" w14:textId="77777777" w:rsidR="00456183" w:rsidRPr="00401F13" w:rsidRDefault="00000000">
      <w:pPr>
        <w:spacing w:after="120"/>
        <w:rPr>
          <w:rFonts w:ascii="Arial" w:hAnsi="Arial" w:cs="Arial"/>
        </w:rPr>
      </w:pPr>
      <w:r w:rsidRPr="00401F13">
        <w:rPr>
          <w:rFonts w:ascii="Arial" w:hAnsi="Arial" w:cs="Arial"/>
          <w:b/>
        </w:rPr>
        <w:t>Processes identified:</w:t>
      </w:r>
    </w:p>
    <w:p w14:paraId="2CE456E6" w14:textId="77777777" w:rsidR="00456183" w:rsidRPr="00401F13" w:rsidRDefault="00000000">
      <w:pPr>
        <w:spacing w:after="60"/>
        <w:ind w:left="283"/>
        <w:rPr>
          <w:rFonts w:ascii="Arial" w:hAnsi="Arial" w:cs="Arial"/>
        </w:rPr>
      </w:pPr>
      <w:r w:rsidRPr="00401F13">
        <w:rPr>
          <w:rFonts w:ascii="Arial" w:hAnsi="Arial" w:cs="Arial"/>
          <w:sz w:val="20"/>
        </w:rPr>
        <w:t>P1 — Search &amp; Browse: Accepts user query, calls SerpAPI/PubMed APIs, caches results, returns deduplicated ranked items to the user. Input: query + source selection. Output: ranked item list.</w:t>
      </w:r>
    </w:p>
    <w:p w14:paraId="4EE68A5F" w14:textId="77777777" w:rsidR="00456183" w:rsidRPr="00401F13" w:rsidRDefault="00000000">
      <w:pPr>
        <w:spacing w:after="60"/>
        <w:ind w:left="283"/>
        <w:rPr>
          <w:rFonts w:ascii="Arial" w:hAnsi="Arial" w:cs="Arial"/>
        </w:rPr>
      </w:pPr>
      <w:r w:rsidRPr="00401F13">
        <w:rPr>
          <w:rFonts w:ascii="Arial" w:hAnsi="Arial" w:cs="Arial"/>
          <w:sz w:val="20"/>
        </w:rPr>
        <w:t>P2 — Content Proxy &amp; View: Fetches source URLs server-side, validates domains against whitelist, sanitises HTML (removes scripts/forms/active content), returns reader-mode content to in-app viewer.</w:t>
      </w:r>
    </w:p>
    <w:p w14:paraId="7D575006" w14:textId="77777777" w:rsidR="00456183" w:rsidRPr="00401F13" w:rsidRDefault="00000000">
      <w:pPr>
        <w:spacing w:after="60"/>
        <w:ind w:left="283"/>
        <w:rPr>
          <w:rFonts w:ascii="Arial" w:hAnsi="Arial" w:cs="Arial"/>
        </w:rPr>
      </w:pPr>
      <w:r w:rsidRPr="00401F13">
        <w:rPr>
          <w:rFonts w:ascii="Arial" w:hAnsi="Arial" w:cs="Arial"/>
          <w:sz w:val="20"/>
        </w:rPr>
        <w:t>P3 — AI Summarisation: Receives source content (URL or uploaded file), calls Anthropic Claude API, generates structured JSON with summary, bullets, and relevance; stores results with workspace item.</w:t>
      </w:r>
    </w:p>
    <w:p w14:paraId="19A5FD81" w14:textId="77777777" w:rsidR="00456183" w:rsidRPr="00401F13" w:rsidRDefault="00000000">
      <w:pPr>
        <w:spacing w:after="60"/>
        <w:ind w:left="283"/>
        <w:rPr>
          <w:rFonts w:ascii="Arial" w:hAnsi="Arial" w:cs="Arial"/>
        </w:rPr>
      </w:pPr>
      <w:r w:rsidRPr="00401F13">
        <w:rPr>
          <w:rFonts w:ascii="Arial" w:hAnsi="Arial" w:cs="Arial"/>
          <w:sz w:val="20"/>
        </w:rPr>
        <w:lastRenderedPageBreak/>
        <w:t>P4 — Workspace Management: Creates/renames/deletes workspaces, adds items with summaries and citations, reorders items, attaches notes, persists chat messages. Manages many-to-many user-item relationships.</w:t>
      </w:r>
    </w:p>
    <w:p w14:paraId="0FFAF324" w14:textId="77777777" w:rsidR="00456183" w:rsidRPr="00401F13" w:rsidRDefault="00000000">
      <w:pPr>
        <w:spacing w:after="60"/>
        <w:ind w:left="283"/>
        <w:rPr>
          <w:rFonts w:ascii="Arial" w:hAnsi="Arial" w:cs="Arial"/>
        </w:rPr>
      </w:pPr>
      <w:r w:rsidRPr="00401F13">
        <w:rPr>
          <w:rFonts w:ascii="Arial" w:hAnsi="Arial" w:cs="Arial"/>
          <w:sz w:val="20"/>
        </w:rPr>
        <w:t>P5 — Export Compilation: Reads workspace items, formats summaries/citations/bullets, generates PDF (via ReportLab) or DOCX (via python-docx) binary output for download.</w:t>
      </w:r>
    </w:p>
    <w:p w14:paraId="294E652D" w14:textId="77777777" w:rsidR="00456183" w:rsidRPr="00401F13" w:rsidRDefault="00000000">
      <w:pPr>
        <w:spacing w:after="60"/>
        <w:ind w:left="283"/>
        <w:rPr>
          <w:rFonts w:ascii="Arial" w:hAnsi="Arial" w:cs="Arial"/>
        </w:rPr>
      </w:pPr>
      <w:r w:rsidRPr="00401F13">
        <w:rPr>
          <w:rFonts w:ascii="Arial" w:hAnsi="Arial" w:cs="Arial"/>
          <w:sz w:val="20"/>
        </w:rPr>
        <w:t>P6 — File Upload &amp; Extraction: Accepts uploaded PDF/DOCX/TXT/XLSX/image files, extracts plain text via PyMuPDF/python-docx/openpyxl, stores metadata and extracted text for indexing.</w:t>
      </w:r>
    </w:p>
    <w:p w14:paraId="3F8C328F" w14:textId="77777777" w:rsidR="00456183" w:rsidRPr="00401F13" w:rsidRDefault="00000000">
      <w:pPr>
        <w:spacing w:after="60"/>
        <w:ind w:left="283"/>
        <w:rPr>
          <w:rFonts w:ascii="Arial" w:hAnsi="Arial" w:cs="Arial"/>
        </w:rPr>
      </w:pPr>
      <w:r w:rsidRPr="00401F13">
        <w:rPr>
          <w:rFonts w:ascii="Arial" w:hAnsi="Arial" w:cs="Arial"/>
          <w:sz w:val="20"/>
        </w:rPr>
        <w:t>P7 — AI Chat (RAG): Receives user messages in workspace context, retrieves relevant documents via keyword matching from uploaded files and workspace items, calls Anthropic API with context-augmented prompt, stores conversation.</w:t>
      </w:r>
    </w:p>
    <w:p w14:paraId="007C6F2C" w14:textId="77777777" w:rsidR="00456183" w:rsidRPr="00401F13" w:rsidRDefault="00000000">
      <w:pPr>
        <w:spacing w:after="120"/>
        <w:rPr>
          <w:rFonts w:ascii="Arial" w:hAnsi="Arial" w:cs="Arial"/>
        </w:rPr>
      </w:pPr>
      <w:r w:rsidRPr="00401F13">
        <w:rPr>
          <w:rFonts w:ascii="Arial" w:hAnsi="Arial" w:cs="Arial"/>
          <w:b/>
        </w:rPr>
        <w:t>Data stores:</w:t>
      </w:r>
    </w:p>
    <w:p w14:paraId="40C18895" w14:textId="77777777" w:rsidR="00456183" w:rsidRPr="00401F13" w:rsidRDefault="00000000">
      <w:pPr>
        <w:spacing w:after="120"/>
        <w:rPr>
          <w:rFonts w:ascii="Arial" w:hAnsi="Arial" w:cs="Arial"/>
        </w:rPr>
      </w:pPr>
      <w:r w:rsidRPr="00401F13">
        <w:rPr>
          <w:rFonts w:ascii="Arial" w:hAnsi="Arial" w:cs="Arial"/>
        </w:rPr>
        <w:t>D1 — SQLite Database (server.db): users, items, workspaces, workspace_items, workspace_chat_messages, notes, uploaded_files, search_cache, user_to_saved, user_to_recently_viewed, user_to_recently_searched</w:t>
      </w:r>
    </w:p>
    <w:p w14:paraId="5BA18C4D" w14:textId="77777777" w:rsidR="00456183" w:rsidRPr="00401F13" w:rsidRDefault="00000000">
      <w:pPr>
        <w:spacing w:after="120"/>
        <w:rPr>
          <w:rFonts w:ascii="Arial" w:hAnsi="Arial" w:cs="Arial"/>
        </w:rPr>
      </w:pPr>
      <w:r w:rsidRPr="00401F13">
        <w:rPr>
          <w:rFonts w:ascii="Arial" w:hAnsi="Arial" w:cs="Arial"/>
        </w:rPr>
        <w:t>D2 — File System (static/uploads/&lt;user_id&gt;/): Uploaded PDF/DOCX/TXT/XLSX/image files stored by UUID-prefixed filename</w:t>
      </w:r>
    </w:p>
    <w:p w14:paraId="5F9058E9" w14:textId="77777777" w:rsidR="00456183" w:rsidRPr="00401F13" w:rsidRDefault="00000000">
      <w:pPr>
        <w:spacing w:after="120"/>
        <w:rPr>
          <w:rFonts w:ascii="Arial" w:hAnsi="Arial" w:cs="Arial"/>
        </w:rPr>
      </w:pPr>
      <w:r w:rsidRPr="00401F13">
        <w:rPr>
          <w:rFonts w:ascii="Arial" w:hAnsi="Arial" w:cs="Arial"/>
        </w:rPr>
        <w:t>D3 — Audit Log (user_activity.log): Timestamped log of user actions for security auditing</w:t>
      </w:r>
    </w:p>
    <w:p w14:paraId="3FAFD4E9" w14:textId="4F21FB17" w:rsidR="00456183" w:rsidRPr="00401F13" w:rsidRDefault="00000000">
      <w:pPr>
        <w:spacing w:after="120"/>
        <w:rPr>
          <w:rFonts w:ascii="Arial" w:hAnsi="Arial" w:cs="Arial"/>
        </w:rPr>
      </w:pPr>
      <w:r w:rsidRPr="00401F13">
        <w:rPr>
          <w:rFonts w:ascii="Arial" w:hAnsi="Arial" w:cs="Arial"/>
        </w:rPr>
        <w:t>External entities: User (Student), SerpAPI, Anthropic Claude API</w:t>
      </w:r>
    </w:p>
    <w:p w14:paraId="294F8340" w14:textId="0E8EF174" w:rsidR="004143C8" w:rsidRPr="004143C8" w:rsidRDefault="004143C8" w:rsidP="004143C8">
      <w:pPr>
        <w:pStyle w:val="Heading2"/>
        <w:rPr>
          <w:rFonts w:ascii="Arial" w:hAnsi="Arial" w:cs="Arial"/>
          <w:i/>
          <w:color w:val="B42828"/>
          <w:lang w:val="en-AU"/>
        </w:rPr>
      </w:pPr>
      <w:r w:rsidRPr="004143C8">
        <w:rPr>
          <w:rFonts w:ascii="Arial" w:hAnsi="Arial" w:cs="Arial"/>
          <w:i/>
          <w:color w:val="B42828"/>
          <w:lang w:val="en-AU"/>
        </w:rPr>
        <w:drawing>
          <wp:inline distT="0" distB="0" distL="0" distR="0" wp14:anchorId="1B8DC872" wp14:editId="7C5CC8C4">
            <wp:extent cx="5972810" cy="2110740"/>
            <wp:effectExtent l="0" t="0" r="8890" b="3810"/>
            <wp:docPr id="2147455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2110740"/>
                    </a:xfrm>
                    <a:prstGeom prst="rect">
                      <a:avLst/>
                    </a:prstGeom>
                    <a:noFill/>
                    <a:ln>
                      <a:noFill/>
                    </a:ln>
                  </pic:spPr>
                </pic:pic>
              </a:graphicData>
            </a:graphic>
          </wp:inline>
        </w:drawing>
      </w:r>
    </w:p>
    <w:p w14:paraId="0F25EE98" w14:textId="77777777" w:rsidR="00456183" w:rsidRPr="00190CD3" w:rsidRDefault="00000000">
      <w:pPr>
        <w:pStyle w:val="Heading2"/>
        <w:rPr>
          <w:rFonts w:ascii="Arial" w:hAnsi="Arial" w:cs="Arial"/>
          <w:sz w:val="30"/>
          <w:szCs w:val="30"/>
        </w:rPr>
      </w:pPr>
      <w:r w:rsidRPr="00190CD3">
        <w:rPr>
          <w:rFonts w:ascii="Arial" w:hAnsi="Arial" w:cs="Arial"/>
          <w:sz w:val="30"/>
          <w:szCs w:val="30"/>
        </w:rPr>
        <w:t>Data Dictionary</w:t>
      </w:r>
    </w:p>
    <w:p w14:paraId="3D3EEC20" w14:textId="77777777" w:rsidR="00456183" w:rsidRDefault="00000000">
      <w:pPr>
        <w:spacing w:after="120"/>
        <w:rPr>
          <w:rFonts w:ascii="Arial" w:hAnsi="Arial" w:cs="Arial"/>
          <w:sz w:val="24"/>
          <w:szCs w:val="24"/>
        </w:rPr>
      </w:pPr>
      <w:r w:rsidRPr="00190CD3">
        <w:rPr>
          <w:rFonts w:ascii="Arial" w:hAnsi="Arial" w:cs="Arial"/>
          <w:sz w:val="24"/>
          <w:szCs w:val="24"/>
        </w:rPr>
        <w:t>This data dictionary documents every table in the StudyLib SQLite database as implemented in src/db.py. It records, for each attribute: its name, data type, description, an example value, validation rules applied at the application layer, and database-level constraints. Foreign key and primary key relationships are listed under Constraints and correspond to the ER Diagram.</w:t>
      </w:r>
    </w:p>
    <w:p w14:paraId="0E44B6EA" w14:textId="77777777" w:rsidR="00190CD3" w:rsidRPr="00190CD3" w:rsidRDefault="00190CD3">
      <w:pPr>
        <w:spacing w:after="120"/>
        <w:rPr>
          <w:rFonts w:ascii="Arial" w:hAnsi="Arial" w:cs="Arial"/>
          <w:sz w:val="24"/>
          <w:szCs w:val="24"/>
        </w:rPr>
      </w:pPr>
    </w:p>
    <w:p w14:paraId="31F5563A"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lastRenderedPageBreak/>
        <w:t>users</w:t>
      </w:r>
    </w:p>
    <w:p w14:paraId="2BF9B74E" w14:textId="77777777" w:rsidR="00456183" w:rsidRPr="00190CD3" w:rsidRDefault="00000000">
      <w:pPr>
        <w:spacing w:after="120"/>
        <w:rPr>
          <w:rFonts w:ascii="Arial" w:hAnsi="Arial" w:cs="Arial"/>
          <w:sz w:val="24"/>
          <w:szCs w:val="24"/>
        </w:rPr>
      </w:pPr>
      <w:r w:rsidRPr="00190CD3">
        <w:rPr>
          <w:rFonts w:ascii="Arial" w:hAnsi="Arial" w:cs="Arial"/>
          <w:i/>
          <w:sz w:val="24"/>
          <w:szCs w:val="24"/>
        </w:rPr>
        <w:t>Stores both locally-registered (username/password) and platform-login accounts. password_hash is nullable to support alternate login platforms. The gender field supports Victorian-era profile picture selection.</w:t>
      </w:r>
    </w:p>
    <w:tbl>
      <w:tblPr>
        <w:tblStyle w:val="TableGrid"/>
        <w:tblW w:w="0" w:type="auto"/>
        <w:jc w:val="center"/>
        <w:tblLook w:val="04A0" w:firstRow="1" w:lastRow="0" w:firstColumn="1" w:lastColumn="0" w:noHBand="0" w:noVBand="1"/>
      </w:tblPr>
      <w:tblGrid>
        <w:gridCol w:w="1598"/>
        <w:gridCol w:w="1641"/>
        <w:gridCol w:w="1576"/>
        <w:gridCol w:w="2193"/>
        <w:gridCol w:w="1302"/>
        <w:gridCol w:w="1312"/>
      </w:tblGrid>
      <w:tr w:rsidR="00456183" w:rsidRPr="00190CD3" w14:paraId="6BD622CA" w14:textId="77777777">
        <w:trPr>
          <w:jc w:val="center"/>
        </w:trPr>
        <w:tc>
          <w:tcPr>
            <w:tcW w:w="1440" w:type="dxa"/>
            <w:shd w:val="clear" w:color="auto" w:fill="1A1A2E"/>
          </w:tcPr>
          <w:p w14:paraId="25F9E2B6"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440" w:type="dxa"/>
            <w:shd w:val="clear" w:color="auto" w:fill="1A1A2E"/>
          </w:tcPr>
          <w:p w14:paraId="7E7B1C82"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54019080"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440" w:type="dxa"/>
            <w:shd w:val="clear" w:color="auto" w:fill="1A1A2E"/>
          </w:tcPr>
          <w:p w14:paraId="5B116048"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872" w:type="dxa"/>
            <w:shd w:val="clear" w:color="auto" w:fill="1A1A2E"/>
          </w:tcPr>
          <w:p w14:paraId="44A78592"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1872" w:type="dxa"/>
            <w:shd w:val="clear" w:color="auto" w:fill="1A1A2E"/>
          </w:tcPr>
          <w:p w14:paraId="69BBFC97"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55EC3914" w14:textId="77777777">
        <w:trPr>
          <w:jc w:val="center"/>
        </w:trPr>
        <w:tc>
          <w:tcPr>
            <w:tcW w:w="1440" w:type="dxa"/>
          </w:tcPr>
          <w:p w14:paraId="11019BD8" w14:textId="77777777" w:rsidR="00456183" w:rsidRPr="00190CD3" w:rsidRDefault="00000000">
            <w:pPr>
              <w:rPr>
                <w:rFonts w:ascii="Arial" w:hAnsi="Arial" w:cs="Arial"/>
                <w:sz w:val="24"/>
                <w:szCs w:val="24"/>
              </w:rPr>
            </w:pPr>
            <w:r w:rsidRPr="00190CD3">
              <w:rPr>
                <w:rFonts w:ascii="Arial" w:hAnsi="Arial" w:cs="Arial"/>
                <w:sz w:val="24"/>
                <w:szCs w:val="24"/>
              </w:rPr>
              <w:t>id</w:t>
            </w:r>
          </w:p>
        </w:tc>
        <w:tc>
          <w:tcPr>
            <w:tcW w:w="1440" w:type="dxa"/>
          </w:tcPr>
          <w:p w14:paraId="05C455B6"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5818C8FC" w14:textId="77777777" w:rsidR="00456183" w:rsidRPr="00190CD3" w:rsidRDefault="00000000">
            <w:pPr>
              <w:rPr>
                <w:rFonts w:ascii="Arial" w:hAnsi="Arial" w:cs="Arial"/>
                <w:sz w:val="24"/>
                <w:szCs w:val="24"/>
              </w:rPr>
            </w:pPr>
            <w:r w:rsidRPr="00190CD3">
              <w:rPr>
                <w:rFonts w:ascii="Arial" w:hAnsi="Arial" w:cs="Arial"/>
                <w:sz w:val="24"/>
                <w:szCs w:val="24"/>
              </w:rPr>
              <w:t>Primary key; unique identifier</w:t>
            </w:r>
          </w:p>
        </w:tc>
        <w:tc>
          <w:tcPr>
            <w:tcW w:w="1440" w:type="dxa"/>
          </w:tcPr>
          <w:p w14:paraId="49E34948"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1872" w:type="dxa"/>
          </w:tcPr>
          <w:p w14:paraId="2F7F31EA" w14:textId="77777777" w:rsidR="00456183" w:rsidRPr="00190CD3" w:rsidRDefault="00000000">
            <w:pPr>
              <w:rPr>
                <w:rFonts w:ascii="Arial" w:hAnsi="Arial" w:cs="Arial"/>
                <w:sz w:val="24"/>
                <w:szCs w:val="24"/>
              </w:rPr>
            </w:pPr>
            <w:r w:rsidRPr="00190CD3">
              <w:rPr>
                <w:rFonts w:ascii="Arial" w:hAnsi="Arial" w:cs="Arial"/>
                <w:sz w:val="24"/>
                <w:szCs w:val="24"/>
              </w:rPr>
              <w:t>Auto-incremented</w:t>
            </w:r>
          </w:p>
        </w:tc>
        <w:tc>
          <w:tcPr>
            <w:tcW w:w="1872" w:type="dxa"/>
          </w:tcPr>
          <w:p w14:paraId="3DAAA0EB" w14:textId="77777777" w:rsidR="00456183" w:rsidRPr="00190CD3" w:rsidRDefault="00000000">
            <w:pPr>
              <w:rPr>
                <w:rFonts w:ascii="Arial" w:hAnsi="Arial" w:cs="Arial"/>
                <w:sz w:val="24"/>
                <w:szCs w:val="24"/>
              </w:rPr>
            </w:pPr>
            <w:r w:rsidRPr="00190CD3">
              <w:rPr>
                <w:rFonts w:ascii="Arial" w:hAnsi="Arial" w:cs="Arial"/>
                <w:sz w:val="24"/>
                <w:szCs w:val="24"/>
              </w:rPr>
              <w:t>PRIMARY KEY, NOT NULL</w:t>
            </w:r>
          </w:p>
        </w:tc>
      </w:tr>
      <w:tr w:rsidR="00456183" w:rsidRPr="00190CD3" w14:paraId="53EDCDC3" w14:textId="77777777">
        <w:trPr>
          <w:jc w:val="center"/>
        </w:trPr>
        <w:tc>
          <w:tcPr>
            <w:tcW w:w="1440" w:type="dxa"/>
            <w:shd w:val="clear" w:color="auto" w:fill="F5F5F5"/>
          </w:tcPr>
          <w:p w14:paraId="625688B5" w14:textId="77777777" w:rsidR="00456183" w:rsidRPr="00190CD3" w:rsidRDefault="00000000">
            <w:pPr>
              <w:rPr>
                <w:rFonts w:ascii="Arial" w:hAnsi="Arial" w:cs="Arial"/>
                <w:sz w:val="24"/>
                <w:szCs w:val="24"/>
              </w:rPr>
            </w:pPr>
            <w:r w:rsidRPr="00190CD3">
              <w:rPr>
                <w:rFonts w:ascii="Arial" w:hAnsi="Arial" w:cs="Arial"/>
                <w:sz w:val="24"/>
                <w:szCs w:val="24"/>
              </w:rPr>
              <w:t>email</w:t>
            </w:r>
          </w:p>
        </w:tc>
        <w:tc>
          <w:tcPr>
            <w:tcW w:w="1440" w:type="dxa"/>
            <w:shd w:val="clear" w:color="auto" w:fill="F5F5F5"/>
          </w:tcPr>
          <w:p w14:paraId="2CC77CCB" w14:textId="77777777" w:rsidR="00456183" w:rsidRPr="00190CD3" w:rsidRDefault="00000000">
            <w:pPr>
              <w:rPr>
                <w:rFonts w:ascii="Arial" w:hAnsi="Arial" w:cs="Arial"/>
                <w:sz w:val="24"/>
                <w:szCs w:val="24"/>
              </w:rPr>
            </w:pPr>
            <w:r w:rsidRPr="00190CD3">
              <w:rPr>
                <w:rFonts w:ascii="Arial" w:hAnsi="Arial" w:cs="Arial"/>
                <w:sz w:val="24"/>
                <w:szCs w:val="24"/>
              </w:rPr>
              <w:t>VARCHAR(254)</w:t>
            </w:r>
          </w:p>
        </w:tc>
        <w:tc>
          <w:tcPr>
            <w:tcW w:w="2880" w:type="dxa"/>
            <w:shd w:val="clear" w:color="auto" w:fill="F5F5F5"/>
          </w:tcPr>
          <w:p w14:paraId="7C0B46F1" w14:textId="77777777" w:rsidR="00456183" w:rsidRPr="00190CD3" w:rsidRDefault="00000000">
            <w:pPr>
              <w:rPr>
                <w:rFonts w:ascii="Arial" w:hAnsi="Arial" w:cs="Arial"/>
                <w:sz w:val="24"/>
                <w:szCs w:val="24"/>
              </w:rPr>
            </w:pPr>
            <w:r w:rsidRPr="00190CD3">
              <w:rPr>
                <w:rFonts w:ascii="Arial" w:hAnsi="Arial" w:cs="Arial"/>
                <w:sz w:val="24"/>
                <w:szCs w:val="24"/>
              </w:rPr>
              <w:t>User email address; unique account identifier</w:t>
            </w:r>
          </w:p>
        </w:tc>
        <w:tc>
          <w:tcPr>
            <w:tcW w:w="1440" w:type="dxa"/>
            <w:shd w:val="clear" w:color="auto" w:fill="F5F5F5"/>
          </w:tcPr>
          <w:p w14:paraId="57AD8B87" w14:textId="77777777" w:rsidR="00456183" w:rsidRPr="00190CD3" w:rsidRDefault="00000000">
            <w:pPr>
              <w:rPr>
                <w:rFonts w:ascii="Arial" w:hAnsi="Arial" w:cs="Arial"/>
                <w:sz w:val="24"/>
                <w:szCs w:val="24"/>
              </w:rPr>
            </w:pPr>
            <w:r w:rsidRPr="00190CD3">
              <w:rPr>
                <w:rFonts w:ascii="Arial" w:hAnsi="Arial" w:cs="Arial"/>
                <w:sz w:val="24"/>
                <w:szCs w:val="24"/>
              </w:rPr>
              <w:t>aarush@example.com</w:t>
            </w:r>
          </w:p>
        </w:tc>
        <w:tc>
          <w:tcPr>
            <w:tcW w:w="1872" w:type="dxa"/>
            <w:shd w:val="clear" w:color="auto" w:fill="F5F5F5"/>
          </w:tcPr>
          <w:p w14:paraId="37CE9D2D" w14:textId="77777777" w:rsidR="00456183" w:rsidRPr="00190CD3" w:rsidRDefault="00000000">
            <w:pPr>
              <w:rPr>
                <w:rFonts w:ascii="Arial" w:hAnsi="Arial" w:cs="Arial"/>
                <w:sz w:val="24"/>
                <w:szCs w:val="24"/>
              </w:rPr>
            </w:pPr>
            <w:r w:rsidRPr="00190CD3">
              <w:rPr>
                <w:rFonts w:ascii="Arial" w:hAnsi="Arial" w:cs="Arial"/>
                <w:sz w:val="24"/>
                <w:szCs w:val="24"/>
              </w:rPr>
              <w:t>Must contain @; max 254 chars</w:t>
            </w:r>
          </w:p>
        </w:tc>
        <w:tc>
          <w:tcPr>
            <w:tcW w:w="1872" w:type="dxa"/>
            <w:shd w:val="clear" w:color="auto" w:fill="F5F5F5"/>
          </w:tcPr>
          <w:p w14:paraId="0C7086BE" w14:textId="77777777" w:rsidR="00456183" w:rsidRPr="00190CD3" w:rsidRDefault="00000000">
            <w:pPr>
              <w:rPr>
                <w:rFonts w:ascii="Arial" w:hAnsi="Arial" w:cs="Arial"/>
                <w:sz w:val="24"/>
                <w:szCs w:val="24"/>
              </w:rPr>
            </w:pPr>
            <w:r w:rsidRPr="00190CD3">
              <w:rPr>
                <w:rFonts w:ascii="Arial" w:hAnsi="Arial" w:cs="Arial"/>
                <w:sz w:val="24"/>
                <w:szCs w:val="24"/>
              </w:rPr>
              <w:t>UNIQUE, NOT NULL</w:t>
            </w:r>
          </w:p>
        </w:tc>
      </w:tr>
      <w:tr w:rsidR="00456183" w:rsidRPr="00190CD3" w14:paraId="0A77D07C" w14:textId="77777777">
        <w:trPr>
          <w:jc w:val="center"/>
        </w:trPr>
        <w:tc>
          <w:tcPr>
            <w:tcW w:w="1440" w:type="dxa"/>
          </w:tcPr>
          <w:p w14:paraId="64FB8828" w14:textId="77777777" w:rsidR="00456183" w:rsidRPr="00190CD3" w:rsidRDefault="00000000">
            <w:pPr>
              <w:rPr>
                <w:rFonts w:ascii="Arial" w:hAnsi="Arial" w:cs="Arial"/>
                <w:sz w:val="24"/>
                <w:szCs w:val="24"/>
              </w:rPr>
            </w:pPr>
            <w:r w:rsidRPr="00190CD3">
              <w:rPr>
                <w:rFonts w:ascii="Arial" w:hAnsi="Arial" w:cs="Arial"/>
                <w:sz w:val="24"/>
                <w:szCs w:val="24"/>
              </w:rPr>
              <w:t>name</w:t>
            </w:r>
          </w:p>
        </w:tc>
        <w:tc>
          <w:tcPr>
            <w:tcW w:w="1440" w:type="dxa"/>
          </w:tcPr>
          <w:p w14:paraId="20A349F7" w14:textId="77777777" w:rsidR="00456183" w:rsidRPr="00190CD3" w:rsidRDefault="00000000">
            <w:pPr>
              <w:rPr>
                <w:rFonts w:ascii="Arial" w:hAnsi="Arial" w:cs="Arial"/>
                <w:sz w:val="24"/>
                <w:szCs w:val="24"/>
              </w:rPr>
            </w:pPr>
            <w:r w:rsidRPr="00190CD3">
              <w:rPr>
                <w:rFonts w:ascii="Arial" w:hAnsi="Arial" w:cs="Arial"/>
                <w:sz w:val="24"/>
                <w:szCs w:val="24"/>
              </w:rPr>
              <w:t>VARCHAR(254)</w:t>
            </w:r>
          </w:p>
        </w:tc>
        <w:tc>
          <w:tcPr>
            <w:tcW w:w="2880" w:type="dxa"/>
          </w:tcPr>
          <w:p w14:paraId="33593DA2" w14:textId="77777777" w:rsidR="00456183" w:rsidRPr="00190CD3" w:rsidRDefault="00000000">
            <w:pPr>
              <w:rPr>
                <w:rFonts w:ascii="Arial" w:hAnsi="Arial" w:cs="Arial"/>
                <w:sz w:val="24"/>
                <w:szCs w:val="24"/>
              </w:rPr>
            </w:pPr>
            <w:r w:rsidRPr="00190CD3">
              <w:rPr>
                <w:rFonts w:ascii="Arial" w:hAnsi="Arial" w:cs="Arial"/>
                <w:sz w:val="24"/>
                <w:szCs w:val="24"/>
              </w:rPr>
              <w:t>User display name (optional)</w:t>
            </w:r>
          </w:p>
        </w:tc>
        <w:tc>
          <w:tcPr>
            <w:tcW w:w="1440" w:type="dxa"/>
          </w:tcPr>
          <w:p w14:paraId="019E2C79" w14:textId="77777777" w:rsidR="00456183" w:rsidRPr="00190CD3" w:rsidRDefault="00000000">
            <w:pPr>
              <w:rPr>
                <w:rFonts w:ascii="Arial" w:hAnsi="Arial" w:cs="Arial"/>
                <w:sz w:val="24"/>
                <w:szCs w:val="24"/>
              </w:rPr>
            </w:pPr>
            <w:r w:rsidRPr="00190CD3">
              <w:rPr>
                <w:rFonts w:ascii="Arial" w:hAnsi="Arial" w:cs="Arial"/>
                <w:sz w:val="24"/>
                <w:szCs w:val="24"/>
              </w:rPr>
              <w:t>Aarush Sharma</w:t>
            </w:r>
          </w:p>
        </w:tc>
        <w:tc>
          <w:tcPr>
            <w:tcW w:w="1872" w:type="dxa"/>
          </w:tcPr>
          <w:p w14:paraId="2C1CCF69" w14:textId="77777777" w:rsidR="00456183" w:rsidRPr="00190CD3" w:rsidRDefault="00000000">
            <w:pPr>
              <w:rPr>
                <w:rFonts w:ascii="Arial" w:hAnsi="Arial" w:cs="Arial"/>
                <w:sz w:val="24"/>
                <w:szCs w:val="24"/>
              </w:rPr>
            </w:pPr>
            <w:r w:rsidRPr="00190CD3">
              <w:rPr>
                <w:rFonts w:ascii="Arial" w:hAnsi="Arial" w:cs="Arial"/>
                <w:sz w:val="24"/>
                <w:szCs w:val="24"/>
              </w:rPr>
              <w:t>Max 254 chars</w:t>
            </w:r>
          </w:p>
        </w:tc>
        <w:tc>
          <w:tcPr>
            <w:tcW w:w="1872" w:type="dxa"/>
          </w:tcPr>
          <w:p w14:paraId="684DC47D"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61555F10" w14:textId="77777777">
        <w:trPr>
          <w:jc w:val="center"/>
        </w:trPr>
        <w:tc>
          <w:tcPr>
            <w:tcW w:w="1440" w:type="dxa"/>
            <w:shd w:val="clear" w:color="auto" w:fill="F5F5F5"/>
          </w:tcPr>
          <w:p w14:paraId="3185D168" w14:textId="77777777" w:rsidR="00456183" w:rsidRPr="00190CD3" w:rsidRDefault="00000000">
            <w:pPr>
              <w:rPr>
                <w:rFonts w:ascii="Arial" w:hAnsi="Arial" w:cs="Arial"/>
                <w:sz w:val="24"/>
                <w:szCs w:val="24"/>
              </w:rPr>
            </w:pPr>
            <w:r w:rsidRPr="00190CD3">
              <w:rPr>
                <w:rFonts w:ascii="Arial" w:hAnsi="Arial" w:cs="Arial"/>
                <w:sz w:val="24"/>
                <w:szCs w:val="24"/>
              </w:rPr>
              <w:t>username</w:t>
            </w:r>
          </w:p>
        </w:tc>
        <w:tc>
          <w:tcPr>
            <w:tcW w:w="1440" w:type="dxa"/>
            <w:shd w:val="clear" w:color="auto" w:fill="F5F5F5"/>
          </w:tcPr>
          <w:p w14:paraId="75BF4AA2" w14:textId="77777777" w:rsidR="00456183" w:rsidRPr="00190CD3" w:rsidRDefault="00000000">
            <w:pPr>
              <w:rPr>
                <w:rFonts w:ascii="Arial" w:hAnsi="Arial" w:cs="Arial"/>
                <w:sz w:val="24"/>
                <w:szCs w:val="24"/>
              </w:rPr>
            </w:pPr>
            <w:r w:rsidRPr="00190CD3">
              <w:rPr>
                <w:rFonts w:ascii="Arial" w:hAnsi="Arial" w:cs="Arial"/>
                <w:sz w:val="24"/>
                <w:szCs w:val="24"/>
              </w:rPr>
              <w:t>VARCHAR(254)</w:t>
            </w:r>
          </w:p>
        </w:tc>
        <w:tc>
          <w:tcPr>
            <w:tcW w:w="2880" w:type="dxa"/>
            <w:shd w:val="clear" w:color="auto" w:fill="F5F5F5"/>
          </w:tcPr>
          <w:p w14:paraId="469F3079" w14:textId="77777777" w:rsidR="00456183" w:rsidRPr="00190CD3" w:rsidRDefault="00000000">
            <w:pPr>
              <w:rPr>
                <w:rFonts w:ascii="Arial" w:hAnsi="Arial" w:cs="Arial"/>
                <w:sz w:val="24"/>
                <w:szCs w:val="24"/>
              </w:rPr>
            </w:pPr>
            <w:r w:rsidRPr="00190CD3">
              <w:rPr>
                <w:rFonts w:ascii="Arial" w:hAnsi="Arial" w:cs="Arial"/>
                <w:sz w:val="24"/>
                <w:szCs w:val="24"/>
              </w:rPr>
              <w:t>Username used to log in</w:t>
            </w:r>
          </w:p>
        </w:tc>
        <w:tc>
          <w:tcPr>
            <w:tcW w:w="1440" w:type="dxa"/>
            <w:shd w:val="clear" w:color="auto" w:fill="F5F5F5"/>
          </w:tcPr>
          <w:p w14:paraId="6413631A" w14:textId="77777777" w:rsidR="00456183" w:rsidRPr="00190CD3" w:rsidRDefault="00000000">
            <w:pPr>
              <w:rPr>
                <w:rFonts w:ascii="Arial" w:hAnsi="Arial" w:cs="Arial"/>
                <w:sz w:val="24"/>
                <w:szCs w:val="24"/>
              </w:rPr>
            </w:pPr>
            <w:r w:rsidRPr="00190CD3">
              <w:rPr>
                <w:rFonts w:ascii="Arial" w:hAnsi="Arial" w:cs="Arial"/>
                <w:sz w:val="24"/>
                <w:szCs w:val="24"/>
              </w:rPr>
              <w:t>aarush_s</w:t>
            </w:r>
          </w:p>
        </w:tc>
        <w:tc>
          <w:tcPr>
            <w:tcW w:w="1872" w:type="dxa"/>
            <w:shd w:val="clear" w:color="auto" w:fill="F5F5F5"/>
          </w:tcPr>
          <w:p w14:paraId="56CDD1C8" w14:textId="77777777" w:rsidR="00456183" w:rsidRPr="00190CD3" w:rsidRDefault="00000000">
            <w:pPr>
              <w:rPr>
                <w:rFonts w:ascii="Arial" w:hAnsi="Arial" w:cs="Arial"/>
                <w:sz w:val="24"/>
                <w:szCs w:val="24"/>
              </w:rPr>
            </w:pPr>
            <w:r w:rsidRPr="00190CD3">
              <w:rPr>
                <w:rFonts w:ascii="Arial" w:hAnsi="Arial" w:cs="Arial"/>
                <w:sz w:val="24"/>
                <w:szCs w:val="24"/>
              </w:rPr>
              <w:t>3-30 chars; regex [A-Za-z0-9_.-]{3,30}</w:t>
            </w:r>
          </w:p>
        </w:tc>
        <w:tc>
          <w:tcPr>
            <w:tcW w:w="1872" w:type="dxa"/>
            <w:shd w:val="clear" w:color="auto" w:fill="F5F5F5"/>
          </w:tcPr>
          <w:p w14:paraId="30F5D0BB" w14:textId="77777777" w:rsidR="00456183" w:rsidRPr="00190CD3" w:rsidRDefault="00000000">
            <w:pPr>
              <w:rPr>
                <w:rFonts w:ascii="Arial" w:hAnsi="Arial" w:cs="Arial"/>
                <w:sz w:val="24"/>
                <w:szCs w:val="24"/>
              </w:rPr>
            </w:pPr>
            <w:r w:rsidRPr="00190CD3">
              <w:rPr>
                <w:rFonts w:ascii="Arial" w:hAnsi="Arial" w:cs="Arial"/>
                <w:sz w:val="24"/>
                <w:szCs w:val="24"/>
              </w:rPr>
              <w:t>NULLABLE, app-enforced unique</w:t>
            </w:r>
          </w:p>
        </w:tc>
      </w:tr>
      <w:tr w:rsidR="00456183" w:rsidRPr="00190CD3" w14:paraId="69C8D0CB" w14:textId="77777777">
        <w:trPr>
          <w:jc w:val="center"/>
        </w:trPr>
        <w:tc>
          <w:tcPr>
            <w:tcW w:w="1440" w:type="dxa"/>
          </w:tcPr>
          <w:p w14:paraId="232CCD71" w14:textId="77777777" w:rsidR="00456183" w:rsidRPr="00190CD3" w:rsidRDefault="00000000">
            <w:pPr>
              <w:rPr>
                <w:rFonts w:ascii="Arial" w:hAnsi="Arial" w:cs="Arial"/>
                <w:sz w:val="24"/>
                <w:szCs w:val="24"/>
              </w:rPr>
            </w:pPr>
            <w:r w:rsidRPr="00190CD3">
              <w:rPr>
                <w:rFonts w:ascii="Arial" w:hAnsi="Arial" w:cs="Arial"/>
                <w:sz w:val="24"/>
                <w:szCs w:val="24"/>
              </w:rPr>
              <w:t>password_hash</w:t>
            </w:r>
          </w:p>
        </w:tc>
        <w:tc>
          <w:tcPr>
            <w:tcW w:w="1440" w:type="dxa"/>
          </w:tcPr>
          <w:p w14:paraId="08D23FB8"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tcPr>
          <w:p w14:paraId="04E33D41" w14:textId="77777777" w:rsidR="00456183" w:rsidRPr="00190CD3" w:rsidRDefault="00000000">
            <w:pPr>
              <w:rPr>
                <w:rFonts w:ascii="Arial" w:hAnsi="Arial" w:cs="Arial"/>
                <w:sz w:val="24"/>
                <w:szCs w:val="24"/>
              </w:rPr>
            </w:pPr>
            <w:r w:rsidRPr="00190CD3">
              <w:rPr>
                <w:rFonts w:ascii="Arial" w:hAnsi="Arial" w:cs="Arial"/>
                <w:sz w:val="24"/>
                <w:szCs w:val="24"/>
              </w:rPr>
              <w:t>Salted hash (Werkzeug pbkdf2:sha256)</w:t>
            </w:r>
          </w:p>
        </w:tc>
        <w:tc>
          <w:tcPr>
            <w:tcW w:w="1440" w:type="dxa"/>
          </w:tcPr>
          <w:p w14:paraId="1CB19E10" w14:textId="77777777" w:rsidR="00456183" w:rsidRPr="00190CD3" w:rsidRDefault="00000000">
            <w:pPr>
              <w:rPr>
                <w:rFonts w:ascii="Arial" w:hAnsi="Arial" w:cs="Arial"/>
                <w:sz w:val="24"/>
                <w:szCs w:val="24"/>
              </w:rPr>
            </w:pPr>
            <w:r w:rsidRPr="00190CD3">
              <w:rPr>
                <w:rFonts w:ascii="Arial" w:hAnsi="Arial" w:cs="Arial"/>
                <w:sz w:val="24"/>
                <w:szCs w:val="24"/>
              </w:rPr>
              <w:t>pbkdf2:sha256:...</w:t>
            </w:r>
          </w:p>
        </w:tc>
        <w:tc>
          <w:tcPr>
            <w:tcW w:w="1872" w:type="dxa"/>
          </w:tcPr>
          <w:p w14:paraId="65098F2C" w14:textId="77777777" w:rsidR="00456183" w:rsidRPr="00190CD3" w:rsidRDefault="00000000">
            <w:pPr>
              <w:rPr>
                <w:rFonts w:ascii="Arial" w:hAnsi="Arial" w:cs="Arial"/>
                <w:sz w:val="24"/>
                <w:szCs w:val="24"/>
              </w:rPr>
            </w:pPr>
            <w:r w:rsidRPr="00190CD3">
              <w:rPr>
                <w:rFonts w:ascii="Arial" w:hAnsi="Arial" w:cs="Arial"/>
                <w:sz w:val="24"/>
                <w:szCs w:val="24"/>
              </w:rPr>
              <w:t>Min source password 8 chars</w:t>
            </w:r>
          </w:p>
        </w:tc>
        <w:tc>
          <w:tcPr>
            <w:tcW w:w="1872" w:type="dxa"/>
          </w:tcPr>
          <w:p w14:paraId="3AC67023"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4308C099" w14:textId="77777777">
        <w:trPr>
          <w:jc w:val="center"/>
        </w:trPr>
        <w:tc>
          <w:tcPr>
            <w:tcW w:w="1440" w:type="dxa"/>
            <w:shd w:val="clear" w:color="auto" w:fill="F5F5F5"/>
          </w:tcPr>
          <w:p w14:paraId="57FEF308" w14:textId="77777777" w:rsidR="00456183" w:rsidRPr="00190CD3" w:rsidRDefault="00000000">
            <w:pPr>
              <w:rPr>
                <w:rFonts w:ascii="Arial" w:hAnsi="Arial" w:cs="Arial"/>
                <w:sz w:val="24"/>
                <w:szCs w:val="24"/>
              </w:rPr>
            </w:pPr>
            <w:r w:rsidRPr="00190CD3">
              <w:rPr>
                <w:rFonts w:ascii="Arial" w:hAnsi="Arial" w:cs="Arial"/>
                <w:sz w:val="24"/>
                <w:szCs w:val="24"/>
              </w:rPr>
              <w:t>gender</w:t>
            </w:r>
          </w:p>
        </w:tc>
        <w:tc>
          <w:tcPr>
            <w:tcW w:w="1440" w:type="dxa"/>
            <w:shd w:val="clear" w:color="auto" w:fill="F5F5F5"/>
          </w:tcPr>
          <w:p w14:paraId="6ABE5A56" w14:textId="77777777" w:rsidR="00456183" w:rsidRPr="00190CD3" w:rsidRDefault="00000000">
            <w:pPr>
              <w:rPr>
                <w:rFonts w:ascii="Arial" w:hAnsi="Arial" w:cs="Arial"/>
                <w:sz w:val="24"/>
                <w:szCs w:val="24"/>
              </w:rPr>
            </w:pPr>
            <w:r w:rsidRPr="00190CD3">
              <w:rPr>
                <w:rFonts w:ascii="Arial" w:hAnsi="Arial" w:cs="Arial"/>
                <w:sz w:val="24"/>
                <w:szCs w:val="24"/>
              </w:rPr>
              <w:t>VARCHAR(16)</w:t>
            </w:r>
          </w:p>
        </w:tc>
        <w:tc>
          <w:tcPr>
            <w:tcW w:w="2880" w:type="dxa"/>
            <w:shd w:val="clear" w:color="auto" w:fill="F5F5F5"/>
          </w:tcPr>
          <w:p w14:paraId="239C8CAE" w14:textId="77777777" w:rsidR="00456183" w:rsidRPr="00190CD3" w:rsidRDefault="00000000">
            <w:pPr>
              <w:rPr>
                <w:rFonts w:ascii="Arial" w:hAnsi="Arial" w:cs="Arial"/>
                <w:sz w:val="24"/>
                <w:szCs w:val="24"/>
              </w:rPr>
            </w:pPr>
            <w:r w:rsidRPr="00190CD3">
              <w:rPr>
                <w:rFonts w:ascii="Arial" w:hAnsi="Arial" w:cs="Arial"/>
                <w:sz w:val="24"/>
                <w:szCs w:val="24"/>
              </w:rPr>
              <w:t>Avatar selection for Victorian profile picture</w:t>
            </w:r>
          </w:p>
        </w:tc>
        <w:tc>
          <w:tcPr>
            <w:tcW w:w="1440" w:type="dxa"/>
            <w:shd w:val="clear" w:color="auto" w:fill="F5F5F5"/>
          </w:tcPr>
          <w:p w14:paraId="47CDB738" w14:textId="77777777" w:rsidR="00456183" w:rsidRPr="00190CD3" w:rsidRDefault="00000000">
            <w:pPr>
              <w:rPr>
                <w:rFonts w:ascii="Arial" w:hAnsi="Arial" w:cs="Arial"/>
                <w:sz w:val="24"/>
                <w:szCs w:val="24"/>
              </w:rPr>
            </w:pPr>
            <w:r w:rsidRPr="00190CD3">
              <w:rPr>
                <w:rFonts w:ascii="Arial" w:hAnsi="Arial" w:cs="Arial"/>
                <w:sz w:val="24"/>
                <w:szCs w:val="24"/>
              </w:rPr>
              <w:t>gentleman</w:t>
            </w:r>
          </w:p>
        </w:tc>
        <w:tc>
          <w:tcPr>
            <w:tcW w:w="1872" w:type="dxa"/>
            <w:shd w:val="clear" w:color="auto" w:fill="F5F5F5"/>
          </w:tcPr>
          <w:p w14:paraId="39FAA82D" w14:textId="77777777" w:rsidR="00456183" w:rsidRPr="00190CD3" w:rsidRDefault="00000000">
            <w:pPr>
              <w:rPr>
                <w:rFonts w:ascii="Arial" w:hAnsi="Arial" w:cs="Arial"/>
                <w:sz w:val="24"/>
                <w:szCs w:val="24"/>
              </w:rPr>
            </w:pPr>
            <w:r w:rsidRPr="00190CD3">
              <w:rPr>
                <w:rFonts w:ascii="Arial" w:hAnsi="Arial" w:cs="Arial"/>
                <w:sz w:val="24"/>
                <w:szCs w:val="24"/>
              </w:rPr>
              <w:t>One of: gentleman, lady, secret</w:t>
            </w:r>
          </w:p>
        </w:tc>
        <w:tc>
          <w:tcPr>
            <w:tcW w:w="1872" w:type="dxa"/>
            <w:shd w:val="clear" w:color="auto" w:fill="F5F5F5"/>
          </w:tcPr>
          <w:p w14:paraId="60128F1A" w14:textId="77777777" w:rsidR="00456183" w:rsidRPr="00190CD3" w:rsidRDefault="00000000">
            <w:pPr>
              <w:rPr>
                <w:rFonts w:ascii="Arial" w:hAnsi="Arial" w:cs="Arial"/>
                <w:sz w:val="24"/>
                <w:szCs w:val="24"/>
              </w:rPr>
            </w:pPr>
            <w:r w:rsidRPr="00190CD3">
              <w:rPr>
                <w:rFonts w:ascii="Arial" w:hAnsi="Arial" w:cs="Arial"/>
                <w:sz w:val="24"/>
                <w:szCs w:val="24"/>
              </w:rPr>
              <w:t>NOT NULL, DEFAULT 'gentleman'</w:t>
            </w:r>
          </w:p>
        </w:tc>
      </w:tr>
      <w:tr w:rsidR="00456183" w:rsidRPr="00190CD3" w14:paraId="5EDD58B5" w14:textId="77777777">
        <w:trPr>
          <w:jc w:val="center"/>
        </w:trPr>
        <w:tc>
          <w:tcPr>
            <w:tcW w:w="1440" w:type="dxa"/>
          </w:tcPr>
          <w:p w14:paraId="41D1737E" w14:textId="77777777" w:rsidR="00456183" w:rsidRPr="00190CD3" w:rsidRDefault="00000000">
            <w:pPr>
              <w:rPr>
                <w:rFonts w:ascii="Arial" w:hAnsi="Arial" w:cs="Arial"/>
                <w:sz w:val="24"/>
                <w:szCs w:val="24"/>
              </w:rPr>
            </w:pPr>
            <w:r w:rsidRPr="00190CD3">
              <w:rPr>
                <w:rFonts w:ascii="Arial" w:hAnsi="Arial" w:cs="Arial"/>
                <w:sz w:val="24"/>
                <w:szCs w:val="24"/>
              </w:rPr>
              <w:t>login_platform</w:t>
            </w:r>
          </w:p>
        </w:tc>
        <w:tc>
          <w:tcPr>
            <w:tcW w:w="1440" w:type="dxa"/>
          </w:tcPr>
          <w:p w14:paraId="1B486E4F" w14:textId="77777777" w:rsidR="00456183" w:rsidRPr="00190CD3" w:rsidRDefault="00000000">
            <w:pPr>
              <w:rPr>
                <w:rFonts w:ascii="Arial" w:hAnsi="Arial" w:cs="Arial"/>
                <w:sz w:val="24"/>
                <w:szCs w:val="24"/>
              </w:rPr>
            </w:pPr>
            <w:r w:rsidRPr="00190CD3">
              <w:rPr>
                <w:rFonts w:ascii="Arial" w:hAnsi="Arial" w:cs="Arial"/>
                <w:sz w:val="24"/>
                <w:szCs w:val="24"/>
              </w:rPr>
              <w:t>VARCHAR(16)</w:t>
            </w:r>
          </w:p>
        </w:tc>
        <w:tc>
          <w:tcPr>
            <w:tcW w:w="2880" w:type="dxa"/>
          </w:tcPr>
          <w:p w14:paraId="44BC95C1" w14:textId="77777777" w:rsidR="00456183" w:rsidRPr="00190CD3" w:rsidRDefault="00000000">
            <w:pPr>
              <w:rPr>
                <w:rFonts w:ascii="Arial" w:hAnsi="Arial" w:cs="Arial"/>
                <w:sz w:val="24"/>
                <w:szCs w:val="24"/>
              </w:rPr>
            </w:pPr>
            <w:r w:rsidRPr="00190CD3">
              <w:rPr>
                <w:rFonts w:ascii="Arial" w:hAnsi="Arial" w:cs="Arial"/>
                <w:sz w:val="24"/>
                <w:szCs w:val="24"/>
              </w:rPr>
              <w:t>Authentication method</w:t>
            </w:r>
          </w:p>
        </w:tc>
        <w:tc>
          <w:tcPr>
            <w:tcW w:w="1440" w:type="dxa"/>
          </w:tcPr>
          <w:p w14:paraId="11C9EAC7" w14:textId="77777777" w:rsidR="00456183" w:rsidRPr="00190CD3" w:rsidRDefault="00000000">
            <w:pPr>
              <w:rPr>
                <w:rFonts w:ascii="Arial" w:hAnsi="Arial" w:cs="Arial"/>
                <w:sz w:val="24"/>
                <w:szCs w:val="24"/>
              </w:rPr>
            </w:pPr>
            <w:r w:rsidRPr="00190CD3">
              <w:rPr>
                <w:rFonts w:ascii="Arial" w:hAnsi="Arial" w:cs="Arial"/>
                <w:sz w:val="24"/>
                <w:szCs w:val="24"/>
              </w:rPr>
              <w:t>local</w:t>
            </w:r>
          </w:p>
        </w:tc>
        <w:tc>
          <w:tcPr>
            <w:tcW w:w="1872" w:type="dxa"/>
          </w:tcPr>
          <w:p w14:paraId="0A4089B8" w14:textId="77777777" w:rsidR="00456183" w:rsidRPr="00190CD3" w:rsidRDefault="00000000">
            <w:pPr>
              <w:rPr>
                <w:rFonts w:ascii="Arial" w:hAnsi="Arial" w:cs="Arial"/>
                <w:sz w:val="24"/>
                <w:szCs w:val="24"/>
              </w:rPr>
            </w:pPr>
            <w:r w:rsidRPr="00190CD3">
              <w:rPr>
                <w:rFonts w:ascii="Arial" w:hAnsi="Arial" w:cs="Arial"/>
                <w:sz w:val="24"/>
                <w:szCs w:val="24"/>
              </w:rPr>
              <w:t>Restricted to known values</w:t>
            </w:r>
          </w:p>
        </w:tc>
        <w:tc>
          <w:tcPr>
            <w:tcW w:w="1872" w:type="dxa"/>
          </w:tcPr>
          <w:p w14:paraId="68F01EE0" w14:textId="77777777" w:rsidR="00456183" w:rsidRPr="00190CD3" w:rsidRDefault="00000000">
            <w:pPr>
              <w:rPr>
                <w:rFonts w:ascii="Arial" w:hAnsi="Arial" w:cs="Arial"/>
                <w:sz w:val="24"/>
                <w:szCs w:val="24"/>
              </w:rPr>
            </w:pPr>
            <w:r w:rsidRPr="00190CD3">
              <w:rPr>
                <w:rFonts w:ascii="Arial" w:hAnsi="Arial" w:cs="Arial"/>
                <w:sz w:val="24"/>
                <w:szCs w:val="24"/>
              </w:rPr>
              <w:t>NOT NULL, DEFAULT 'local'</w:t>
            </w:r>
          </w:p>
        </w:tc>
      </w:tr>
      <w:tr w:rsidR="00456183" w:rsidRPr="00190CD3" w14:paraId="34B483CD" w14:textId="77777777">
        <w:trPr>
          <w:jc w:val="center"/>
        </w:trPr>
        <w:tc>
          <w:tcPr>
            <w:tcW w:w="1440" w:type="dxa"/>
            <w:shd w:val="clear" w:color="auto" w:fill="F5F5F5"/>
          </w:tcPr>
          <w:p w14:paraId="6CA0EFB8" w14:textId="77777777" w:rsidR="00456183" w:rsidRPr="00190CD3" w:rsidRDefault="00000000">
            <w:pPr>
              <w:rPr>
                <w:rFonts w:ascii="Arial" w:hAnsi="Arial" w:cs="Arial"/>
                <w:sz w:val="24"/>
                <w:szCs w:val="24"/>
              </w:rPr>
            </w:pPr>
            <w:r w:rsidRPr="00190CD3">
              <w:rPr>
                <w:rFonts w:ascii="Arial" w:hAnsi="Arial" w:cs="Arial"/>
                <w:sz w:val="24"/>
                <w:szCs w:val="24"/>
              </w:rPr>
              <w:t>platform_id</w:t>
            </w:r>
          </w:p>
        </w:tc>
        <w:tc>
          <w:tcPr>
            <w:tcW w:w="1440" w:type="dxa"/>
            <w:shd w:val="clear" w:color="auto" w:fill="F5F5F5"/>
          </w:tcPr>
          <w:p w14:paraId="7519491F" w14:textId="77777777" w:rsidR="00456183" w:rsidRPr="00190CD3" w:rsidRDefault="00000000">
            <w:pPr>
              <w:rPr>
                <w:rFonts w:ascii="Arial" w:hAnsi="Arial" w:cs="Arial"/>
                <w:sz w:val="24"/>
                <w:szCs w:val="24"/>
              </w:rPr>
            </w:pPr>
            <w:r w:rsidRPr="00190CD3">
              <w:rPr>
                <w:rFonts w:ascii="Arial" w:hAnsi="Arial" w:cs="Arial"/>
                <w:sz w:val="24"/>
                <w:szCs w:val="24"/>
              </w:rPr>
              <w:t>JSON</w:t>
            </w:r>
          </w:p>
        </w:tc>
        <w:tc>
          <w:tcPr>
            <w:tcW w:w="2880" w:type="dxa"/>
            <w:shd w:val="clear" w:color="auto" w:fill="F5F5F5"/>
          </w:tcPr>
          <w:p w14:paraId="66171E06" w14:textId="77777777" w:rsidR="00456183" w:rsidRPr="00190CD3" w:rsidRDefault="00000000">
            <w:pPr>
              <w:rPr>
                <w:rFonts w:ascii="Arial" w:hAnsi="Arial" w:cs="Arial"/>
                <w:sz w:val="24"/>
                <w:szCs w:val="24"/>
              </w:rPr>
            </w:pPr>
            <w:r w:rsidRPr="00190CD3">
              <w:rPr>
                <w:rFonts w:ascii="Arial" w:hAnsi="Arial" w:cs="Arial"/>
                <w:sz w:val="24"/>
                <w:szCs w:val="24"/>
              </w:rPr>
              <w:t>Platform-specific identifier object</w:t>
            </w:r>
          </w:p>
        </w:tc>
        <w:tc>
          <w:tcPr>
            <w:tcW w:w="1440" w:type="dxa"/>
            <w:shd w:val="clear" w:color="auto" w:fill="F5F5F5"/>
          </w:tcPr>
          <w:p w14:paraId="1FE7BE73" w14:textId="77777777" w:rsidR="00456183" w:rsidRPr="00190CD3" w:rsidRDefault="00000000">
            <w:pPr>
              <w:rPr>
                <w:rFonts w:ascii="Arial" w:hAnsi="Arial" w:cs="Arial"/>
                <w:sz w:val="24"/>
                <w:szCs w:val="24"/>
              </w:rPr>
            </w:pPr>
            <w:r w:rsidRPr="00190CD3">
              <w:rPr>
                <w:rFonts w:ascii="Arial" w:hAnsi="Arial" w:cs="Arial"/>
                <w:sz w:val="24"/>
                <w:szCs w:val="24"/>
              </w:rPr>
              <w:t>{}</w:t>
            </w:r>
          </w:p>
        </w:tc>
        <w:tc>
          <w:tcPr>
            <w:tcW w:w="1872" w:type="dxa"/>
            <w:shd w:val="clear" w:color="auto" w:fill="F5F5F5"/>
          </w:tcPr>
          <w:p w14:paraId="1881F555" w14:textId="77777777" w:rsidR="00456183" w:rsidRPr="00190CD3" w:rsidRDefault="00000000">
            <w:pPr>
              <w:rPr>
                <w:rFonts w:ascii="Arial" w:hAnsi="Arial" w:cs="Arial"/>
                <w:sz w:val="24"/>
                <w:szCs w:val="24"/>
              </w:rPr>
            </w:pPr>
            <w:r w:rsidRPr="00190CD3">
              <w:rPr>
                <w:rFonts w:ascii="Arial" w:hAnsi="Arial" w:cs="Arial"/>
                <w:sz w:val="24"/>
                <w:szCs w:val="24"/>
              </w:rPr>
              <w:t>Must be valid JSON object</w:t>
            </w:r>
          </w:p>
        </w:tc>
        <w:tc>
          <w:tcPr>
            <w:tcW w:w="1872" w:type="dxa"/>
            <w:shd w:val="clear" w:color="auto" w:fill="F5F5F5"/>
          </w:tcPr>
          <w:p w14:paraId="4CAD7028" w14:textId="77777777" w:rsidR="00456183" w:rsidRPr="00190CD3" w:rsidRDefault="00000000">
            <w:pPr>
              <w:rPr>
                <w:rFonts w:ascii="Arial" w:hAnsi="Arial" w:cs="Arial"/>
                <w:sz w:val="24"/>
                <w:szCs w:val="24"/>
              </w:rPr>
            </w:pPr>
            <w:r w:rsidRPr="00190CD3">
              <w:rPr>
                <w:rFonts w:ascii="Arial" w:hAnsi="Arial" w:cs="Arial"/>
                <w:sz w:val="24"/>
                <w:szCs w:val="24"/>
              </w:rPr>
              <w:t>NOT NULL, DEFAULT {}</w:t>
            </w:r>
          </w:p>
        </w:tc>
      </w:tr>
    </w:tbl>
    <w:p w14:paraId="0C311E13" w14:textId="77777777" w:rsidR="00456183" w:rsidRPr="00190CD3" w:rsidRDefault="00456183">
      <w:pPr>
        <w:rPr>
          <w:rFonts w:ascii="Arial" w:hAnsi="Arial" w:cs="Arial"/>
          <w:sz w:val="24"/>
          <w:szCs w:val="24"/>
        </w:rPr>
      </w:pPr>
    </w:p>
    <w:p w14:paraId="535B8722"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lastRenderedPageBreak/>
        <w:t>items</w:t>
      </w:r>
    </w:p>
    <w:p w14:paraId="795C0115" w14:textId="77777777" w:rsidR="00456183" w:rsidRPr="00190CD3" w:rsidRDefault="00000000">
      <w:pPr>
        <w:spacing w:after="120"/>
        <w:rPr>
          <w:rFonts w:ascii="Arial" w:hAnsi="Arial" w:cs="Arial"/>
          <w:sz w:val="24"/>
          <w:szCs w:val="24"/>
        </w:rPr>
      </w:pPr>
      <w:r w:rsidRPr="00190CD3">
        <w:rPr>
          <w:rFonts w:ascii="Arial" w:hAnsi="Arial" w:cs="Arial"/>
          <w:i/>
          <w:sz w:val="24"/>
          <w:szCs w:val="24"/>
        </w:rPr>
        <w:t>Cached, de-duplicated record of every external source (Wikipedia, Google Books, PubMed, Scholar, whitelist) ever returned. Re-used across searches via source_id to avoid duplicate API calls.</w:t>
      </w:r>
    </w:p>
    <w:tbl>
      <w:tblPr>
        <w:tblStyle w:val="TableGrid"/>
        <w:tblW w:w="0" w:type="auto"/>
        <w:jc w:val="center"/>
        <w:tblLook w:val="04A0" w:firstRow="1" w:lastRow="0" w:firstColumn="1" w:lastColumn="0" w:noHBand="0" w:noVBand="1"/>
      </w:tblPr>
      <w:tblGrid>
        <w:gridCol w:w="1233"/>
        <w:gridCol w:w="1521"/>
        <w:gridCol w:w="1139"/>
        <w:gridCol w:w="3442"/>
        <w:gridCol w:w="1139"/>
        <w:gridCol w:w="1148"/>
      </w:tblGrid>
      <w:tr w:rsidR="00456183" w:rsidRPr="00190CD3" w14:paraId="7319B73D" w14:textId="77777777">
        <w:trPr>
          <w:jc w:val="center"/>
        </w:trPr>
        <w:tc>
          <w:tcPr>
            <w:tcW w:w="1440" w:type="dxa"/>
            <w:shd w:val="clear" w:color="auto" w:fill="1A1A2E"/>
          </w:tcPr>
          <w:p w14:paraId="59A28BBF"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440" w:type="dxa"/>
            <w:shd w:val="clear" w:color="auto" w:fill="1A1A2E"/>
          </w:tcPr>
          <w:p w14:paraId="4BD807CF"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39B07FD8"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440" w:type="dxa"/>
            <w:shd w:val="clear" w:color="auto" w:fill="1A1A2E"/>
          </w:tcPr>
          <w:p w14:paraId="43254DAC"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728" w:type="dxa"/>
            <w:shd w:val="clear" w:color="auto" w:fill="1A1A2E"/>
          </w:tcPr>
          <w:p w14:paraId="09218EE9"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1728" w:type="dxa"/>
            <w:shd w:val="clear" w:color="auto" w:fill="1A1A2E"/>
          </w:tcPr>
          <w:p w14:paraId="677448CC"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64B520EB" w14:textId="77777777">
        <w:trPr>
          <w:jc w:val="center"/>
        </w:trPr>
        <w:tc>
          <w:tcPr>
            <w:tcW w:w="1440" w:type="dxa"/>
          </w:tcPr>
          <w:p w14:paraId="3C97860A" w14:textId="77777777" w:rsidR="00456183" w:rsidRPr="00190CD3" w:rsidRDefault="00000000">
            <w:pPr>
              <w:rPr>
                <w:rFonts w:ascii="Arial" w:hAnsi="Arial" w:cs="Arial"/>
                <w:sz w:val="24"/>
                <w:szCs w:val="24"/>
              </w:rPr>
            </w:pPr>
            <w:r w:rsidRPr="00190CD3">
              <w:rPr>
                <w:rFonts w:ascii="Arial" w:hAnsi="Arial" w:cs="Arial"/>
                <w:sz w:val="24"/>
                <w:szCs w:val="24"/>
              </w:rPr>
              <w:t>id</w:t>
            </w:r>
          </w:p>
        </w:tc>
        <w:tc>
          <w:tcPr>
            <w:tcW w:w="1440" w:type="dxa"/>
          </w:tcPr>
          <w:p w14:paraId="1BFDF03F"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77F666B8" w14:textId="77777777" w:rsidR="00456183" w:rsidRPr="00190CD3" w:rsidRDefault="00000000">
            <w:pPr>
              <w:rPr>
                <w:rFonts w:ascii="Arial" w:hAnsi="Arial" w:cs="Arial"/>
                <w:sz w:val="24"/>
                <w:szCs w:val="24"/>
              </w:rPr>
            </w:pPr>
            <w:r w:rsidRPr="00190CD3">
              <w:rPr>
                <w:rFonts w:ascii="Arial" w:hAnsi="Arial" w:cs="Arial"/>
                <w:sz w:val="24"/>
                <w:szCs w:val="24"/>
              </w:rPr>
              <w:t>Primary key; unique identifier</w:t>
            </w:r>
          </w:p>
        </w:tc>
        <w:tc>
          <w:tcPr>
            <w:tcW w:w="1440" w:type="dxa"/>
          </w:tcPr>
          <w:p w14:paraId="42CF85C6" w14:textId="77777777" w:rsidR="00456183" w:rsidRPr="00190CD3" w:rsidRDefault="00000000">
            <w:pPr>
              <w:rPr>
                <w:rFonts w:ascii="Arial" w:hAnsi="Arial" w:cs="Arial"/>
                <w:sz w:val="24"/>
                <w:szCs w:val="24"/>
              </w:rPr>
            </w:pPr>
            <w:r w:rsidRPr="00190CD3">
              <w:rPr>
                <w:rFonts w:ascii="Arial" w:hAnsi="Arial" w:cs="Arial"/>
                <w:sz w:val="24"/>
                <w:szCs w:val="24"/>
              </w:rPr>
              <w:t>42</w:t>
            </w:r>
          </w:p>
        </w:tc>
        <w:tc>
          <w:tcPr>
            <w:tcW w:w="1728" w:type="dxa"/>
          </w:tcPr>
          <w:p w14:paraId="2E4BCA2F" w14:textId="77777777" w:rsidR="00456183" w:rsidRPr="00190CD3" w:rsidRDefault="00000000">
            <w:pPr>
              <w:rPr>
                <w:rFonts w:ascii="Arial" w:hAnsi="Arial" w:cs="Arial"/>
                <w:sz w:val="24"/>
                <w:szCs w:val="24"/>
              </w:rPr>
            </w:pPr>
            <w:r w:rsidRPr="00190CD3">
              <w:rPr>
                <w:rFonts w:ascii="Arial" w:hAnsi="Arial" w:cs="Arial"/>
                <w:sz w:val="24"/>
                <w:szCs w:val="24"/>
              </w:rPr>
              <w:t>Auto-incremented</w:t>
            </w:r>
          </w:p>
        </w:tc>
        <w:tc>
          <w:tcPr>
            <w:tcW w:w="1728" w:type="dxa"/>
          </w:tcPr>
          <w:p w14:paraId="2C982AF7" w14:textId="77777777" w:rsidR="00456183" w:rsidRPr="00190CD3" w:rsidRDefault="00000000">
            <w:pPr>
              <w:rPr>
                <w:rFonts w:ascii="Arial" w:hAnsi="Arial" w:cs="Arial"/>
                <w:sz w:val="24"/>
                <w:szCs w:val="24"/>
              </w:rPr>
            </w:pPr>
            <w:r w:rsidRPr="00190CD3">
              <w:rPr>
                <w:rFonts w:ascii="Arial" w:hAnsi="Arial" w:cs="Arial"/>
                <w:sz w:val="24"/>
                <w:szCs w:val="24"/>
              </w:rPr>
              <w:t>PRIMARY KEY, NOT NULL</w:t>
            </w:r>
          </w:p>
        </w:tc>
      </w:tr>
      <w:tr w:rsidR="00456183" w:rsidRPr="00190CD3" w14:paraId="73A3FAFF" w14:textId="77777777">
        <w:trPr>
          <w:jc w:val="center"/>
        </w:trPr>
        <w:tc>
          <w:tcPr>
            <w:tcW w:w="1440" w:type="dxa"/>
            <w:shd w:val="clear" w:color="auto" w:fill="F5F5F5"/>
          </w:tcPr>
          <w:p w14:paraId="13BCB363" w14:textId="77777777" w:rsidR="00456183" w:rsidRPr="00190CD3" w:rsidRDefault="00000000">
            <w:pPr>
              <w:rPr>
                <w:rFonts w:ascii="Arial" w:hAnsi="Arial" w:cs="Arial"/>
                <w:sz w:val="24"/>
                <w:szCs w:val="24"/>
              </w:rPr>
            </w:pPr>
            <w:r w:rsidRPr="00190CD3">
              <w:rPr>
                <w:rFonts w:ascii="Arial" w:hAnsi="Arial" w:cs="Arial"/>
                <w:sz w:val="24"/>
                <w:szCs w:val="24"/>
              </w:rPr>
              <w:t>title</w:t>
            </w:r>
          </w:p>
        </w:tc>
        <w:tc>
          <w:tcPr>
            <w:tcW w:w="1440" w:type="dxa"/>
            <w:shd w:val="clear" w:color="auto" w:fill="F5F5F5"/>
          </w:tcPr>
          <w:p w14:paraId="493A928A"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shd w:val="clear" w:color="auto" w:fill="F5F5F5"/>
          </w:tcPr>
          <w:p w14:paraId="67148D19" w14:textId="77777777" w:rsidR="00456183" w:rsidRPr="00190CD3" w:rsidRDefault="00000000">
            <w:pPr>
              <w:rPr>
                <w:rFonts w:ascii="Arial" w:hAnsi="Arial" w:cs="Arial"/>
                <w:sz w:val="24"/>
                <w:szCs w:val="24"/>
              </w:rPr>
            </w:pPr>
            <w:r w:rsidRPr="00190CD3">
              <w:rPr>
                <w:rFonts w:ascii="Arial" w:hAnsi="Arial" w:cs="Arial"/>
                <w:sz w:val="24"/>
                <w:szCs w:val="24"/>
              </w:rPr>
              <w:t>Title of the source</w:t>
            </w:r>
          </w:p>
        </w:tc>
        <w:tc>
          <w:tcPr>
            <w:tcW w:w="1440" w:type="dxa"/>
            <w:shd w:val="clear" w:color="auto" w:fill="F5F5F5"/>
          </w:tcPr>
          <w:p w14:paraId="1A75F78A" w14:textId="77777777" w:rsidR="00456183" w:rsidRPr="00190CD3" w:rsidRDefault="00000000">
            <w:pPr>
              <w:rPr>
                <w:rFonts w:ascii="Arial" w:hAnsi="Arial" w:cs="Arial"/>
                <w:sz w:val="24"/>
                <w:szCs w:val="24"/>
              </w:rPr>
            </w:pPr>
            <w:r w:rsidRPr="00190CD3">
              <w:rPr>
                <w:rFonts w:ascii="Arial" w:hAnsi="Arial" w:cs="Arial"/>
                <w:sz w:val="24"/>
                <w:szCs w:val="24"/>
              </w:rPr>
              <w:t>Photosynthesis</w:t>
            </w:r>
          </w:p>
        </w:tc>
        <w:tc>
          <w:tcPr>
            <w:tcW w:w="1728" w:type="dxa"/>
            <w:shd w:val="clear" w:color="auto" w:fill="F5F5F5"/>
          </w:tcPr>
          <w:p w14:paraId="3AA61B7C" w14:textId="77777777" w:rsidR="00456183" w:rsidRPr="00190CD3" w:rsidRDefault="00000000">
            <w:pPr>
              <w:rPr>
                <w:rFonts w:ascii="Arial" w:hAnsi="Arial" w:cs="Arial"/>
                <w:sz w:val="24"/>
                <w:szCs w:val="24"/>
              </w:rPr>
            </w:pPr>
            <w:r w:rsidRPr="00190CD3">
              <w:rPr>
                <w:rFonts w:ascii="Arial" w:hAnsi="Arial" w:cs="Arial"/>
                <w:sz w:val="24"/>
                <w:szCs w:val="24"/>
              </w:rPr>
              <w:t>Max 255 chars</w:t>
            </w:r>
          </w:p>
        </w:tc>
        <w:tc>
          <w:tcPr>
            <w:tcW w:w="1728" w:type="dxa"/>
            <w:shd w:val="clear" w:color="auto" w:fill="F5F5F5"/>
          </w:tcPr>
          <w:p w14:paraId="11794049"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04A3C617" w14:textId="77777777">
        <w:trPr>
          <w:jc w:val="center"/>
        </w:trPr>
        <w:tc>
          <w:tcPr>
            <w:tcW w:w="1440" w:type="dxa"/>
          </w:tcPr>
          <w:p w14:paraId="74E0F79A" w14:textId="77777777" w:rsidR="00456183" w:rsidRPr="00190CD3" w:rsidRDefault="00000000">
            <w:pPr>
              <w:rPr>
                <w:rFonts w:ascii="Arial" w:hAnsi="Arial" w:cs="Arial"/>
                <w:sz w:val="24"/>
                <w:szCs w:val="24"/>
              </w:rPr>
            </w:pPr>
            <w:r w:rsidRPr="00190CD3">
              <w:rPr>
                <w:rFonts w:ascii="Arial" w:hAnsi="Arial" w:cs="Arial"/>
                <w:sz w:val="24"/>
                <w:szCs w:val="24"/>
              </w:rPr>
              <w:t>description</w:t>
            </w:r>
          </w:p>
        </w:tc>
        <w:tc>
          <w:tcPr>
            <w:tcW w:w="1440" w:type="dxa"/>
          </w:tcPr>
          <w:p w14:paraId="7587CF98" w14:textId="77777777" w:rsidR="00456183" w:rsidRPr="00190CD3" w:rsidRDefault="00000000">
            <w:pPr>
              <w:rPr>
                <w:rFonts w:ascii="Arial" w:hAnsi="Arial" w:cs="Arial"/>
                <w:sz w:val="24"/>
                <w:szCs w:val="24"/>
              </w:rPr>
            </w:pPr>
            <w:r w:rsidRPr="00190CD3">
              <w:rPr>
                <w:rFonts w:ascii="Arial" w:hAnsi="Arial" w:cs="Arial"/>
                <w:sz w:val="24"/>
                <w:szCs w:val="24"/>
              </w:rPr>
              <w:t>VARCHAR(1023)</w:t>
            </w:r>
          </w:p>
        </w:tc>
        <w:tc>
          <w:tcPr>
            <w:tcW w:w="2880" w:type="dxa"/>
          </w:tcPr>
          <w:p w14:paraId="7633F5C6" w14:textId="77777777" w:rsidR="00456183" w:rsidRPr="00190CD3" w:rsidRDefault="00000000">
            <w:pPr>
              <w:rPr>
                <w:rFonts w:ascii="Arial" w:hAnsi="Arial" w:cs="Arial"/>
                <w:sz w:val="24"/>
                <w:szCs w:val="24"/>
              </w:rPr>
            </w:pPr>
            <w:r w:rsidRPr="00190CD3">
              <w:rPr>
                <w:rFonts w:ascii="Arial" w:hAnsi="Arial" w:cs="Arial"/>
                <w:sz w:val="24"/>
                <w:szCs w:val="24"/>
              </w:rPr>
              <w:t>Short summary or snippet</w:t>
            </w:r>
          </w:p>
        </w:tc>
        <w:tc>
          <w:tcPr>
            <w:tcW w:w="1440" w:type="dxa"/>
          </w:tcPr>
          <w:p w14:paraId="42689B00" w14:textId="77777777" w:rsidR="00456183" w:rsidRPr="00190CD3" w:rsidRDefault="00000000">
            <w:pPr>
              <w:rPr>
                <w:rFonts w:ascii="Arial" w:hAnsi="Arial" w:cs="Arial"/>
                <w:sz w:val="24"/>
                <w:szCs w:val="24"/>
              </w:rPr>
            </w:pPr>
            <w:r w:rsidRPr="00190CD3">
              <w:rPr>
                <w:rFonts w:ascii="Arial" w:hAnsi="Arial" w:cs="Arial"/>
                <w:sz w:val="24"/>
                <w:szCs w:val="24"/>
              </w:rPr>
              <w:t>The process by which green plants...</w:t>
            </w:r>
          </w:p>
        </w:tc>
        <w:tc>
          <w:tcPr>
            <w:tcW w:w="1728" w:type="dxa"/>
          </w:tcPr>
          <w:p w14:paraId="420F2265" w14:textId="77777777" w:rsidR="00456183" w:rsidRPr="00190CD3" w:rsidRDefault="00000000">
            <w:pPr>
              <w:rPr>
                <w:rFonts w:ascii="Arial" w:hAnsi="Arial" w:cs="Arial"/>
                <w:sz w:val="24"/>
                <w:szCs w:val="24"/>
              </w:rPr>
            </w:pPr>
            <w:r w:rsidRPr="00190CD3">
              <w:rPr>
                <w:rFonts w:ascii="Arial" w:hAnsi="Arial" w:cs="Arial"/>
                <w:sz w:val="24"/>
                <w:szCs w:val="24"/>
              </w:rPr>
              <w:t>Max 1023 chars</w:t>
            </w:r>
          </w:p>
        </w:tc>
        <w:tc>
          <w:tcPr>
            <w:tcW w:w="1728" w:type="dxa"/>
          </w:tcPr>
          <w:p w14:paraId="59A75CE6"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256B3CC6" w14:textId="77777777">
        <w:trPr>
          <w:jc w:val="center"/>
        </w:trPr>
        <w:tc>
          <w:tcPr>
            <w:tcW w:w="1440" w:type="dxa"/>
            <w:shd w:val="clear" w:color="auto" w:fill="F5F5F5"/>
          </w:tcPr>
          <w:p w14:paraId="19F30E5D" w14:textId="77777777" w:rsidR="00456183" w:rsidRPr="00190CD3" w:rsidRDefault="00000000">
            <w:pPr>
              <w:rPr>
                <w:rFonts w:ascii="Arial" w:hAnsi="Arial" w:cs="Arial"/>
                <w:sz w:val="24"/>
                <w:szCs w:val="24"/>
              </w:rPr>
            </w:pPr>
            <w:r w:rsidRPr="00190CD3">
              <w:rPr>
                <w:rFonts w:ascii="Arial" w:hAnsi="Arial" w:cs="Arial"/>
                <w:sz w:val="24"/>
                <w:szCs w:val="24"/>
              </w:rPr>
              <w:t>thumb_url</w:t>
            </w:r>
          </w:p>
        </w:tc>
        <w:tc>
          <w:tcPr>
            <w:tcW w:w="1440" w:type="dxa"/>
            <w:shd w:val="clear" w:color="auto" w:fill="F5F5F5"/>
          </w:tcPr>
          <w:p w14:paraId="1C7ACD7E"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shd w:val="clear" w:color="auto" w:fill="F5F5F5"/>
          </w:tcPr>
          <w:p w14:paraId="2E2A2E18" w14:textId="77777777" w:rsidR="00456183" w:rsidRPr="00190CD3" w:rsidRDefault="00000000">
            <w:pPr>
              <w:rPr>
                <w:rFonts w:ascii="Arial" w:hAnsi="Arial" w:cs="Arial"/>
                <w:sz w:val="24"/>
                <w:szCs w:val="24"/>
              </w:rPr>
            </w:pPr>
            <w:r w:rsidRPr="00190CD3">
              <w:rPr>
                <w:rFonts w:ascii="Arial" w:hAnsi="Arial" w:cs="Arial"/>
                <w:sz w:val="24"/>
                <w:szCs w:val="24"/>
              </w:rPr>
              <w:t>URL of thumbnail image</w:t>
            </w:r>
          </w:p>
        </w:tc>
        <w:tc>
          <w:tcPr>
            <w:tcW w:w="1440" w:type="dxa"/>
            <w:shd w:val="clear" w:color="auto" w:fill="F5F5F5"/>
          </w:tcPr>
          <w:p w14:paraId="233727F6" w14:textId="77777777" w:rsidR="00456183" w:rsidRPr="00190CD3" w:rsidRDefault="00000000">
            <w:pPr>
              <w:rPr>
                <w:rFonts w:ascii="Arial" w:hAnsi="Arial" w:cs="Arial"/>
                <w:sz w:val="24"/>
                <w:szCs w:val="24"/>
              </w:rPr>
            </w:pPr>
            <w:r w:rsidRPr="00190CD3">
              <w:rPr>
                <w:rFonts w:ascii="Arial" w:hAnsi="Arial" w:cs="Arial"/>
                <w:sz w:val="24"/>
                <w:szCs w:val="24"/>
              </w:rPr>
              <w:t>https://upload.wikimedia.org/...</w:t>
            </w:r>
          </w:p>
        </w:tc>
        <w:tc>
          <w:tcPr>
            <w:tcW w:w="1728" w:type="dxa"/>
            <w:shd w:val="clear" w:color="auto" w:fill="F5F5F5"/>
          </w:tcPr>
          <w:p w14:paraId="1604C8A9" w14:textId="77777777" w:rsidR="00456183" w:rsidRPr="00190CD3" w:rsidRDefault="00000000">
            <w:pPr>
              <w:rPr>
                <w:rFonts w:ascii="Arial" w:hAnsi="Arial" w:cs="Arial"/>
                <w:sz w:val="24"/>
                <w:szCs w:val="24"/>
              </w:rPr>
            </w:pPr>
            <w:r w:rsidRPr="00190CD3">
              <w:rPr>
                <w:rFonts w:ascii="Arial" w:hAnsi="Arial" w:cs="Arial"/>
                <w:sz w:val="24"/>
                <w:szCs w:val="24"/>
              </w:rPr>
              <w:t>Valid URL or empty string</w:t>
            </w:r>
          </w:p>
        </w:tc>
        <w:tc>
          <w:tcPr>
            <w:tcW w:w="1728" w:type="dxa"/>
            <w:shd w:val="clear" w:color="auto" w:fill="F5F5F5"/>
          </w:tcPr>
          <w:p w14:paraId="5092A906"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3E0FE271" w14:textId="77777777">
        <w:trPr>
          <w:jc w:val="center"/>
        </w:trPr>
        <w:tc>
          <w:tcPr>
            <w:tcW w:w="1440" w:type="dxa"/>
          </w:tcPr>
          <w:p w14:paraId="1E07397F" w14:textId="77777777" w:rsidR="00456183" w:rsidRPr="00190CD3" w:rsidRDefault="00000000">
            <w:pPr>
              <w:rPr>
                <w:rFonts w:ascii="Arial" w:hAnsi="Arial" w:cs="Arial"/>
                <w:sz w:val="24"/>
                <w:szCs w:val="24"/>
              </w:rPr>
            </w:pPr>
            <w:r w:rsidRPr="00190CD3">
              <w:rPr>
                <w:rFonts w:ascii="Arial" w:hAnsi="Arial" w:cs="Arial"/>
                <w:sz w:val="24"/>
                <w:szCs w:val="24"/>
              </w:rPr>
              <w:t>thumb_mime</w:t>
            </w:r>
          </w:p>
        </w:tc>
        <w:tc>
          <w:tcPr>
            <w:tcW w:w="1440" w:type="dxa"/>
          </w:tcPr>
          <w:p w14:paraId="16356E25"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tcPr>
          <w:p w14:paraId="1ACF2CFA" w14:textId="77777777" w:rsidR="00456183" w:rsidRPr="00190CD3" w:rsidRDefault="00000000">
            <w:pPr>
              <w:rPr>
                <w:rFonts w:ascii="Arial" w:hAnsi="Arial" w:cs="Arial"/>
                <w:sz w:val="24"/>
                <w:szCs w:val="24"/>
              </w:rPr>
            </w:pPr>
            <w:r w:rsidRPr="00190CD3">
              <w:rPr>
                <w:rFonts w:ascii="Arial" w:hAnsi="Arial" w:cs="Arial"/>
                <w:sz w:val="24"/>
                <w:szCs w:val="24"/>
              </w:rPr>
              <w:t>MIME type of thumbnail</w:t>
            </w:r>
          </w:p>
        </w:tc>
        <w:tc>
          <w:tcPr>
            <w:tcW w:w="1440" w:type="dxa"/>
          </w:tcPr>
          <w:p w14:paraId="18FD3AC1" w14:textId="77777777" w:rsidR="00456183" w:rsidRPr="00190CD3" w:rsidRDefault="00000000">
            <w:pPr>
              <w:rPr>
                <w:rFonts w:ascii="Arial" w:hAnsi="Arial" w:cs="Arial"/>
                <w:sz w:val="24"/>
                <w:szCs w:val="24"/>
              </w:rPr>
            </w:pPr>
            <w:r w:rsidRPr="00190CD3">
              <w:rPr>
                <w:rFonts w:ascii="Arial" w:hAnsi="Arial" w:cs="Arial"/>
                <w:sz w:val="24"/>
                <w:szCs w:val="24"/>
              </w:rPr>
              <w:t>image/jpeg</w:t>
            </w:r>
          </w:p>
        </w:tc>
        <w:tc>
          <w:tcPr>
            <w:tcW w:w="1728" w:type="dxa"/>
          </w:tcPr>
          <w:p w14:paraId="45C3BFFA" w14:textId="77777777" w:rsidR="00456183" w:rsidRPr="00190CD3" w:rsidRDefault="00000000">
            <w:pPr>
              <w:rPr>
                <w:rFonts w:ascii="Arial" w:hAnsi="Arial" w:cs="Arial"/>
                <w:sz w:val="24"/>
                <w:szCs w:val="24"/>
              </w:rPr>
            </w:pPr>
            <w:r w:rsidRPr="00190CD3">
              <w:rPr>
                <w:rFonts w:ascii="Arial" w:hAnsi="Arial" w:cs="Arial"/>
                <w:sz w:val="24"/>
                <w:szCs w:val="24"/>
              </w:rPr>
              <w:t>Recognised image MIME or empty</w:t>
            </w:r>
          </w:p>
        </w:tc>
        <w:tc>
          <w:tcPr>
            <w:tcW w:w="1728" w:type="dxa"/>
          </w:tcPr>
          <w:p w14:paraId="01A8A6B3"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005639A0" w14:textId="77777777">
        <w:trPr>
          <w:jc w:val="center"/>
        </w:trPr>
        <w:tc>
          <w:tcPr>
            <w:tcW w:w="1440" w:type="dxa"/>
            <w:shd w:val="clear" w:color="auto" w:fill="F5F5F5"/>
          </w:tcPr>
          <w:p w14:paraId="026ED27C" w14:textId="77777777" w:rsidR="00456183" w:rsidRPr="00190CD3" w:rsidRDefault="00000000">
            <w:pPr>
              <w:rPr>
                <w:rFonts w:ascii="Arial" w:hAnsi="Arial" w:cs="Arial"/>
                <w:sz w:val="24"/>
                <w:szCs w:val="24"/>
              </w:rPr>
            </w:pPr>
            <w:r w:rsidRPr="00190CD3">
              <w:rPr>
                <w:rFonts w:ascii="Arial" w:hAnsi="Arial" w:cs="Arial"/>
                <w:sz w:val="24"/>
                <w:szCs w:val="24"/>
              </w:rPr>
              <w:t>thumb_height</w:t>
            </w:r>
          </w:p>
        </w:tc>
        <w:tc>
          <w:tcPr>
            <w:tcW w:w="1440" w:type="dxa"/>
            <w:shd w:val="clear" w:color="auto" w:fill="F5F5F5"/>
          </w:tcPr>
          <w:p w14:paraId="708D9E49"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03FE3C0E" w14:textId="77777777" w:rsidR="00456183" w:rsidRPr="00190CD3" w:rsidRDefault="00000000">
            <w:pPr>
              <w:rPr>
                <w:rFonts w:ascii="Arial" w:hAnsi="Arial" w:cs="Arial"/>
                <w:sz w:val="24"/>
                <w:szCs w:val="24"/>
              </w:rPr>
            </w:pPr>
            <w:r w:rsidRPr="00190CD3">
              <w:rPr>
                <w:rFonts w:ascii="Arial" w:hAnsi="Arial" w:cs="Arial"/>
                <w:sz w:val="24"/>
                <w:szCs w:val="24"/>
              </w:rPr>
              <w:t>Rendered height in pixels</w:t>
            </w:r>
          </w:p>
        </w:tc>
        <w:tc>
          <w:tcPr>
            <w:tcW w:w="1440" w:type="dxa"/>
            <w:shd w:val="clear" w:color="auto" w:fill="F5F5F5"/>
          </w:tcPr>
          <w:p w14:paraId="4B528DEC" w14:textId="77777777" w:rsidR="00456183" w:rsidRPr="00190CD3" w:rsidRDefault="00000000">
            <w:pPr>
              <w:rPr>
                <w:rFonts w:ascii="Arial" w:hAnsi="Arial" w:cs="Arial"/>
                <w:sz w:val="24"/>
                <w:szCs w:val="24"/>
              </w:rPr>
            </w:pPr>
            <w:r w:rsidRPr="00190CD3">
              <w:rPr>
                <w:rFonts w:ascii="Arial" w:hAnsi="Arial" w:cs="Arial"/>
                <w:sz w:val="24"/>
                <w:szCs w:val="24"/>
              </w:rPr>
              <w:t>135</w:t>
            </w:r>
          </w:p>
        </w:tc>
        <w:tc>
          <w:tcPr>
            <w:tcW w:w="1728" w:type="dxa"/>
            <w:shd w:val="clear" w:color="auto" w:fill="F5F5F5"/>
          </w:tcPr>
          <w:p w14:paraId="391B7059" w14:textId="77777777" w:rsidR="00456183" w:rsidRPr="00190CD3" w:rsidRDefault="00000000">
            <w:pPr>
              <w:rPr>
                <w:rFonts w:ascii="Arial" w:hAnsi="Arial" w:cs="Arial"/>
                <w:sz w:val="24"/>
                <w:szCs w:val="24"/>
              </w:rPr>
            </w:pPr>
            <w:r w:rsidRPr="00190CD3">
              <w:rPr>
                <w:rFonts w:ascii="Arial" w:hAnsi="Arial" w:cs="Arial"/>
                <w:sz w:val="24"/>
                <w:szCs w:val="24"/>
              </w:rPr>
              <w:t>Clamped 0–135</w:t>
            </w:r>
          </w:p>
        </w:tc>
        <w:tc>
          <w:tcPr>
            <w:tcW w:w="1728" w:type="dxa"/>
            <w:shd w:val="clear" w:color="auto" w:fill="F5F5F5"/>
          </w:tcPr>
          <w:p w14:paraId="6CB1E976"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0C137D30" w14:textId="77777777">
        <w:trPr>
          <w:jc w:val="center"/>
        </w:trPr>
        <w:tc>
          <w:tcPr>
            <w:tcW w:w="1440" w:type="dxa"/>
          </w:tcPr>
          <w:p w14:paraId="06ED5604" w14:textId="77777777" w:rsidR="00456183" w:rsidRPr="00190CD3" w:rsidRDefault="00000000">
            <w:pPr>
              <w:rPr>
                <w:rFonts w:ascii="Arial" w:hAnsi="Arial" w:cs="Arial"/>
                <w:sz w:val="24"/>
                <w:szCs w:val="24"/>
              </w:rPr>
            </w:pPr>
            <w:r w:rsidRPr="00190CD3">
              <w:rPr>
                <w:rFonts w:ascii="Arial" w:hAnsi="Arial" w:cs="Arial"/>
                <w:sz w:val="24"/>
                <w:szCs w:val="24"/>
              </w:rPr>
              <w:t>source_url</w:t>
            </w:r>
          </w:p>
        </w:tc>
        <w:tc>
          <w:tcPr>
            <w:tcW w:w="1440" w:type="dxa"/>
          </w:tcPr>
          <w:p w14:paraId="5A099558" w14:textId="77777777" w:rsidR="00456183" w:rsidRPr="00190CD3" w:rsidRDefault="00000000">
            <w:pPr>
              <w:rPr>
                <w:rFonts w:ascii="Arial" w:hAnsi="Arial" w:cs="Arial"/>
                <w:sz w:val="24"/>
                <w:szCs w:val="24"/>
              </w:rPr>
            </w:pPr>
            <w:r w:rsidRPr="00190CD3">
              <w:rPr>
                <w:rFonts w:ascii="Arial" w:hAnsi="Arial" w:cs="Arial"/>
                <w:sz w:val="24"/>
                <w:szCs w:val="24"/>
              </w:rPr>
              <w:t>VARCHAR(1023)</w:t>
            </w:r>
          </w:p>
        </w:tc>
        <w:tc>
          <w:tcPr>
            <w:tcW w:w="2880" w:type="dxa"/>
          </w:tcPr>
          <w:p w14:paraId="3CB33A89" w14:textId="77777777" w:rsidR="00456183" w:rsidRPr="00190CD3" w:rsidRDefault="00000000">
            <w:pPr>
              <w:rPr>
                <w:rFonts w:ascii="Arial" w:hAnsi="Arial" w:cs="Arial"/>
                <w:sz w:val="24"/>
                <w:szCs w:val="24"/>
              </w:rPr>
            </w:pPr>
            <w:r w:rsidRPr="00190CD3">
              <w:rPr>
                <w:rFonts w:ascii="Arial" w:hAnsi="Arial" w:cs="Arial"/>
                <w:sz w:val="24"/>
                <w:szCs w:val="24"/>
              </w:rPr>
              <w:t>Canonical URL of original source</w:t>
            </w:r>
          </w:p>
        </w:tc>
        <w:tc>
          <w:tcPr>
            <w:tcW w:w="1440" w:type="dxa"/>
          </w:tcPr>
          <w:p w14:paraId="42D961B3" w14:textId="77777777" w:rsidR="00456183" w:rsidRPr="00190CD3" w:rsidRDefault="00000000">
            <w:pPr>
              <w:rPr>
                <w:rFonts w:ascii="Arial" w:hAnsi="Arial" w:cs="Arial"/>
                <w:sz w:val="24"/>
                <w:szCs w:val="24"/>
              </w:rPr>
            </w:pPr>
            <w:r w:rsidRPr="00190CD3">
              <w:rPr>
                <w:rFonts w:ascii="Arial" w:hAnsi="Arial" w:cs="Arial"/>
                <w:sz w:val="24"/>
                <w:szCs w:val="24"/>
              </w:rPr>
              <w:t>https://en.wikipedia.org/wiki/Photosynthesis</w:t>
            </w:r>
          </w:p>
        </w:tc>
        <w:tc>
          <w:tcPr>
            <w:tcW w:w="1728" w:type="dxa"/>
          </w:tcPr>
          <w:p w14:paraId="2885F841" w14:textId="77777777" w:rsidR="00456183" w:rsidRPr="00190CD3" w:rsidRDefault="00000000">
            <w:pPr>
              <w:rPr>
                <w:rFonts w:ascii="Arial" w:hAnsi="Arial" w:cs="Arial"/>
                <w:sz w:val="24"/>
                <w:szCs w:val="24"/>
              </w:rPr>
            </w:pPr>
            <w:r w:rsidRPr="00190CD3">
              <w:rPr>
                <w:rFonts w:ascii="Arial" w:hAnsi="Arial" w:cs="Arial"/>
                <w:sz w:val="24"/>
                <w:szCs w:val="24"/>
              </w:rPr>
              <w:t>Must pass whitelist domain check</w:t>
            </w:r>
          </w:p>
        </w:tc>
        <w:tc>
          <w:tcPr>
            <w:tcW w:w="1728" w:type="dxa"/>
          </w:tcPr>
          <w:p w14:paraId="3691A27E"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4040B15A" w14:textId="77777777">
        <w:trPr>
          <w:jc w:val="center"/>
        </w:trPr>
        <w:tc>
          <w:tcPr>
            <w:tcW w:w="1440" w:type="dxa"/>
            <w:shd w:val="clear" w:color="auto" w:fill="F5F5F5"/>
          </w:tcPr>
          <w:p w14:paraId="62B663DE" w14:textId="77777777" w:rsidR="00456183" w:rsidRPr="00190CD3" w:rsidRDefault="00000000">
            <w:pPr>
              <w:rPr>
                <w:rFonts w:ascii="Arial" w:hAnsi="Arial" w:cs="Arial"/>
                <w:sz w:val="24"/>
                <w:szCs w:val="24"/>
              </w:rPr>
            </w:pPr>
            <w:r w:rsidRPr="00190CD3">
              <w:rPr>
                <w:rFonts w:ascii="Arial" w:hAnsi="Arial" w:cs="Arial"/>
                <w:sz w:val="24"/>
                <w:szCs w:val="24"/>
              </w:rPr>
              <w:t>source_name</w:t>
            </w:r>
          </w:p>
        </w:tc>
        <w:tc>
          <w:tcPr>
            <w:tcW w:w="1440" w:type="dxa"/>
            <w:shd w:val="clear" w:color="auto" w:fill="F5F5F5"/>
          </w:tcPr>
          <w:p w14:paraId="0A2215CA" w14:textId="77777777" w:rsidR="00456183" w:rsidRPr="00190CD3" w:rsidRDefault="00000000">
            <w:pPr>
              <w:rPr>
                <w:rFonts w:ascii="Arial" w:hAnsi="Arial" w:cs="Arial"/>
                <w:sz w:val="24"/>
                <w:szCs w:val="24"/>
              </w:rPr>
            </w:pPr>
            <w:r w:rsidRPr="00190CD3">
              <w:rPr>
                <w:rFonts w:ascii="Arial" w:hAnsi="Arial" w:cs="Arial"/>
                <w:sz w:val="24"/>
                <w:szCs w:val="24"/>
              </w:rPr>
              <w:t>VARCHAR(64)</w:t>
            </w:r>
          </w:p>
        </w:tc>
        <w:tc>
          <w:tcPr>
            <w:tcW w:w="2880" w:type="dxa"/>
            <w:shd w:val="clear" w:color="auto" w:fill="F5F5F5"/>
          </w:tcPr>
          <w:p w14:paraId="58AAAD90" w14:textId="77777777" w:rsidR="00456183" w:rsidRPr="00190CD3" w:rsidRDefault="00000000">
            <w:pPr>
              <w:rPr>
                <w:rFonts w:ascii="Arial" w:hAnsi="Arial" w:cs="Arial"/>
                <w:sz w:val="24"/>
                <w:szCs w:val="24"/>
              </w:rPr>
            </w:pPr>
            <w:r w:rsidRPr="00190CD3">
              <w:rPr>
                <w:rFonts w:ascii="Arial" w:hAnsi="Arial" w:cs="Arial"/>
                <w:sz w:val="24"/>
                <w:szCs w:val="24"/>
              </w:rPr>
              <w:t>Originating search provider</w:t>
            </w:r>
          </w:p>
        </w:tc>
        <w:tc>
          <w:tcPr>
            <w:tcW w:w="1440" w:type="dxa"/>
            <w:shd w:val="clear" w:color="auto" w:fill="F5F5F5"/>
          </w:tcPr>
          <w:p w14:paraId="26D15C95" w14:textId="77777777" w:rsidR="00456183" w:rsidRPr="00190CD3" w:rsidRDefault="00000000">
            <w:pPr>
              <w:rPr>
                <w:rFonts w:ascii="Arial" w:hAnsi="Arial" w:cs="Arial"/>
                <w:sz w:val="24"/>
                <w:szCs w:val="24"/>
              </w:rPr>
            </w:pPr>
            <w:r w:rsidRPr="00190CD3">
              <w:rPr>
                <w:rFonts w:ascii="Arial" w:hAnsi="Arial" w:cs="Arial"/>
                <w:sz w:val="24"/>
                <w:szCs w:val="24"/>
              </w:rPr>
              <w:t>wikipedia</w:t>
            </w:r>
          </w:p>
        </w:tc>
        <w:tc>
          <w:tcPr>
            <w:tcW w:w="1728" w:type="dxa"/>
            <w:shd w:val="clear" w:color="auto" w:fill="F5F5F5"/>
          </w:tcPr>
          <w:p w14:paraId="48D98FDA" w14:textId="77777777" w:rsidR="00456183" w:rsidRPr="00190CD3" w:rsidRDefault="00000000">
            <w:pPr>
              <w:rPr>
                <w:rFonts w:ascii="Arial" w:hAnsi="Arial" w:cs="Arial"/>
                <w:sz w:val="24"/>
                <w:szCs w:val="24"/>
              </w:rPr>
            </w:pPr>
            <w:r w:rsidRPr="00190CD3">
              <w:rPr>
                <w:rFonts w:ascii="Arial" w:hAnsi="Arial" w:cs="Arial"/>
                <w:sz w:val="24"/>
                <w:szCs w:val="24"/>
              </w:rPr>
              <w:t>One of: wikipedia, gbooks, pubmed, scholar, whitelist</w:t>
            </w:r>
          </w:p>
        </w:tc>
        <w:tc>
          <w:tcPr>
            <w:tcW w:w="1728" w:type="dxa"/>
            <w:shd w:val="clear" w:color="auto" w:fill="F5F5F5"/>
          </w:tcPr>
          <w:p w14:paraId="5D708239"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5A88EE96" w14:textId="77777777">
        <w:trPr>
          <w:jc w:val="center"/>
        </w:trPr>
        <w:tc>
          <w:tcPr>
            <w:tcW w:w="1440" w:type="dxa"/>
          </w:tcPr>
          <w:p w14:paraId="0CE0B213" w14:textId="77777777" w:rsidR="00456183" w:rsidRPr="00190CD3" w:rsidRDefault="00000000">
            <w:pPr>
              <w:rPr>
                <w:rFonts w:ascii="Arial" w:hAnsi="Arial" w:cs="Arial"/>
                <w:sz w:val="24"/>
                <w:szCs w:val="24"/>
              </w:rPr>
            </w:pPr>
            <w:r w:rsidRPr="00190CD3">
              <w:rPr>
                <w:rFonts w:ascii="Arial" w:hAnsi="Arial" w:cs="Arial"/>
                <w:sz w:val="24"/>
                <w:szCs w:val="24"/>
              </w:rPr>
              <w:t>source_id</w:t>
            </w:r>
          </w:p>
        </w:tc>
        <w:tc>
          <w:tcPr>
            <w:tcW w:w="1440" w:type="dxa"/>
          </w:tcPr>
          <w:p w14:paraId="231C375B" w14:textId="77777777" w:rsidR="00456183" w:rsidRPr="00190CD3" w:rsidRDefault="00000000">
            <w:pPr>
              <w:rPr>
                <w:rFonts w:ascii="Arial" w:hAnsi="Arial" w:cs="Arial"/>
                <w:sz w:val="24"/>
                <w:szCs w:val="24"/>
              </w:rPr>
            </w:pPr>
            <w:r w:rsidRPr="00190CD3">
              <w:rPr>
                <w:rFonts w:ascii="Arial" w:hAnsi="Arial" w:cs="Arial"/>
                <w:sz w:val="24"/>
                <w:szCs w:val="24"/>
              </w:rPr>
              <w:t>VARCHAR(1023)</w:t>
            </w:r>
          </w:p>
        </w:tc>
        <w:tc>
          <w:tcPr>
            <w:tcW w:w="2880" w:type="dxa"/>
          </w:tcPr>
          <w:p w14:paraId="0C84573B" w14:textId="77777777" w:rsidR="00456183" w:rsidRPr="00190CD3" w:rsidRDefault="00000000">
            <w:pPr>
              <w:rPr>
                <w:rFonts w:ascii="Arial" w:hAnsi="Arial" w:cs="Arial"/>
                <w:sz w:val="24"/>
                <w:szCs w:val="24"/>
              </w:rPr>
            </w:pPr>
            <w:r w:rsidRPr="00190CD3">
              <w:rPr>
                <w:rFonts w:ascii="Arial" w:hAnsi="Arial" w:cs="Arial"/>
                <w:sz w:val="24"/>
                <w:szCs w:val="24"/>
              </w:rPr>
              <w:t xml:space="preserve">Provider-specific </w:t>
            </w:r>
            <w:r w:rsidRPr="00190CD3">
              <w:rPr>
                <w:rFonts w:ascii="Arial" w:hAnsi="Arial" w:cs="Arial"/>
                <w:sz w:val="24"/>
                <w:szCs w:val="24"/>
              </w:rPr>
              <w:lastRenderedPageBreak/>
              <w:t>unique identifier (URL or ID)</w:t>
            </w:r>
          </w:p>
        </w:tc>
        <w:tc>
          <w:tcPr>
            <w:tcW w:w="1440" w:type="dxa"/>
          </w:tcPr>
          <w:p w14:paraId="4C133C9D" w14:textId="77777777" w:rsidR="00456183" w:rsidRPr="00190CD3" w:rsidRDefault="00000000">
            <w:pPr>
              <w:rPr>
                <w:rFonts w:ascii="Arial" w:hAnsi="Arial" w:cs="Arial"/>
                <w:sz w:val="24"/>
                <w:szCs w:val="24"/>
              </w:rPr>
            </w:pPr>
            <w:r w:rsidRPr="00190CD3">
              <w:rPr>
                <w:rFonts w:ascii="Arial" w:hAnsi="Arial" w:cs="Arial"/>
                <w:sz w:val="24"/>
                <w:szCs w:val="24"/>
              </w:rPr>
              <w:lastRenderedPageBreak/>
              <w:t>https://en.wikipedia.org/wiki/...</w:t>
            </w:r>
          </w:p>
        </w:tc>
        <w:tc>
          <w:tcPr>
            <w:tcW w:w="1728" w:type="dxa"/>
          </w:tcPr>
          <w:p w14:paraId="19092622" w14:textId="77777777" w:rsidR="00456183" w:rsidRPr="00190CD3" w:rsidRDefault="00000000">
            <w:pPr>
              <w:rPr>
                <w:rFonts w:ascii="Arial" w:hAnsi="Arial" w:cs="Arial"/>
                <w:sz w:val="24"/>
                <w:szCs w:val="24"/>
              </w:rPr>
            </w:pPr>
            <w:r w:rsidRPr="00190CD3">
              <w:rPr>
                <w:rFonts w:ascii="Arial" w:hAnsi="Arial" w:cs="Arial"/>
                <w:sz w:val="24"/>
                <w:szCs w:val="24"/>
              </w:rPr>
              <w:t xml:space="preserve">Format depends </w:t>
            </w:r>
            <w:r w:rsidRPr="00190CD3">
              <w:rPr>
                <w:rFonts w:ascii="Arial" w:hAnsi="Arial" w:cs="Arial"/>
                <w:sz w:val="24"/>
                <w:szCs w:val="24"/>
              </w:rPr>
              <w:lastRenderedPageBreak/>
              <w:t>on provider</w:t>
            </w:r>
          </w:p>
        </w:tc>
        <w:tc>
          <w:tcPr>
            <w:tcW w:w="1728" w:type="dxa"/>
          </w:tcPr>
          <w:p w14:paraId="0F08AAB1" w14:textId="77777777" w:rsidR="00456183" w:rsidRPr="00190CD3" w:rsidRDefault="00000000">
            <w:pPr>
              <w:rPr>
                <w:rFonts w:ascii="Arial" w:hAnsi="Arial" w:cs="Arial"/>
                <w:sz w:val="24"/>
                <w:szCs w:val="24"/>
              </w:rPr>
            </w:pPr>
            <w:r w:rsidRPr="00190CD3">
              <w:rPr>
                <w:rFonts w:ascii="Arial" w:hAnsi="Arial" w:cs="Arial"/>
                <w:sz w:val="24"/>
                <w:szCs w:val="24"/>
              </w:rPr>
              <w:lastRenderedPageBreak/>
              <w:t xml:space="preserve">UNIQUE, NOT </w:t>
            </w:r>
            <w:r w:rsidRPr="00190CD3">
              <w:rPr>
                <w:rFonts w:ascii="Arial" w:hAnsi="Arial" w:cs="Arial"/>
                <w:sz w:val="24"/>
                <w:szCs w:val="24"/>
              </w:rPr>
              <w:lastRenderedPageBreak/>
              <w:t>NULL</w:t>
            </w:r>
          </w:p>
        </w:tc>
      </w:tr>
      <w:tr w:rsidR="00456183" w:rsidRPr="00190CD3" w14:paraId="34985B44" w14:textId="77777777">
        <w:trPr>
          <w:jc w:val="center"/>
        </w:trPr>
        <w:tc>
          <w:tcPr>
            <w:tcW w:w="1440" w:type="dxa"/>
            <w:shd w:val="clear" w:color="auto" w:fill="F5F5F5"/>
          </w:tcPr>
          <w:p w14:paraId="5235E9BA" w14:textId="77777777" w:rsidR="00456183" w:rsidRPr="00190CD3" w:rsidRDefault="00000000">
            <w:pPr>
              <w:rPr>
                <w:rFonts w:ascii="Arial" w:hAnsi="Arial" w:cs="Arial"/>
                <w:sz w:val="24"/>
                <w:szCs w:val="24"/>
              </w:rPr>
            </w:pPr>
            <w:r w:rsidRPr="00190CD3">
              <w:rPr>
                <w:rFonts w:ascii="Arial" w:hAnsi="Arial" w:cs="Arial"/>
                <w:sz w:val="24"/>
                <w:szCs w:val="24"/>
              </w:rPr>
              <w:lastRenderedPageBreak/>
              <w:t>abstract</w:t>
            </w:r>
          </w:p>
        </w:tc>
        <w:tc>
          <w:tcPr>
            <w:tcW w:w="1440" w:type="dxa"/>
            <w:shd w:val="clear" w:color="auto" w:fill="F5F5F5"/>
          </w:tcPr>
          <w:p w14:paraId="79545A5C"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shd w:val="clear" w:color="auto" w:fill="F5F5F5"/>
          </w:tcPr>
          <w:p w14:paraId="341B7ACD" w14:textId="77777777" w:rsidR="00456183" w:rsidRPr="00190CD3" w:rsidRDefault="00000000">
            <w:pPr>
              <w:rPr>
                <w:rFonts w:ascii="Arial" w:hAnsi="Arial" w:cs="Arial"/>
                <w:sz w:val="24"/>
                <w:szCs w:val="24"/>
              </w:rPr>
            </w:pPr>
            <w:r w:rsidRPr="00190CD3">
              <w:rPr>
                <w:rFonts w:ascii="Arial" w:hAnsi="Arial" w:cs="Arial"/>
                <w:sz w:val="24"/>
                <w:szCs w:val="24"/>
              </w:rPr>
              <w:t>Full abstract text (PubMed)</w:t>
            </w:r>
          </w:p>
        </w:tc>
        <w:tc>
          <w:tcPr>
            <w:tcW w:w="1440" w:type="dxa"/>
            <w:shd w:val="clear" w:color="auto" w:fill="F5F5F5"/>
          </w:tcPr>
          <w:p w14:paraId="1D42DC39" w14:textId="77777777" w:rsidR="00456183" w:rsidRPr="00190CD3" w:rsidRDefault="00000000">
            <w:pPr>
              <w:rPr>
                <w:rFonts w:ascii="Arial" w:hAnsi="Arial" w:cs="Arial"/>
                <w:sz w:val="24"/>
                <w:szCs w:val="24"/>
              </w:rPr>
            </w:pPr>
            <w:r w:rsidRPr="00190CD3">
              <w:rPr>
                <w:rFonts w:ascii="Arial" w:hAnsi="Arial" w:cs="Arial"/>
                <w:sz w:val="24"/>
                <w:szCs w:val="24"/>
              </w:rPr>
              <w:t>Background: Photosynthesis is...</w:t>
            </w:r>
          </w:p>
        </w:tc>
        <w:tc>
          <w:tcPr>
            <w:tcW w:w="1728" w:type="dxa"/>
            <w:shd w:val="clear" w:color="auto" w:fill="F5F5F5"/>
          </w:tcPr>
          <w:p w14:paraId="290730B4" w14:textId="77777777" w:rsidR="00456183" w:rsidRPr="00190CD3" w:rsidRDefault="00000000">
            <w:pPr>
              <w:rPr>
                <w:rFonts w:ascii="Arial" w:hAnsi="Arial" w:cs="Arial"/>
                <w:sz w:val="24"/>
                <w:szCs w:val="24"/>
              </w:rPr>
            </w:pPr>
            <w:r w:rsidRPr="00190CD3">
              <w:rPr>
                <w:rFonts w:ascii="Arial" w:hAnsi="Arial" w:cs="Arial"/>
                <w:sz w:val="24"/>
                <w:szCs w:val="24"/>
              </w:rPr>
              <w:t>No format restriction</w:t>
            </w:r>
          </w:p>
        </w:tc>
        <w:tc>
          <w:tcPr>
            <w:tcW w:w="1728" w:type="dxa"/>
            <w:shd w:val="clear" w:color="auto" w:fill="F5F5F5"/>
          </w:tcPr>
          <w:p w14:paraId="13E4337F"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11A152FD" w14:textId="77777777">
        <w:trPr>
          <w:jc w:val="center"/>
        </w:trPr>
        <w:tc>
          <w:tcPr>
            <w:tcW w:w="1440" w:type="dxa"/>
          </w:tcPr>
          <w:p w14:paraId="53F20828" w14:textId="77777777" w:rsidR="00456183" w:rsidRPr="00190CD3" w:rsidRDefault="00000000">
            <w:pPr>
              <w:rPr>
                <w:rFonts w:ascii="Arial" w:hAnsi="Arial" w:cs="Arial"/>
                <w:sz w:val="24"/>
                <w:szCs w:val="24"/>
              </w:rPr>
            </w:pPr>
            <w:r w:rsidRPr="00190CD3">
              <w:rPr>
                <w:rFonts w:ascii="Arial" w:hAnsi="Arial" w:cs="Arial"/>
                <w:sz w:val="24"/>
                <w:szCs w:val="24"/>
              </w:rPr>
              <w:t>authors</w:t>
            </w:r>
          </w:p>
        </w:tc>
        <w:tc>
          <w:tcPr>
            <w:tcW w:w="1440" w:type="dxa"/>
          </w:tcPr>
          <w:p w14:paraId="072FD92D"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tcPr>
          <w:p w14:paraId="51AB4360" w14:textId="77777777" w:rsidR="00456183" w:rsidRPr="00190CD3" w:rsidRDefault="00000000">
            <w:pPr>
              <w:rPr>
                <w:rFonts w:ascii="Arial" w:hAnsi="Arial" w:cs="Arial"/>
                <w:sz w:val="24"/>
                <w:szCs w:val="24"/>
              </w:rPr>
            </w:pPr>
            <w:r w:rsidRPr="00190CD3">
              <w:rPr>
                <w:rFonts w:ascii="Arial" w:hAnsi="Arial" w:cs="Arial"/>
                <w:sz w:val="24"/>
                <w:szCs w:val="24"/>
              </w:rPr>
              <w:t>JSON-encoded author names</w:t>
            </w:r>
          </w:p>
        </w:tc>
        <w:tc>
          <w:tcPr>
            <w:tcW w:w="1440" w:type="dxa"/>
          </w:tcPr>
          <w:p w14:paraId="3244A446" w14:textId="77777777" w:rsidR="00456183" w:rsidRPr="00190CD3" w:rsidRDefault="00000000">
            <w:pPr>
              <w:rPr>
                <w:rFonts w:ascii="Arial" w:hAnsi="Arial" w:cs="Arial"/>
                <w:sz w:val="24"/>
                <w:szCs w:val="24"/>
              </w:rPr>
            </w:pPr>
            <w:r w:rsidRPr="00190CD3">
              <w:rPr>
                <w:rFonts w:ascii="Arial" w:hAnsi="Arial" w:cs="Arial"/>
                <w:sz w:val="24"/>
                <w:szCs w:val="24"/>
              </w:rPr>
              <w:t>["Smith, J", "Lee, K"]</w:t>
            </w:r>
          </w:p>
        </w:tc>
        <w:tc>
          <w:tcPr>
            <w:tcW w:w="1728" w:type="dxa"/>
          </w:tcPr>
          <w:p w14:paraId="0E5EE893" w14:textId="77777777" w:rsidR="00456183" w:rsidRPr="00190CD3" w:rsidRDefault="00000000">
            <w:pPr>
              <w:rPr>
                <w:rFonts w:ascii="Arial" w:hAnsi="Arial" w:cs="Arial"/>
                <w:sz w:val="24"/>
                <w:szCs w:val="24"/>
              </w:rPr>
            </w:pPr>
            <w:r w:rsidRPr="00190CD3">
              <w:rPr>
                <w:rFonts w:ascii="Arial" w:hAnsi="Arial" w:cs="Arial"/>
                <w:sz w:val="24"/>
                <w:szCs w:val="24"/>
              </w:rPr>
              <w:t>Valid JSON array if present</w:t>
            </w:r>
          </w:p>
        </w:tc>
        <w:tc>
          <w:tcPr>
            <w:tcW w:w="1728" w:type="dxa"/>
          </w:tcPr>
          <w:p w14:paraId="6A0D0C64"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7697439E" w14:textId="77777777">
        <w:trPr>
          <w:jc w:val="center"/>
        </w:trPr>
        <w:tc>
          <w:tcPr>
            <w:tcW w:w="1440" w:type="dxa"/>
            <w:shd w:val="clear" w:color="auto" w:fill="F5F5F5"/>
          </w:tcPr>
          <w:p w14:paraId="74F974A5" w14:textId="77777777" w:rsidR="00456183" w:rsidRPr="00190CD3" w:rsidRDefault="00000000">
            <w:pPr>
              <w:rPr>
                <w:rFonts w:ascii="Arial" w:hAnsi="Arial" w:cs="Arial"/>
                <w:sz w:val="24"/>
                <w:szCs w:val="24"/>
              </w:rPr>
            </w:pPr>
            <w:r w:rsidRPr="00190CD3">
              <w:rPr>
                <w:rFonts w:ascii="Arial" w:hAnsi="Arial" w:cs="Arial"/>
                <w:sz w:val="24"/>
                <w:szCs w:val="24"/>
              </w:rPr>
              <w:t>journal</w:t>
            </w:r>
          </w:p>
        </w:tc>
        <w:tc>
          <w:tcPr>
            <w:tcW w:w="1440" w:type="dxa"/>
            <w:shd w:val="clear" w:color="auto" w:fill="F5F5F5"/>
          </w:tcPr>
          <w:p w14:paraId="20FCDBC0"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shd w:val="clear" w:color="auto" w:fill="F5F5F5"/>
          </w:tcPr>
          <w:p w14:paraId="1F870754" w14:textId="77777777" w:rsidR="00456183" w:rsidRPr="00190CD3" w:rsidRDefault="00000000">
            <w:pPr>
              <w:rPr>
                <w:rFonts w:ascii="Arial" w:hAnsi="Arial" w:cs="Arial"/>
                <w:sz w:val="24"/>
                <w:szCs w:val="24"/>
              </w:rPr>
            </w:pPr>
            <w:r w:rsidRPr="00190CD3">
              <w:rPr>
                <w:rFonts w:ascii="Arial" w:hAnsi="Arial" w:cs="Arial"/>
                <w:sz w:val="24"/>
                <w:szCs w:val="24"/>
              </w:rPr>
              <w:t>Journal name (PubMed)</w:t>
            </w:r>
          </w:p>
        </w:tc>
        <w:tc>
          <w:tcPr>
            <w:tcW w:w="1440" w:type="dxa"/>
            <w:shd w:val="clear" w:color="auto" w:fill="F5F5F5"/>
          </w:tcPr>
          <w:p w14:paraId="1A30EC4C" w14:textId="77777777" w:rsidR="00456183" w:rsidRPr="00190CD3" w:rsidRDefault="00000000">
            <w:pPr>
              <w:rPr>
                <w:rFonts w:ascii="Arial" w:hAnsi="Arial" w:cs="Arial"/>
                <w:sz w:val="24"/>
                <w:szCs w:val="24"/>
              </w:rPr>
            </w:pPr>
            <w:r w:rsidRPr="00190CD3">
              <w:rPr>
                <w:rFonts w:ascii="Arial" w:hAnsi="Arial" w:cs="Arial"/>
                <w:sz w:val="24"/>
                <w:szCs w:val="24"/>
              </w:rPr>
              <w:t>Nature</w:t>
            </w:r>
          </w:p>
        </w:tc>
        <w:tc>
          <w:tcPr>
            <w:tcW w:w="1728" w:type="dxa"/>
            <w:shd w:val="clear" w:color="auto" w:fill="F5F5F5"/>
          </w:tcPr>
          <w:p w14:paraId="61E5DDB9" w14:textId="77777777" w:rsidR="00456183" w:rsidRPr="00190CD3" w:rsidRDefault="00000000">
            <w:pPr>
              <w:rPr>
                <w:rFonts w:ascii="Arial" w:hAnsi="Arial" w:cs="Arial"/>
                <w:sz w:val="24"/>
                <w:szCs w:val="24"/>
              </w:rPr>
            </w:pPr>
            <w:r w:rsidRPr="00190CD3">
              <w:rPr>
                <w:rFonts w:ascii="Arial" w:hAnsi="Arial" w:cs="Arial"/>
                <w:sz w:val="24"/>
                <w:szCs w:val="24"/>
              </w:rPr>
              <w:t>Max 255 chars</w:t>
            </w:r>
          </w:p>
        </w:tc>
        <w:tc>
          <w:tcPr>
            <w:tcW w:w="1728" w:type="dxa"/>
            <w:shd w:val="clear" w:color="auto" w:fill="F5F5F5"/>
          </w:tcPr>
          <w:p w14:paraId="4A77F24D"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1C1BD1A2" w14:textId="77777777">
        <w:trPr>
          <w:jc w:val="center"/>
        </w:trPr>
        <w:tc>
          <w:tcPr>
            <w:tcW w:w="1440" w:type="dxa"/>
          </w:tcPr>
          <w:p w14:paraId="240A07D3" w14:textId="77777777" w:rsidR="00456183" w:rsidRPr="00190CD3" w:rsidRDefault="00000000">
            <w:pPr>
              <w:rPr>
                <w:rFonts w:ascii="Arial" w:hAnsi="Arial" w:cs="Arial"/>
                <w:sz w:val="24"/>
                <w:szCs w:val="24"/>
              </w:rPr>
            </w:pPr>
            <w:r w:rsidRPr="00190CD3">
              <w:rPr>
                <w:rFonts w:ascii="Arial" w:hAnsi="Arial" w:cs="Arial"/>
                <w:sz w:val="24"/>
                <w:szCs w:val="24"/>
              </w:rPr>
              <w:t>year</w:t>
            </w:r>
          </w:p>
        </w:tc>
        <w:tc>
          <w:tcPr>
            <w:tcW w:w="1440" w:type="dxa"/>
          </w:tcPr>
          <w:p w14:paraId="2FDAF435" w14:textId="77777777" w:rsidR="00456183" w:rsidRPr="00190CD3" w:rsidRDefault="00000000">
            <w:pPr>
              <w:rPr>
                <w:rFonts w:ascii="Arial" w:hAnsi="Arial" w:cs="Arial"/>
                <w:sz w:val="24"/>
                <w:szCs w:val="24"/>
              </w:rPr>
            </w:pPr>
            <w:r w:rsidRPr="00190CD3">
              <w:rPr>
                <w:rFonts w:ascii="Arial" w:hAnsi="Arial" w:cs="Arial"/>
                <w:sz w:val="24"/>
                <w:szCs w:val="24"/>
              </w:rPr>
              <w:t>VARCHAR(4)</w:t>
            </w:r>
          </w:p>
        </w:tc>
        <w:tc>
          <w:tcPr>
            <w:tcW w:w="2880" w:type="dxa"/>
          </w:tcPr>
          <w:p w14:paraId="7DD764D3" w14:textId="77777777" w:rsidR="00456183" w:rsidRPr="00190CD3" w:rsidRDefault="00000000">
            <w:pPr>
              <w:rPr>
                <w:rFonts w:ascii="Arial" w:hAnsi="Arial" w:cs="Arial"/>
                <w:sz w:val="24"/>
                <w:szCs w:val="24"/>
              </w:rPr>
            </w:pPr>
            <w:r w:rsidRPr="00190CD3">
              <w:rPr>
                <w:rFonts w:ascii="Arial" w:hAnsi="Arial" w:cs="Arial"/>
                <w:sz w:val="24"/>
                <w:szCs w:val="24"/>
              </w:rPr>
              <w:t>Publication year</w:t>
            </w:r>
          </w:p>
        </w:tc>
        <w:tc>
          <w:tcPr>
            <w:tcW w:w="1440" w:type="dxa"/>
          </w:tcPr>
          <w:p w14:paraId="4B43EF1C" w14:textId="77777777" w:rsidR="00456183" w:rsidRPr="00190CD3" w:rsidRDefault="00000000">
            <w:pPr>
              <w:rPr>
                <w:rFonts w:ascii="Arial" w:hAnsi="Arial" w:cs="Arial"/>
                <w:sz w:val="24"/>
                <w:szCs w:val="24"/>
              </w:rPr>
            </w:pPr>
            <w:r w:rsidRPr="00190CD3">
              <w:rPr>
                <w:rFonts w:ascii="Arial" w:hAnsi="Arial" w:cs="Arial"/>
                <w:sz w:val="24"/>
                <w:szCs w:val="24"/>
              </w:rPr>
              <w:t>2023</w:t>
            </w:r>
          </w:p>
        </w:tc>
        <w:tc>
          <w:tcPr>
            <w:tcW w:w="1728" w:type="dxa"/>
          </w:tcPr>
          <w:p w14:paraId="0838D3C6" w14:textId="77777777" w:rsidR="00456183" w:rsidRPr="00190CD3" w:rsidRDefault="00000000">
            <w:pPr>
              <w:rPr>
                <w:rFonts w:ascii="Arial" w:hAnsi="Arial" w:cs="Arial"/>
                <w:sz w:val="24"/>
                <w:szCs w:val="24"/>
              </w:rPr>
            </w:pPr>
            <w:r w:rsidRPr="00190CD3">
              <w:rPr>
                <w:rFonts w:ascii="Arial" w:hAnsi="Arial" w:cs="Arial"/>
                <w:sz w:val="24"/>
                <w:szCs w:val="24"/>
              </w:rPr>
              <w:t>4-digit year format</w:t>
            </w:r>
          </w:p>
        </w:tc>
        <w:tc>
          <w:tcPr>
            <w:tcW w:w="1728" w:type="dxa"/>
          </w:tcPr>
          <w:p w14:paraId="07211B2A"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31547435" w14:textId="77777777">
        <w:trPr>
          <w:jc w:val="center"/>
        </w:trPr>
        <w:tc>
          <w:tcPr>
            <w:tcW w:w="1440" w:type="dxa"/>
            <w:shd w:val="clear" w:color="auto" w:fill="F5F5F5"/>
          </w:tcPr>
          <w:p w14:paraId="7245F03E" w14:textId="77777777" w:rsidR="00456183" w:rsidRPr="00190CD3" w:rsidRDefault="00000000">
            <w:pPr>
              <w:rPr>
                <w:rFonts w:ascii="Arial" w:hAnsi="Arial" w:cs="Arial"/>
                <w:sz w:val="24"/>
                <w:szCs w:val="24"/>
              </w:rPr>
            </w:pPr>
            <w:r w:rsidRPr="00190CD3">
              <w:rPr>
                <w:rFonts w:ascii="Arial" w:hAnsi="Arial" w:cs="Arial"/>
                <w:sz w:val="24"/>
                <w:szCs w:val="24"/>
              </w:rPr>
              <w:t>volume</w:t>
            </w:r>
          </w:p>
        </w:tc>
        <w:tc>
          <w:tcPr>
            <w:tcW w:w="1440" w:type="dxa"/>
            <w:shd w:val="clear" w:color="auto" w:fill="F5F5F5"/>
          </w:tcPr>
          <w:p w14:paraId="001E63CD" w14:textId="77777777" w:rsidR="00456183" w:rsidRPr="00190CD3" w:rsidRDefault="00000000">
            <w:pPr>
              <w:rPr>
                <w:rFonts w:ascii="Arial" w:hAnsi="Arial" w:cs="Arial"/>
                <w:sz w:val="24"/>
                <w:szCs w:val="24"/>
              </w:rPr>
            </w:pPr>
            <w:r w:rsidRPr="00190CD3">
              <w:rPr>
                <w:rFonts w:ascii="Arial" w:hAnsi="Arial" w:cs="Arial"/>
                <w:sz w:val="24"/>
                <w:szCs w:val="24"/>
              </w:rPr>
              <w:t>VARCHAR(32)</w:t>
            </w:r>
          </w:p>
        </w:tc>
        <w:tc>
          <w:tcPr>
            <w:tcW w:w="2880" w:type="dxa"/>
            <w:shd w:val="clear" w:color="auto" w:fill="F5F5F5"/>
          </w:tcPr>
          <w:p w14:paraId="28E76AE4" w14:textId="77777777" w:rsidR="00456183" w:rsidRPr="00190CD3" w:rsidRDefault="00000000">
            <w:pPr>
              <w:rPr>
                <w:rFonts w:ascii="Arial" w:hAnsi="Arial" w:cs="Arial"/>
                <w:sz w:val="24"/>
                <w:szCs w:val="24"/>
              </w:rPr>
            </w:pPr>
            <w:r w:rsidRPr="00190CD3">
              <w:rPr>
                <w:rFonts w:ascii="Arial" w:hAnsi="Arial" w:cs="Arial"/>
                <w:sz w:val="24"/>
                <w:szCs w:val="24"/>
              </w:rPr>
              <w:t>Journal volume number</w:t>
            </w:r>
          </w:p>
        </w:tc>
        <w:tc>
          <w:tcPr>
            <w:tcW w:w="1440" w:type="dxa"/>
            <w:shd w:val="clear" w:color="auto" w:fill="F5F5F5"/>
          </w:tcPr>
          <w:p w14:paraId="50FC883E" w14:textId="77777777" w:rsidR="00456183" w:rsidRPr="00190CD3" w:rsidRDefault="00000000">
            <w:pPr>
              <w:rPr>
                <w:rFonts w:ascii="Arial" w:hAnsi="Arial" w:cs="Arial"/>
                <w:sz w:val="24"/>
                <w:szCs w:val="24"/>
              </w:rPr>
            </w:pPr>
            <w:r w:rsidRPr="00190CD3">
              <w:rPr>
                <w:rFonts w:ascii="Arial" w:hAnsi="Arial" w:cs="Arial"/>
                <w:sz w:val="24"/>
                <w:szCs w:val="24"/>
              </w:rPr>
              <w:t>57</w:t>
            </w:r>
          </w:p>
        </w:tc>
        <w:tc>
          <w:tcPr>
            <w:tcW w:w="1728" w:type="dxa"/>
            <w:shd w:val="clear" w:color="auto" w:fill="F5F5F5"/>
          </w:tcPr>
          <w:p w14:paraId="03038B78" w14:textId="77777777" w:rsidR="00456183" w:rsidRPr="00190CD3" w:rsidRDefault="00000000">
            <w:pPr>
              <w:rPr>
                <w:rFonts w:ascii="Arial" w:hAnsi="Arial" w:cs="Arial"/>
                <w:sz w:val="24"/>
                <w:szCs w:val="24"/>
              </w:rPr>
            </w:pPr>
            <w:r w:rsidRPr="00190CD3">
              <w:rPr>
                <w:rFonts w:ascii="Arial" w:hAnsi="Arial" w:cs="Arial"/>
                <w:sz w:val="24"/>
                <w:szCs w:val="24"/>
              </w:rPr>
              <w:t>Max 32 chars</w:t>
            </w:r>
          </w:p>
        </w:tc>
        <w:tc>
          <w:tcPr>
            <w:tcW w:w="1728" w:type="dxa"/>
            <w:shd w:val="clear" w:color="auto" w:fill="F5F5F5"/>
          </w:tcPr>
          <w:p w14:paraId="3A0A1F02"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3084EFCD" w14:textId="77777777">
        <w:trPr>
          <w:jc w:val="center"/>
        </w:trPr>
        <w:tc>
          <w:tcPr>
            <w:tcW w:w="1440" w:type="dxa"/>
          </w:tcPr>
          <w:p w14:paraId="0FFAF5FD" w14:textId="77777777" w:rsidR="00456183" w:rsidRPr="00190CD3" w:rsidRDefault="00000000">
            <w:pPr>
              <w:rPr>
                <w:rFonts w:ascii="Arial" w:hAnsi="Arial" w:cs="Arial"/>
                <w:sz w:val="24"/>
                <w:szCs w:val="24"/>
              </w:rPr>
            </w:pPr>
            <w:r w:rsidRPr="00190CD3">
              <w:rPr>
                <w:rFonts w:ascii="Arial" w:hAnsi="Arial" w:cs="Arial"/>
                <w:sz w:val="24"/>
                <w:szCs w:val="24"/>
              </w:rPr>
              <w:t>issue</w:t>
            </w:r>
          </w:p>
        </w:tc>
        <w:tc>
          <w:tcPr>
            <w:tcW w:w="1440" w:type="dxa"/>
          </w:tcPr>
          <w:p w14:paraId="29BBB17F" w14:textId="77777777" w:rsidR="00456183" w:rsidRPr="00190CD3" w:rsidRDefault="00000000">
            <w:pPr>
              <w:rPr>
                <w:rFonts w:ascii="Arial" w:hAnsi="Arial" w:cs="Arial"/>
                <w:sz w:val="24"/>
                <w:szCs w:val="24"/>
              </w:rPr>
            </w:pPr>
            <w:r w:rsidRPr="00190CD3">
              <w:rPr>
                <w:rFonts w:ascii="Arial" w:hAnsi="Arial" w:cs="Arial"/>
                <w:sz w:val="24"/>
                <w:szCs w:val="24"/>
              </w:rPr>
              <w:t>VARCHAR(32)</w:t>
            </w:r>
          </w:p>
        </w:tc>
        <w:tc>
          <w:tcPr>
            <w:tcW w:w="2880" w:type="dxa"/>
          </w:tcPr>
          <w:p w14:paraId="20950CA9" w14:textId="77777777" w:rsidR="00456183" w:rsidRPr="00190CD3" w:rsidRDefault="00000000">
            <w:pPr>
              <w:rPr>
                <w:rFonts w:ascii="Arial" w:hAnsi="Arial" w:cs="Arial"/>
                <w:sz w:val="24"/>
                <w:szCs w:val="24"/>
              </w:rPr>
            </w:pPr>
            <w:r w:rsidRPr="00190CD3">
              <w:rPr>
                <w:rFonts w:ascii="Arial" w:hAnsi="Arial" w:cs="Arial"/>
                <w:sz w:val="24"/>
                <w:szCs w:val="24"/>
              </w:rPr>
              <w:t>Journal issue number</w:t>
            </w:r>
          </w:p>
        </w:tc>
        <w:tc>
          <w:tcPr>
            <w:tcW w:w="1440" w:type="dxa"/>
          </w:tcPr>
          <w:p w14:paraId="111379BA" w14:textId="77777777" w:rsidR="00456183" w:rsidRPr="00190CD3" w:rsidRDefault="00000000">
            <w:pPr>
              <w:rPr>
                <w:rFonts w:ascii="Arial" w:hAnsi="Arial" w:cs="Arial"/>
                <w:sz w:val="24"/>
                <w:szCs w:val="24"/>
              </w:rPr>
            </w:pPr>
            <w:r w:rsidRPr="00190CD3">
              <w:rPr>
                <w:rFonts w:ascii="Arial" w:hAnsi="Arial" w:cs="Arial"/>
                <w:sz w:val="24"/>
                <w:szCs w:val="24"/>
              </w:rPr>
              <w:t>3</w:t>
            </w:r>
          </w:p>
        </w:tc>
        <w:tc>
          <w:tcPr>
            <w:tcW w:w="1728" w:type="dxa"/>
          </w:tcPr>
          <w:p w14:paraId="33318F3E" w14:textId="77777777" w:rsidR="00456183" w:rsidRPr="00190CD3" w:rsidRDefault="00000000">
            <w:pPr>
              <w:rPr>
                <w:rFonts w:ascii="Arial" w:hAnsi="Arial" w:cs="Arial"/>
                <w:sz w:val="24"/>
                <w:szCs w:val="24"/>
              </w:rPr>
            </w:pPr>
            <w:r w:rsidRPr="00190CD3">
              <w:rPr>
                <w:rFonts w:ascii="Arial" w:hAnsi="Arial" w:cs="Arial"/>
                <w:sz w:val="24"/>
                <w:szCs w:val="24"/>
              </w:rPr>
              <w:t>Max 32 chars</w:t>
            </w:r>
          </w:p>
        </w:tc>
        <w:tc>
          <w:tcPr>
            <w:tcW w:w="1728" w:type="dxa"/>
          </w:tcPr>
          <w:p w14:paraId="0F50F99F"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1FF2B7C0" w14:textId="77777777">
        <w:trPr>
          <w:jc w:val="center"/>
        </w:trPr>
        <w:tc>
          <w:tcPr>
            <w:tcW w:w="1440" w:type="dxa"/>
            <w:shd w:val="clear" w:color="auto" w:fill="F5F5F5"/>
          </w:tcPr>
          <w:p w14:paraId="76F0574C" w14:textId="77777777" w:rsidR="00456183" w:rsidRPr="00190CD3" w:rsidRDefault="00000000">
            <w:pPr>
              <w:rPr>
                <w:rFonts w:ascii="Arial" w:hAnsi="Arial" w:cs="Arial"/>
                <w:sz w:val="24"/>
                <w:szCs w:val="24"/>
              </w:rPr>
            </w:pPr>
            <w:r w:rsidRPr="00190CD3">
              <w:rPr>
                <w:rFonts w:ascii="Arial" w:hAnsi="Arial" w:cs="Arial"/>
                <w:sz w:val="24"/>
                <w:szCs w:val="24"/>
              </w:rPr>
              <w:t>doi</w:t>
            </w:r>
          </w:p>
        </w:tc>
        <w:tc>
          <w:tcPr>
            <w:tcW w:w="1440" w:type="dxa"/>
            <w:shd w:val="clear" w:color="auto" w:fill="F5F5F5"/>
          </w:tcPr>
          <w:p w14:paraId="7D51F7EA"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shd w:val="clear" w:color="auto" w:fill="F5F5F5"/>
          </w:tcPr>
          <w:p w14:paraId="4CA0CF35" w14:textId="77777777" w:rsidR="00456183" w:rsidRPr="00190CD3" w:rsidRDefault="00000000">
            <w:pPr>
              <w:rPr>
                <w:rFonts w:ascii="Arial" w:hAnsi="Arial" w:cs="Arial"/>
                <w:sz w:val="24"/>
                <w:szCs w:val="24"/>
              </w:rPr>
            </w:pPr>
            <w:r w:rsidRPr="00190CD3">
              <w:rPr>
                <w:rFonts w:ascii="Arial" w:hAnsi="Arial" w:cs="Arial"/>
                <w:sz w:val="24"/>
                <w:szCs w:val="24"/>
              </w:rPr>
              <w:t>Digital Object Identifier</w:t>
            </w:r>
          </w:p>
        </w:tc>
        <w:tc>
          <w:tcPr>
            <w:tcW w:w="1440" w:type="dxa"/>
            <w:shd w:val="clear" w:color="auto" w:fill="F5F5F5"/>
          </w:tcPr>
          <w:p w14:paraId="503A0031" w14:textId="77777777" w:rsidR="00456183" w:rsidRPr="00190CD3" w:rsidRDefault="00000000">
            <w:pPr>
              <w:rPr>
                <w:rFonts w:ascii="Arial" w:hAnsi="Arial" w:cs="Arial"/>
                <w:sz w:val="24"/>
                <w:szCs w:val="24"/>
              </w:rPr>
            </w:pPr>
            <w:r w:rsidRPr="00190CD3">
              <w:rPr>
                <w:rFonts w:ascii="Arial" w:hAnsi="Arial" w:cs="Arial"/>
                <w:sz w:val="24"/>
                <w:szCs w:val="24"/>
              </w:rPr>
              <w:t>10.1038/s41586-023-00001</w:t>
            </w:r>
          </w:p>
        </w:tc>
        <w:tc>
          <w:tcPr>
            <w:tcW w:w="1728" w:type="dxa"/>
            <w:shd w:val="clear" w:color="auto" w:fill="F5F5F5"/>
          </w:tcPr>
          <w:p w14:paraId="5C262CC5" w14:textId="77777777" w:rsidR="00456183" w:rsidRPr="00190CD3" w:rsidRDefault="00000000">
            <w:pPr>
              <w:rPr>
                <w:rFonts w:ascii="Arial" w:hAnsi="Arial" w:cs="Arial"/>
                <w:sz w:val="24"/>
                <w:szCs w:val="24"/>
              </w:rPr>
            </w:pPr>
            <w:r w:rsidRPr="00190CD3">
              <w:rPr>
                <w:rFonts w:ascii="Arial" w:hAnsi="Arial" w:cs="Arial"/>
                <w:sz w:val="24"/>
                <w:szCs w:val="24"/>
              </w:rPr>
              <w:t>Must follow DOI syntax</w:t>
            </w:r>
          </w:p>
        </w:tc>
        <w:tc>
          <w:tcPr>
            <w:tcW w:w="1728" w:type="dxa"/>
            <w:shd w:val="clear" w:color="auto" w:fill="F5F5F5"/>
          </w:tcPr>
          <w:p w14:paraId="3F905AA8"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bl>
    <w:p w14:paraId="3D7FF6A0" w14:textId="77777777" w:rsidR="00456183" w:rsidRDefault="00456183">
      <w:pPr>
        <w:rPr>
          <w:rFonts w:ascii="Arial" w:hAnsi="Arial" w:cs="Arial"/>
          <w:sz w:val="24"/>
          <w:szCs w:val="24"/>
        </w:rPr>
      </w:pPr>
    </w:p>
    <w:p w14:paraId="49E58C19" w14:textId="77777777" w:rsidR="00190CD3" w:rsidRDefault="00190CD3">
      <w:pPr>
        <w:rPr>
          <w:rFonts w:ascii="Arial" w:hAnsi="Arial" w:cs="Arial"/>
          <w:sz w:val="24"/>
          <w:szCs w:val="24"/>
        </w:rPr>
      </w:pPr>
    </w:p>
    <w:p w14:paraId="5AEDB5EB" w14:textId="77777777" w:rsidR="00190CD3" w:rsidRDefault="00190CD3">
      <w:pPr>
        <w:rPr>
          <w:rFonts w:ascii="Arial" w:hAnsi="Arial" w:cs="Arial"/>
          <w:sz w:val="24"/>
          <w:szCs w:val="24"/>
        </w:rPr>
      </w:pPr>
    </w:p>
    <w:p w14:paraId="0F2F5272" w14:textId="77777777" w:rsidR="00190CD3" w:rsidRDefault="00190CD3">
      <w:pPr>
        <w:rPr>
          <w:rFonts w:ascii="Arial" w:hAnsi="Arial" w:cs="Arial"/>
          <w:sz w:val="24"/>
          <w:szCs w:val="24"/>
        </w:rPr>
      </w:pPr>
    </w:p>
    <w:p w14:paraId="68AD1A28" w14:textId="77777777" w:rsidR="00190CD3" w:rsidRDefault="00190CD3">
      <w:pPr>
        <w:rPr>
          <w:rFonts w:ascii="Arial" w:hAnsi="Arial" w:cs="Arial"/>
          <w:sz w:val="24"/>
          <w:szCs w:val="24"/>
        </w:rPr>
      </w:pPr>
    </w:p>
    <w:p w14:paraId="20F09B3C" w14:textId="77777777" w:rsidR="00190CD3" w:rsidRDefault="00190CD3">
      <w:pPr>
        <w:rPr>
          <w:rFonts w:ascii="Arial" w:hAnsi="Arial" w:cs="Arial"/>
          <w:sz w:val="24"/>
          <w:szCs w:val="24"/>
        </w:rPr>
      </w:pPr>
    </w:p>
    <w:p w14:paraId="51F5A84E" w14:textId="77777777" w:rsidR="00190CD3" w:rsidRDefault="00190CD3">
      <w:pPr>
        <w:rPr>
          <w:rFonts w:ascii="Arial" w:hAnsi="Arial" w:cs="Arial"/>
          <w:sz w:val="24"/>
          <w:szCs w:val="24"/>
        </w:rPr>
      </w:pPr>
    </w:p>
    <w:p w14:paraId="2503E9CD" w14:textId="77777777" w:rsidR="00190CD3" w:rsidRPr="00190CD3" w:rsidRDefault="00190CD3">
      <w:pPr>
        <w:rPr>
          <w:rFonts w:ascii="Arial" w:hAnsi="Arial" w:cs="Arial"/>
          <w:sz w:val="24"/>
          <w:szCs w:val="24"/>
        </w:rPr>
      </w:pPr>
    </w:p>
    <w:p w14:paraId="7125229A"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lastRenderedPageBreak/>
        <w:t>user_to_saved</w:t>
      </w:r>
    </w:p>
    <w:p w14:paraId="38AD5CEA" w14:textId="77777777" w:rsidR="00456183" w:rsidRPr="00190CD3" w:rsidRDefault="00000000">
      <w:pPr>
        <w:spacing w:after="120"/>
        <w:rPr>
          <w:rFonts w:ascii="Arial" w:hAnsi="Arial" w:cs="Arial"/>
          <w:sz w:val="24"/>
          <w:szCs w:val="24"/>
        </w:rPr>
      </w:pPr>
      <w:r w:rsidRPr="00190CD3">
        <w:rPr>
          <w:rFonts w:ascii="Arial" w:hAnsi="Arial" w:cs="Arial"/>
          <w:i/>
          <w:sz w:val="24"/>
          <w:szCs w:val="24"/>
        </w:rPr>
        <w:t>Junction: users ↔ bookmarked items. Composite primary key on (user_id, item_id).</w:t>
      </w:r>
    </w:p>
    <w:tbl>
      <w:tblPr>
        <w:tblStyle w:val="TableGrid"/>
        <w:tblW w:w="0" w:type="auto"/>
        <w:jc w:val="center"/>
        <w:tblLook w:val="04A0" w:firstRow="1" w:lastRow="0" w:firstColumn="1" w:lastColumn="0" w:noHBand="0" w:noVBand="1"/>
      </w:tblPr>
      <w:tblGrid>
        <w:gridCol w:w="1630"/>
        <w:gridCol w:w="1263"/>
        <w:gridCol w:w="1551"/>
        <w:gridCol w:w="2312"/>
        <w:gridCol w:w="1341"/>
        <w:gridCol w:w="1525"/>
      </w:tblGrid>
      <w:tr w:rsidR="00456183" w:rsidRPr="00190CD3" w14:paraId="15B42826" w14:textId="77777777">
        <w:trPr>
          <w:jc w:val="center"/>
        </w:trPr>
        <w:tc>
          <w:tcPr>
            <w:tcW w:w="1728" w:type="dxa"/>
            <w:shd w:val="clear" w:color="auto" w:fill="1A1A2E"/>
          </w:tcPr>
          <w:p w14:paraId="6DD2574B"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152" w:type="dxa"/>
            <w:shd w:val="clear" w:color="auto" w:fill="1A1A2E"/>
          </w:tcPr>
          <w:p w14:paraId="396BD3BB"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78A66D98"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440" w:type="dxa"/>
            <w:shd w:val="clear" w:color="auto" w:fill="1A1A2E"/>
          </w:tcPr>
          <w:p w14:paraId="23C7570F"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2016" w:type="dxa"/>
            <w:shd w:val="clear" w:color="auto" w:fill="1A1A2E"/>
          </w:tcPr>
          <w:p w14:paraId="31639139"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2016" w:type="dxa"/>
            <w:shd w:val="clear" w:color="auto" w:fill="1A1A2E"/>
          </w:tcPr>
          <w:p w14:paraId="53C70914"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61B57E64" w14:textId="77777777">
        <w:trPr>
          <w:jc w:val="center"/>
        </w:trPr>
        <w:tc>
          <w:tcPr>
            <w:tcW w:w="1728" w:type="dxa"/>
          </w:tcPr>
          <w:p w14:paraId="3B74F227"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152" w:type="dxa"/>
          </w:tcPr>
          <w:p w14:paraId="107A8C6D"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4869E54C" w14:textId="77777777" w:rsidR="00456183" w:rsidRPr="00190CD3" w:rsidRDefault="00000000">
            <w:pPr>
              <w:rPr>
                <w:rFonts w:ascii="Arial" w:hAnsi="Arial" w:cs="Arial"/>
                <w:sz w:val="24"/>
                <w:szCs w:val="24"/>
              </w:rPr>
            </w:pPr>
            <w:r w:rsidRPr="00190CD3">
              <w:rPr>
                <w:rFonts w:ascii="Arial" w:hAnsi="Arial" w:cs="Arial"/>
                <w:sz w:val="24"/>
                <w:szCs w:val="24"/>
              </w:rPr>
              <w:t>User who saved</w:t>
            </w:r>
          </w:p>
        </w:tc>
        <w:tc>
          <w:tcPr>
            <w:tcW w:w="1440" w:type="dxa"/>
          </w:tcPr>
          <w:p w14:paraId="218E7B30"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2016" w:type="dxa"/>
          </w:tcPr>
          <w:p w14:paraId="7218AD76"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2016" w:type="dxa"/>
          </w:tcPr>
          <w:p w14:paraId="37C37D95" w14:textId="77777777" w:rsidR="00456183" w:rsidRPr="00190CD3" w:rsidRDefault="00000000">
            <w:pPr>
              <w:rPr>
                <w:rFonts w:ascii="Arial" w:hAnsi="Arial" w:cs="Arial"/>
                <w:sz w:val="24"/>
                <w:szCs w:val="24"/>
              </w:rPr>
            </w:pPr>
            <w:r w:rsidRPr="00190CD3">
              <w:rPr>
                <w:rFonts w:ascii="Arial" w:hAnsi="Arial" w:cs="Arial"/>
                <w:sz w:val="24"/>
                <w:szCs w:val="24"/>
              </w:rPr>
              <w:t>PK, FK-&gt;users.id, NOT NULL</w:t>
            </w:r>
          </w:p>
        </w:tc>
      </w:tr>
      <w:tr w:rsidR="00456183" w:rsidRPr="00190CD3" w14:paraId="5D9CF303" w14:textId="77777777">
        <w:trPr>
          <w:jc w:val="center"/>
        </w:trPr>
        <w:tc>
          <w:tcPr>
            <w:tcW w:w="1728" w:type="dxa"/>
            <w:shd w:val="clear" w:color="auto" w:fill="F5F5F5"/>
          </w:tcPr>
          <w:p w14:paraId="0ABEA430" w14:textId="77777777" w:rsidR="00456183" w:rsidRPr="00190CD3" w:rsidRDefault="00000000">
            <w:pPr>
              <w:rPr>
                <w:rFonts w:ascii="Arial" w:hAnsi="Arial" w:cs="Arial"/>
                <w:sz w:val="24"/>
                <w:szCs w:val="24"/>
              </w:rPr>
            </w:pPr>
            <w:r w:rsidRPr="00190CD3">
              <w:rPr>
                <w:rFonts w:ascii="Arial" w:hAnsi="Arial" w:cs="Arial"/>
                <w:sz w:val="24"/>
                <w:szCs w:val="24"/>
              </w:rPr>
              <w:t>item_id</w:t>
            </w:r>
          </w:p>
        </w:tc>
        <w:tc>
          <w:tcPr>
            <w:tcW w:w="1152" w:type="dxa"/>
            <w:shd w:val="clear" w:color="auto" w:fill="F5F5F5"/>
          </w:tcPr>
          <w:p w14:paraId="4EAD8174"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714C2BEF" w14:textId="77777777" w:rsidR="00456183" w:rsidRPr="00190CD3" w:rsidRDefault="00000000">
            <w:pPr>
              <w:rPr>
                <w:rFonts w:ascii="Arial" w:hAnsi="Arial" w:cs="Arial"/>
                <w:sz w:val="24"/>
                <w:szCs w:val="24"/>
              </w:rPr>
            </w:pPr>
            <w:r w:rsidRPr="00190CD3">
              <w:rPr>
                <w:rFonts w:ascii="Arial" w:hAnsi="Arial" w:cs="Arial"/>
                <w:sz w:val="24"/>
                <w:szCs w:val="24"/>
              </w:rPr>
              <w:t>Saved item</w:t>
            </w:r>
          </w:p>
        </w:tc>
        <w:tc>
          <w:tcPr>
            <w:tcW w:w="1440" w:type="dxa"/>
            <w:shd w:val="clear" w:color="auto" w:fill="F5F5F5"/>
          </w:tcPr>
          <w:p w14:paraId="123E6624" w14:textId="77777777" w:rsidR="00456183" w:rsidRPr="00190CD3" w:rsidRDefault="00000000">
            <w:pPr>
              <w:rPr>
                <w:rFonts w:ascii="Arial" w:hAnsi="Arial" w:cs="Arial"/>
                <w:sz w:val="24"/>
                <w:szCs w:val="24"/>
              </w:rPr>
            </w:pPr>
            <w:r w:rsidRPr="00190CD3">
              <w:rPr>
                <w:rFonts w:ascii="Arial" w:hAnsi="Arial" w:cs="Arial"/>
                <w:sz w:val="24"/>
                <w:szCs w:val="24"/>
              </w:rPr>
              <w:t>42</w:t>
            </w:r>
          </w:p>
        </w:tc>
        <w:tc>
          <w:tcPr>
            <w:tcW w:w="2016" w:type="dxa"/>
            <w:shd w:val="clear" w:color="auto" w:fill="F5F5F5"/>
          </w:tcPr>
          <w:p w14:paraId="7EE11F5B" w14:textId="77777777" w:rsidR="00456183" w:rsidRPr="00190CD3" w:rsidRDefault="00000000">
            <w:pPr>
              <w:rPr>
                <w:rFonts w:ascii="Arial" w:hAnsi="Arial" w:cs="Arial"/>
                <w:sz w:val="24"/>
                <w:szCs w:val="24"/>
              </w:rPr>
            </w:pPr>
            <w:r w:rsidRPr="00190CD3">
              <w:rPr>
                <w:rFonts w:ascii="Arial" w:hAnsi="Arial" w:cs="Arial"/>
                <w:sz w:val="24"/>
                <w:szCs w:val="24"/>
              </w:rPr>
              <w:t>Must reference items.id</w:t>
            </w:r>
          </w:p>
        </w:tc>
        <w:tc>
          <w:tcPr>
            <w:tcW w:w="2016" w:type="dxa"/>
            <w:shd w:val="clear" w:color="auto" w:fill="F5F5F5"/>
          </w:tcPr>
          <w:p w14:paraId="1D7CF3AD" w14:textId="77777777" w:rsidR="00456183" w:rsidRPr="00190CD3" w:rsidRDefault="00000000">
            <w:pPr>
              <w:rPr>
                <w:rFonts w:ascii="Arial" w:hAnsi="Arial" w:cs="Arial"/>
                <w:sz w:val="24"/>
                <w:szCs w:val="24"/>
              </w:rPr>
            </w:pPr>
            <w:r w:rsidRPr="00190CD3">
              <w:rPr>
                <w:rFonts w:ascii="Arial" w:hAnsi="Arial" w:cs="Arial"/>
                <w:sz w:val="24"/>
                <w:szCs w:val="24"/>
              </w:rPr>
              <w:t>PK, FK-&gt;items.id, NOT NULL</w:t>
            </w:r>
          </w:p>
        </w:tc>
      </w:tr>
      <w:tr w:rsidR="00456183" w:rsidRPr="00190CD3" w14:paraId="253F2438" w14:textId="77777777">
        <w:trPr>
          <w:jc w:val="center"/>
        </w:trPr>
        <w:tc>
          <w:tcPr>
            <w:tcW w:w="1728" w:type="dxa"/>
          </w:tcPr>
          <w:p w14:paraId="692398A6" w14:textId="77777777" w:rsidR="00456183" w:rsidRPr="00190CD3" w:rsidRDefault="00000000">
            <w:pPr>
              <w:rPr>
                <w:rFonts w:ascii="Arial" w:hAnsi="Arial" w:cs="Arial"/>
                <w:sz w:val="24"/>
                <w:szCs w:val="24"/>
              </w:rPr>
            </w:pPr>
            <w:r w:rsidRPr="00190CD3">
              <w:rPr>
                <w:rFonts w:ascii="Arial" w:hAnsi="Arial" w:cs="Arial"/>
                <w:sz w:val="24"/>
                <w:szCs w:val="24"/>
              </w:rPr>
              <w:t>time_inserted</w:t>
            </w:r>
          </w:p>
        </w:tc>
        <w:tc>
          <w:tcPr>
            <w:tcW w:w="1152" w:type="dxa"/>
          </w:tcPr>
          <w:p w14:paraId="15A3FAFD"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4EE077DA" w14:textId="77777777" w:rsidR="00456183" w:rsidRPr="00190CD3" w:rsidRDefault="00000000">
            <w:pPr>
              <w:rPr>
                <w:rFonts w:ascii="Arial" w:hAnsi="Arial" w:cs="Arial"/>
                <w:sz w:val="24"/>
                <w:szCs w:val="24"/>
              </w:rPr>
            </w:pPr>
            <w:r w:rsidRPr="00190CD3">
              <w:rPr>
                <w:rFonts w:ascii="Arial" w:hAnsi="Arial" w:cs="Arial"/>
                <w:sz w:val="24"/>
                <w:szCs w:val="24"/>
              </w:rPr>
              <w:t>Microsecond Unix timestamp</w:t>
            </w:r>
          </w:p>
        </w:tc>
        <w:tc>
          <w:tcPr>
            <w:tcW w:w="1440" w:type="dxa"/>
          </w:tcPr>
          <w:p w14:paraId="1462CC07" w14:textId="77777777" w:rsidR="00456183" w:rsidRPr="00190CD3" w:rsidRDefault="00000000">
            <w:pPr>
              <w:rPr>
                <w:rFonts w:ascii="Arial" w:hAnsi="Arial" w:cs="Arial"/>
                <w:sz w:val="24"/>
                <w:szCs w:val="24"/>
              </w:rPr>
            </w:pPr>
            <w:r w:rsidRPr="00190CD3">
              <w:rPr>
                <w:rFonts w:ascii="Arial" w:hAnsi="Arial" w:cs="Arial"/>
                <w:sz w:val="24"/>
                <w:szCs w:val="24"/>
              </w:rPr>
              <w:t>1718000000000000</w:t>
            </w:r>
          </w:p>
        </w:tc>
        <w:tc>
          <w:tcPr>
            <w:tcW w:w="2016" w:type="dxa"/>
          </w:tcPr>
          <w:p w14:paraId="2D39D640"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2016" w:type="dxa"/>
          </w:tcPr>
          <w:p w14:paraId="1EDD2773"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025D5017" w14:textId="77777777" w:rsidR="00456183" w:rsidRPr="00190CD3" w:rsidRDefault="00456183">
      <w:pPr>
        <w:rPr>
          <w:rFonts w:ascii="Arial" w:hAnsi="Arial" w:cs="Arial"/>
          <w:sz w:val="24"/>
          <w:szCs w:val="24"/>
        </w:rPr>
      </w:pPr>
    </w:p>
    <w:p w14:paraId="50D62A5E"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t>user_to_recently_viewed</w:t>
      </w:r>
    </w:p>
    <w:p w14:paraId="432431D7" w14:textId="77777777" w:rsidR="00456183" w:rsidRPr="00190CD3" w:rsidRDefault="00000000">
      <w:pPr>
        <w:spacing w:after="120"/>
        <w:rPr>
          <w:rFonts w:ascii="Arial" w:hAnsi="Arial" w:cs="Arial"/>
          <w:sz w:val="24"/>
          <w:szCs w:val="24"/>
        </w:rPr>
      </w:pPr>
      <w:r w:rsidRPr="00190CD3">
        <w:rPr>
          <w:rFonts w:ascii="Arial" w:hAnsi="Arial" w:cs="Arial"/>
          <w:i/>
          <w:sz w:val="24"/>
          <w:szCs w:val="24"/>
        </w:rPr>
        <w:t>Tracks last 10 items opened in viewer; oldest pruned automatically.</w:t>
      </w:r>
    </w:p>
    <w:tbl>
      <w:tblPr>
        <w:tblStyle w:val="TableGrid"/>
        <w:tblW w:w="0" w:type="auto"/>
        <w:jc w:val="center"/>
        <w:tblLook w:val="04A0" w:firstRow="1" w:lastRow="0" w:firstColumn="1" w:lastColumn="0" w:noHBand="0" w:noVBand="1"/>
      </w:tblPr>
      <w:tblGrid>
        <w:gridCol w:w="1630"/>
        <w:gridCol w:w="1263"/>
        <w:gridCol w:w="1551"/>
        <w:gridCol w:w="2312"/>
        <w:gridCol w:w="1341"/>
        <w:gridCol w:w="1525"/>
      </w:tblGrid>
      <w:tr w:rsidR="00456183" w:rsidRPr="00190CD3" w14:paraId="0E986FBC" w14:textId="77777777">
        <w:trPr>
          <w:jc w:val="center"/>
        </w:trPr>
        <w:tc>
          <w:tcPr>
            <w:tcW w:w="1728" w:type="dxa"/>
            <w:shd w:val="clear" w:color="auto" w:fill="1A1A2E"/>
          </w:tcPr>
          <w:p w14:paraId="5E98DFD8"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152" w:type="dxa"/>
            <w:shd w:val="clear" w:color="auto" w:fill="1A1A2E"/>
          </w:tcPr>
          <w:p w14:paraId="29D03A09"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344F3992"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440" w:type="dxa"/>
            <w:shd w:val="clear" w:color="auto" w:fill="1A1A2E"/>
          </w:tcPr>
          <w:p w14:paraId="5E6068C2"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2016" w:type="dxa"/>
            <w:shd w:val="clear" w:color="auto" w:fill="1A1A2E"/>
          </w:tcPr>
          <w:p w14:paraId="339FC8B2"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2016" w:type="dxa"/>
            <w:shd w:val="clear" w:color="auto" w:fill="1A1A2E"/>
          </w:tcPr>
          <w:p w14:paraId="13E335ED"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4337034D" w14:textId="77777777">
        <w:trPr>
          <w:jc w:val="center"/>
        </w:trPr>
        <w:tc>
          <w:tcPr>
            <w:tcW w:w="1728" w:type="dxa"/>
          </w:tcPr>
          <w:p w14:paraId="09034057"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152" w:type="dxa"/>
          </w:tcPr>
          <w:p w14:paraId="5CC7F031"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7D56768B" w14:textId="77777777" w:rsidR="00456183" w:rsidRPr="00190CD3" w:rsidRDefault="00000000">
            <w:pPr>
              <w:rPr>
                <w:rFonts w:ascii="Arial" w:hAnsi="Arial" w:cs="Arial"/>
                <w:sz w:val="24"/>
                <w:szCs w:val="24"/>
              </w:rPr>
            </w:pPr>
            <w:r w:rsidRPr="00190CD3">
              <w:rPr>
                <w:rFonts w:ascii="Arial" w:hAnsi="Arial" w:cs="Arial"/>
                <w:sz w:val="24"/>
                <w:szCs w:val="24"/>
              </w:rPr>
              <w:t>Viewing user</w:t>
            </w:r>
          </w:p>
        </w:tc>
        <w:tc>
          <w:tcPr>
            <w:tcW w:w="1440" w:type="dxa"/>
          </w:tcPr>
          <w:p w14:paraId="790E9E2A"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2016" w:type="dxa"/>
          </w:tcPr>
          <w:p w14:paraId="40D6B236"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2016" w:type="dxa"/>
          </w:tcPr>
          <w:p w14:paraId="077F8C53" w14:textId="77777777" w:rsidR="00456183" w:rsidRPr="00190CD3" w:rsidRDefault="00000000">
            <w:pPr>
              <w:rPr>
                <w:rFonts w:ascii="Arial" w:hAnsi="Arial" w:cs="Arial"/>
                <w:sz w:val="24"/>
                <w:szCs w:val="24"/>
              </w:rPr>
            </w:pPr>
            <w:r w:rsidRPr="00190CD3">
              <w:rPr>
                <w:rFonts w:ascii="Arial" w:hAnsi="Arial" w:cs="Arial"/>
                <w:sz w:val="24"/>
                <w:szCs w:val="24"/>
              </w:rPr>
              <w:t>PK, FK-&gt;users.id, NOT NULL</w:t>
            </w:r>
          </w:p>
        </w:tc>
      </w:tr>
      <w:tr w:rsidR="00456183" w:rsidRPr="00190CD3" w14:paraId="4DD5EDFF" w14:textId="77777777">
        <w:trPr>
          <w:jc w:val="center"/>
        </w:trPr>
        <w:tc>
          <w:tcPr>
            <w:tcW w:w="1728" w:type="dxa"/>
            <w:shd w:val="clear" w:color="auto" w:fill="F5F5F5"/>
          </w:tcPr>
          <w:p w14:paraId="30866ED3" w14:textId="77777777" w:rsidR="00456183" w:rsidRPr="00190CD3" w:rsidRDefault="00000000">
            <w:pPr>
              <w:rPr>
                <w:rFonts w:ascii="Arial" w:hAnsi="Arial" w:cs="Arial"/>
                <w:sz w:val="24"/>
                <w:szCs w:val="24"/>
              </w:rPr>
            </w:pPr>
            <w:r w:rsidRPr="00190CD3">
              <w:rPr>
                <w:rFonts w:ascii="Arial" w:hAnsi="Arial" w:cs="Arial"/>
                <w:sz w:val="24"/>
                <w:szCs w:val="24"/>
              </w:rPr>
              <w:t>item_id</w:t>
            </w:r>
          </w:p>
        </w:tc>
        <w:tc>
          <w:tcPr>
            <w:tcW w:w="1152" w:type="dxa"/>
            <w:shd w:val="clear" w:color="auto" w:fill="F5F5F5"/>
          </w:tcPr>
          <w:p w14:paraId="305663EE"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7D445BAD" w14:textId="77777777" w:rsidR="00456183" w:rsidRPr="00190CD3" w:rsidRDefault="00000000">
            <w:pPr>
              <w:rPr>
                <w:rFonts w:ascii="Arial" w:hAnsi="Arial" w:cs="Arial"/>
                <w:sz w:val="24"/>
                <w:szCs w:val="24"/>
              </w:rPr>
            </w:pPr>
            <w:r w:rsidRPr="00190CD3">
              <w:rPr>
                <w:rFonts w:ascii="Arial" w:hAnsi="Arial" w:cs="Arial"/>
                <w:sz w:val="24"/>
                <w:szCs w:val="24"/>
              </w:rPr>
              <w:t>Viewed item</w:t>
            </w:r>
          </w:p>
        </w:tc>
        <w:tc>
          <w:tcPr>
            <w:tcW w:w="1440" w:type="dxa"/>
            <w:shd w:val="clear" w:color="auto" w:fill="F5F5F5"/>
          </w:tcPr>
          <w:p w14:paraId="427E0138" w14:textId="77777777" w:rsidR="00456183" w:rsidRPr="00190CD3" w:rsidRDefault="00000000">
            <w:pPr>
              <w:rPr>
                <w:rFonts w:ascii="Arial" w:hAnsi="Arial" w:cs="Arial"/>
                <w:sz w:val="24"/>
                <w:szCs w:val="24"/>
              </w:rPr>
            </w:pPr>
            <w:r w:rsidRPr="00190CD3">
              <w:rPr>
                <w:rFonts w:ascii="Arial" w:hAnsi="Arial" w:cs="Arial"/>
                <w:sz w:val="24"/>
                <w:szCs w:val="24"/>
              </w:rPr>
              <w:t>42</w:t>
            </w:r>
          </w:p>
        </w:tc>
        <w:tc>
          <w:tcPr>
            <w:tcW w:w="2016" w:type="dxa"/>
            <w:shd w:val="clear" w:color="auto" w:fill="F5F5F5"/>
          </w:tcPr>
          <w:p w14:paraId="7701A778" w14:textId="77777777" w:rsidR="00456183" w:rsidRPr="00190CD3" w:rsidRDefault="00000000">
            <w:pPr>
              <w:rPr>
                <w:rFonts w:ascii="Arial" w:hAnsi="Arial" w:cs="Arial"/>
                <w:sz w:val="24"/>
                <w:szCs w:val="24"/>
              </w:rPr>
            </w:pPr>
            <w:r w:rsidRPr="00190CD3">
              <w:rPr>
                <w:rFonts w:ascii="Arial" w:hAnsi="Arial" w:cs="Arial"/>
                <w:sz w:val="24"/>
                <w:szCs w:val="24"/>
              </w:rPr>
              <w:t>Must reference items.id</w:t>
            </w:r>
          </w:p>
        </w:tc>
        <w:tc>
          <w:tcPr>
            <w:tcW w:w="2016" w:type="dxa"/>
            <w:shd w:val="clear" w:color="auto" w:fill="F5F5F5"/>
          </w:tcPr>
          <w:p w14:paraId="1582968A" w14:textId="77777777" w:rsidR="00456183" w:rsidRPr="00190CD3" w:rsidRDefault="00000000">
            <w:pPr>
              <w:rPr>
                <w:rFonts w:ascii="Arial" w:hAnsi="Arial" w:cs="Arial"/>
                <w:sz w:val="24"/>
                <w:szCs w:val="24"/>
              </w:rPr>
            </w:pPr>
            <w:r w:rsidRPr="00190CD3">
              <w:rPr>
                <w:rFonts w:ascii="Arial" w:hAnsi="Arial" w:cs="Arial"/>
                <w:sz w:val="24"/>
                <w:szCs w:val="24"/>
              </w:rPr>
              <w:t>PK, FK-&gt;items.id, NOT NULL</w:t>
            </w:r>
          </w:p>
        </w:tc>
      </w:tr>
      <w:tr w:rsidR="00456183" w:rsidRPr="00190CD3" w14:paraId="523E5A70" w14:textId="77777777">
        <w:trPr>
          <w:jc w:val="center"/>
        </w:trPr>
        <w:tc>
          <w:tcPr>
            <w:tcW w:w="1728" w:type="dxa"/>
          </w:tcPr>
          <w:p w14:paraId="23181C84" w14:textId="77777777" w:rsidR="00456183" w:rsidRPr="00190CD3" w:rsidRDefault="00000000">
            <w:pPr>
              <w:rPr>
                <w:rFonts w:ascii="Arial" w:hAnsi="Arial" w:cs="Arial"/>
                <w:sz w:val="24"/>
                <w:szCs w:val="24"/>
              </w:rPr>
            </w:pPr>
            <w:r w:rsidRPr="00190CD3">
              <w:rPr>
                <w:rFonts w:ascii="Arial" w:hAnsi="Arial" w:cs="Arial"/>
                <w:sz w:val="24"/>
                <w:szCs w:val="24"/>
              </w:rPr>
              <w:t>time_inserted</w:t>
            </w:r>
          </w:p>
        </w:tc>
        <w:tc>
          <w:tcPr>
            <w:tcW w:w="1152" w:type="dxa"/>
          </w:tcPr>
          <w:p w14:paraId="6F0AB55D"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08DCA095" w14:textId="77777777" w:rsidR="00456183" w:rsidRPr="00190CD3" w:rsidRDefault="00000000">
            <w:pPr>
              <w:rPr>
                <w:rFonts w:ascii="Arial" w:hAnsi="Arial" w:cs="Arial"/>
                <w:sz w:val="24"/>
                <w:szCs w:val="24"/>
              </w:rPr>
            </w:pPr>
            <w:r w:rsidRPr="00190CD3">
              <w:rPr>
                <w:rFonts w:ascii="Arial" w:hAnsi="Arial" w:cs="Arial"/>
                <w:sz w:val="24"/>
                <w:szCs w:val="24"/>
              </w:rPr>
              <w:t>Microsecond Unix timestamp</w:t>
            </w:r>
          </w:p>
        </w:tc>
        <w:tc>
          <w:tcPr>
            <w:tcW w:w="1440" w:type="dxa"/>
          </w:tcPr>
          <w:p w14:paraId="130927E8" w14:textId="77777777" w:rsidR="00456183" w:rsidRPr="00190CD3" w:rsidRDefault="00000000">
            <w:pPr>
              <w:rPr>
                <w:rFonts w:ascii="Arial" w:hAnsi="Arial" w:cs="Arial"/>
                <w:sz w:val="24"/>
                <w:szCs w:val="24"/>
              </w:rPr>
            </w:pPr>
            <w:r w:rsidRPr="00190CD3">
              <w:rPr>
                <w:rFonts w:ascii="Arial" w:hAnsi="Arial" w:cs="Arial"/>
                <w:sz w:val="24"/>
                <w:szCs w:val="24"/>
              </w:rPr>
              <w:t>1718000000000000</w:t>
            </w:r>
          </w:p>
        </w:tc>
        <w:tc>
          <w:tcPr>
            <w:tcW w:w="2016" w:type="dxa"/>
          </w:tcPr>
          <w:p w14:paraId="614CB676"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2016" w:type="dxa"/>
          </w:tcPr>
          <w:p w14:paraId="5700BC22"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3D205EB8" w14:textId="77777777" w:rsidR="00456183" w:rsidRPr="00190CD3" w:rsidRDefault="00456183">
      <w:pPr>
        <w:rPr>
          <w:rFonts w:ascii="Arial" w:hAnsi="Arial" w:cs="Arial"/>
          <w:sz w:val="24"/>
          <w:szCs w:val="24"/>
        </w:rPr>
      </w:pPr>
    </w:p>
    <w:p w14:paraId="1DDE7F21"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t>user_to_recently_searched</w:t>
      </w:r>
    </w:p>
    <w:p w14:paraId="7BBFD6FF" w14:textId="77777777" w:rsidR="00456183" w:rsidRPr="00190CD3" w:rsidRDefault="00000000">
      <w:pPr>
        <w:spacing w:after="120"/>
        <w:rPr>
          <w:rFonts w:ascii="Arial" w:hAnsi="Arial" w:cs="Arial"/>
          <w:sz w:val="24"/>
          <w:szCs w:val="24"/>
        </w:rPr>
      </w:pPr>
      <w:r w:rsidRPr="00190CD3">
        <w:rPr>
          <w:rFonts w:ascii="Arial" w:hAnsi="Arial" w:cs="Arial"/>
          <w:i/>
          <w:sz w:val="24"/>
          <w:szCs w:val="24"/>
        </w:rPr>
        <w:t>Tracks last 10 items returned via search; populates Recently Searched panel.</w:t>
      </w:r>
    </w:p>
    <w:tbl>
      <w:tblPr>
        <w:tblStyle w:val="TableGrid"/>
        <w:tblW w:w="0" w:type="auto"/>
        <w:jc w:val="center"/>
        <w:tblLook w:val="04A0" w:firstRow="1" w:lastRow="0" w:firstColumn="1" w:lastColumn="0" w:noHBand="0" w:noVBand="1"/>
      </w:tblPr>
      <w:tblGrid>
        <w:gridCol w:w="1630"/>
        <w:gridCol w:w="1263"/>
        <w:gridCol w:w="1551"/>
        <w:gridCol w:w="2312"/>
        <w:gridCol w:w="1341"/>
        <w:gridCol w:w="1525"/>
      </w:tblGrid>
      <w:tr w:rsidR="00456183" w:rsidRPr="00190CD3" w14:paraId="5BE96340" w14:textId="77777777">
        <w:trPr>
          <w:jc w:val="center"/>
        </w:trPr>
        <w:tc>
          <w:tcPr>
            <w:tcW w:w="1728" w:type="dxa"/>
            <w:shd w:val="clear" w:color="auto" w:fill="1A1A2E"/>
          </w:tcPr>
          <w:p w14:paraId="09A7F5D1"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152" w:type="dxa"/>
            <w:shd w:val="clear" w:color="auto" w:fill="1A1A2E"/>
          </w:tcPr>
          <w:p w14:paraId="0B8E0C19"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6372E542"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440" w:type="dxa"/>
            <w:shd w:val="clear" w:color="auto" w:fill="1A1A2E"/>
          </w:tcPr>
          <w:p w14:paraId="49D20E6F"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2016" w:type="dxa"/>
            <w:shd w:val="clear" w:color="auto" w:fill="1A1A2E"/>
          </w:tcPr>
          <w:p w14:paraId="1A80A306"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2016" w:type="dxa"/>
            <w:shd w:val="clear" w:color="auto" w:fill="1A1A2E"/>
          </w:tcPr>
          <w:p w14:paraId="53FAE9D5"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17B82E16" w14:textId="77777777">
        <w:trPr>
          <w:jc w:val="center"/>
        </w:trPr>
        <w:tc>
          <w:tcPr>
            <w:tcW w:w="1728" w:type="dxa"/>
          </w:tcPr>
          <w:p w14:paraId="2391640C"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152" w:type="dxa"/>
          </w:tcPr>
          <w:p w14:paraId="1BB7D303"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7626EBD5" w14:textId="77777777" w:rsidR="00456183" w:rsidRPr="00190CD3" w:rsidRDefault="00000000">
            <w:pPr>
              <w:rPr>
                <w:rFonts w:ascii="Arial" w:hAnsi="Arial" w:cs="Arial"/>
                <w:sz w:val="24"/>
                <w:szCs w:val="24"/>
              </w:rPr>
            </w:pPr>
            <w:r w:rsidRPr="00190CD3">
              <w:rPr>
                <w:rFonts w:ascii="Arial" w:hAnsi="Arial" w:cs="Arial"/>
                <w:sz w:val="24"/>
                <w:szCs w:val="24"/>
              </w:rPr>
              <w:t>Searching user</w:t>
            </w:r>
          </w:p>
        </w:tc>
        <w:tc>
          <w:tcPr>
            <w:tcW w:w="1440" w:type="dxa"/>
          </w:tcPr>
          <w:p w14:paraId="4E325119"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2016" w:type="dxa"/>
          </w:tcPr>
          <w:p w14:paraId="7B5E1CB2"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2016" w:type="dxa"/>
          </w:tcPr>
          <w:p w14:paraId="647FD917" w14:textId="77777777" w:rsidR="00456183" w:rsidRPr="00190CD3" w:rsidRDefault="00000000">
            <w:pPr>
              <w:rPr>
                <w:rFonts w:ascii="Arial" w:hAnsi="Arial" w:cs="Arial"/>
                <w:sz w:val="24"/>
                <w:szCs w:val="24"/>
              </w:rPr>
            </w:pPr>
            <w:r w:rsidRPr="00190CD3">
              <w:rPr>
                <w:rFonts w:ascii="Arial" w:hAnsi="Arial" w:cs="Arial"/>
                <w:sz w:val="24"/>
                <w:szCs w:val="24"/>
              </w:rPr>
              <w:t>PK, FK-&gt;users.id, NOT NULL</w:t>
            </w:r>
          </w:p>
        </w:tc>
      </w:tr>
      <w:tr w:rsidR="00456183" w:rsidRPr="00190CD3" w14:paraId="27D74319" w14:textId="77777777">
        <w:trPr>
          <w:jc w:val="center"/>
        </w:trPr>
        <w:tc>
          <w:tcPr>
            <w:tcW w:w="1728" w:type="dxa"/>
            <w:shd w:val="clear" w:color="auto" w:fill="F5F5F5"/>
          </w:tcPr>
          <w:p w14:paraId="0FCCB698" w14:textId="77777777" w:rsidR="00456183" w:rsidRPr="00190CD3" w:rsidRDefault="00000000">
            <w:pPr>
              <w:rPr>
                <w:rFonts w:ascii="Arial" w:hAnsi="Arial" w:cs="Arial"/>
                <w:sz w:val="24"/>
                <w:szCs w:val="24"/>
              </w:rPr>
            </w:pPr>
            <w:r w:rsidRPr="00190CD3">
              <w:rPr>
                <w:rFonts w:ascii="Arial" w:hAnsi="Arial" w:cs="Arial"/>
                <w:sz w:val="24"/>
                <w:szCs w:val="24"/>
              </w:rPr>
              <w:t>item_id</w:t>
            </w:r>
          </w:p>
        </w:tc>
        <w:tc>
          <w:tcPr>
            <w:tcW w:w="1152" w:type="dxa"/>
            <w:shd w:val="clear" w:color="auto" w:fill="F5F5F5"/>
          </w:tcPr>
          <w:p w14:paraId="3B85AC54"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1230D475" w14:textId="77777777" w:rsidR="00456183" w:rsidRPr="00190CD3" w:rsidRDefault="00000000">
            <w:pPr>
              <w:rPr>
                <w:rFonts w:ascii="Arial" w:hAnsi="Arial" w:cs="Arial"/>
                <w:sz w:val="24"/>
                <w:szCs w:val="24"/>
              </w:rPr>
            </w:pPr>
            <w:r w:rsidRPr="00190CD3">
              <w:rPr>
                <w:rFonts w:ascii="Arial" w:hAnsi="Arial" w:cs="Arial"/>
                <w:sz w:val="24"/>
                <w:szCs w:val="24"/>
              </w:rPr>
              <w:t>Searched item</w:t>
            </w:r>
          </w:p>
        </w:tc>
        <w:tc>
          <w:tcPr>
            <w:tcW w:w="1440" w:type="dxa"/>
            <w:shd w:val="clear" w:color="auto" w:fill="F5F5F5"/>
          </w:tcPr>
          <w:p w14:paraId="765339FB" w14:textId="77777777" w:rsidR="00456183" w:rsidRPr="00190CD3" w:rsidRDefault="00000000">
            <w:pPr>
              <w:rPr>
                <w:rFonts w:ascii="Arial" w:hAnsi="Arial" w:cs="Arial"/>
                <w:sz w:val="24"/>
                <w:szCs w:val="24"/>
              </w:rPr>
            </w:pPr>
            <w:r w:rsidRPr="00190CD3">
              <w:rPr>
                <w:rFonts w:ascii="Arial" w:hAnsi="Arial" w:cs="Arial"/>
                <w:sz w:val="24"/>
                <w:szCs w:val="24"/>
              </w:rPr>
              <w:t>42</w:t>
            </w:r>
          </w:p>
        </w:tc>
        <w:tc>
          <w:tcPr>
            <w:tcW w:w="2016" w:type="dxa"/>
            <w:shd w:val="clear" w:color="auto" w:fill="F5F5F5"/>
          </w:tcPr>
          <w:p w14:paraId="71E45C33" w14:textId="77777777" w:rsidR="00456183" w:rsidRPr="00190CD3" w:rsidRDefault="00000000">
            <w:pPr>
              <w:rPr>
                <w:rFonts w:ascii="Arial" w:hAnsi="Arial" w:cs="Arial"/>
                <w:sz w:val="24"/>
                <w:szCs w:val="24"/>
              </w:rPr>
            </w:pPr>
            <w:r w:rsidRPr="00190CD3">
              <w:rPr>
                <w:rFonts w:ascii="Arial" w:hAnsi="Arial" w:cs="Arial"/>
                <w:sz w:val="24"/>
                <w:szCs w:val="24"/>
              </w:rPr>
              <w:t>Must reference items.id</w:t>
            </w:r>
          </w:p>
        </w:tc>
        <w:tc>
          <w:tcPr>
            <w:tcW w:w="2016" w:type="dxa"/>
            <w:shd w:val="clear" w:color="auto" w:fill="F5F5F5"/>
          </w:tcPr>
          <w:p w14:paraId="60B200D8" w14:textId="77777777" w:rsidR="00456183" w:rsidRPr="00190CD3" w:rsidRDefault="00000000">
            <w:pPr>
              <w:rPr>
                <w:rFonts w:ascii="Arial" w:hAnsi="Arial" w:cs="Arial"/>
                <w:sz w:val="24"/>
                <w:szCs w:val="24"/>
              </w:rPr>
            </w:pPr>
            <w:r w:rsidRPr="00190CD3">
              <w:rPr>
                <w:rFonts w:ascii="Arial" w:hAnsi="Arial" w:cs="Arial"/>
                <w:sz w:val="24"/>
                <w:szCs w:val="24"/>
              </w:rPr>
              <w:t>PK, FK-&gt;items.id, NOT NULL</w:t>
            </w:r>
          </w:p>
        </w:tc>
      </w:tr>
      <w:tr w:rsidR="00456183" w:rsidRPr="00190CD3" w14:paraId="104971D1" w14:textId="77777777">
        <w:trPr>
          <w:jc w:val="center"/>
        </w:trPr>
        <w:tc>
          <w:tcPr>
            <w:tcW w:w="1728" w:type="dxa"/>
          </w:tcPr>
          <w:p w14:paraId="0835EDC0" w14:textId="77777777" w:rsidR="00456183" w:rsidRPr="00190CD3" w:rsidRDefault="00000000">
            <w:pPr>
              <w:rPr>
                <w:rFonts w:ascii="Arial" w:hAnsi="Arial" w:cs="Arial"/>
                <w:sz w:val="24"/>
                <w:szCs w:val="24"/>
              </w:rPr>
            </w:pPr>
            <w:r w:rsidRPr="00190CD3">
              <w:rPr>
                <w:rFonts w:ascii="Arial" w:hAnsi="Arial" w:cs="Arial"/>
                <w:sz w:val="24"/>
                <w:szCs w:val="24"/>
              </w:rPr>
              <w:t>time_inserted</w:t>
            </w:r>
          </w:p>
        </w:tc>
        <w:tc>
          <w:tcPr>
            <w:tcW w:w="1152" w:type="dxa"/>
          </w:tcPr>
          <w:p w14:paraId="17EEA629"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39692A58" w14:textId="77777777" w:rsidR="00456183" w:rsidRPr="00190CD3" w:rsidRDefault="00000000">
            <w:pPr>
              <w:rPr>
                <w:rFonts w:ascii="Arial" w:hAnsi="Arial" w:cs="Arial"/>
                <w:sz w:val="24"/>
                <w:szCs w:val="24"/>
              </w:rPr>
            </w:pPr>
            <w:r w:rsidRPr="00190CD3">
              <w:rPr>
                <w:rFonts w:ascii="Arial" w:hAnsi="Arial" w:cs="Arial"/>
                <w:sz w:val="24"/>
                <w:szCs w:val="24"/>
              </w:rPr>
              <w:t>Microsecond Unix timestamp</w:t>
            </w:r>
          </w:p>
        </w:tc>
        <w:tc>
          <w:tcPr>
            <w:tcW w:w="1440" w:type="dxa"/>
          </w:tcPr>
          <w:p w14:paraId="128A3555" w14:textId="77777777" w:rsidR="00456183" w:rsidRPr="00190CD3" w:rsidRDefault="00000000">
            <w:pPr>
              <w:rPr>
                <w:rFonts w:ascii="Arial" w:hAnsi="Arial" w:cs="Arial"/>
                <w:sz w:val="24"/>
                <w:szCs w:val="24"/>
              </w:rPr>
            </w:pPr>
            <w:r w:rsidRPr="00190CD3">
              <w:rPr>
                <w:rFonts w:ascii="Arial" w:hAnsi="Arial" w:cs="Arial"/>
                <w:sz w:val="24"/>
                <w:szCs w:val="24"/>
              </w:rPr>
              <w:t>1718000000000000</w:t>
            </w:r>
          </w:p>
        </w:tc>
        <w:tc>
          <w:tcPr>
            <w:tcW w:w="2016" w:type="dxa"/>
          </w:tcPr>
          <w:p w14:paraId="5B2CBCAB"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2016" w:type="dxa"/>
          </w:tcPr>
          <w:p w14:paraId="5E4ECE33"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6CA018FE" w14:textId="77777777" w:rsidR="00456183" w:rsidRPr="00190CD3" w:rsidRDefault="00456183">
      <w:pPr>
        <w:rPr>
          <w:rFonts w:ascii="Arial" w:hAnsi="Arial" w:cs="Arial"/>
          <w:sz w:val="24"/>
          <w:szCs w:val="24"/>
        </w:rPr>
      </w:pPr>
    </w:p>
    <w:p w14:paraId="54EBBFB5"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lastRenderedPageBreak/>
        <w:t>workspaces</w:t>
      </w:r>
    </w:p>
    <w:p w14:paraId="73267145" w14:textId="77777777" w:rsidR="00456183" w:rsidRPr="00190CD3" w:rsidRDefault="00000000">
      <w:pPr>
        <w:spacing w:after="120"/>
        <w:rPr>
          <w:rFonts w:ascii="Arial" w:hAnsi="Arial" w:cs="Arial"/>
          <w:sz w:val="24"/>
          <w:szCs w:val="24"/>
        </w:rPr>
      </w:pPr>
      <w:r w:rsidRPr="00190CD3">
        <w:rPr>
          <w:rFonts w:ascii="Arial" w:hAnsi="Arial" w:cs="Arial"/>
          <w:i/>
          <w:sz w:val="24"/>
          <w:szCs w:val="24"/>
        </w:rPr>
        <w:t>User-created compilation container. A user may hold multiple workspaces (e.g. one per subject or assessment task).</w:t>
      </w:r>
    </w:p>
    <w:tbl>
      <w:tblPr>
        <w:tblStyle w:val="TableGrid"/>
        <w:tblW w:w="0" w:type="auto"/>
        <w:jc w:val="center"/>
        <w:tblLook w:val="04A0" w:firstRow="1" w:lastRow="0" w:firstColumn="1" w:lastColumn="0" w:noHBand="0" w:noVBand="1"/>
      </w:tblPr>
      <w:tblGrid>
        <w:gridCol w:w="1587"/>
        <w:gridCol w:w="1928"/>
        <w:gridCol w:w="1520"/>
        <w:gridCol w:w="1534"/>
        <w:gridCol w:w="1520"/>
        <w:gridCol w:w="1533"/>
      </w:tblGrid>
      <w:tr w:rsidR="00456183" w:rsidRPr="00190CD3" w14:paraId="02CC9EE7" w14:textId="77777777">
        <w:trPr>
          <w:jc w:val="center"/>
        </w:trPr>
        <w:tc>
          <w:tcPr>
            <w:tcW w:w="1584" w:type="dxa"/>
            <w:shd w:val="clear" w:color="auto" w:fill="1A1A2E"/>
          </w:tcPr>
          <w:p w14:paraId="24D46133"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296" w:type="dxa"/>
            <w:shd w:val="clear" w:color="auto" w:fill="1A1A2E"/>
          </w:tcPr>
          <w:p w14:paraId="02A1A232"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0DD80247"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728" w:type="dxa"/>
            <w:shd w:val="clear" w:color="auto" w:fill="1A1A2E"/>
          </w:tcPr>
          <w:p w14:paraId="32DC146B"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728" w:type="dxa"/>
            <w:shd w:val="clear" w:color="auto" w:fill="1A1A2E"/>
          </w:tcPr>
          <w:p w14:paraId="4008274F"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2016" w:type="dxa"/>
            <w:shd w:val="clear" w:color="auto" w:fill="1A1A2E"/>
          </w:tcPr>
          <w:p w14:paraId="13D8E4C2"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1327F5A2" w14:textId="77777777">
        <w:trPr>
          <w:jc w:val="center"/>
        </w:trPr>
        <w:tc>
          <w:tcPr>
            <w:tcW w:w="1584" w:type="dxa"/>
          </w:tcPr>
          <w:p w14:paraId="7EF8AEC6" w14:textId="77777777" w:rsidR="00456183" w:rsidRPr="00190CD3" w:rsidRDefault="00000000">
            <w:pPr>
              <w:rPr>
                <w:rFonts w:ascii="Arial" w:hAnsi="Arial" w:cs="Arial"/>
                <w:sz w:val="24"/>
                <w:szCs w:val="24"/>
              </w:rPr>
            </w:pPr>
            <w:r w:rsidRPr="00190CD3">
              <w:rPr>
                <w:rFonts w:ascii="Arial" w:hAnsi="Arial" w:cs="Arial"/>
                <w:sz w:val="24"/>
                <w:szCs w:val="24"/>
              </w:rPr>
              <w:t>id</w:t>
            </w:r>
          </w:p>
        </w:tc>
        <w:tc>
          <w:tcPr>
            <w:tcW w:w="1296" w:type="dxa"/>
          </w:tcPr>
          <w:p w14:paraId="2555DE3D"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6A3BA1C0" w14:textId="77777777" w:rsidR="00456183" w:rsidRPr="00190CD3" w:rsidRDefault="00000000">
            <w:pPr>
              <w:rPr>
                <w:rFonts w:ascii="Arial" w:hAnsi="Arial" w:cs="Arial"/>
                <w:sz w:val="24"/>
                <w:szCs w:val="24"/>
              </w:rPr>
            </w:pPr>
            <w:r w:rsidRPr="00190CD3">
              <w:rPr>
                <w:rFonts w:ascii="Arial" w:hAnsi="Arial" w:cs="Arial"/>
                <w:sz w:val="24"/>
                <w:szCs w:val="24"/>
              </w:rPr>
              <w:t>Primary key</w:t>
            </w:r>
          </w:p>
        </w:tc>
        <w:tc>
          <w:tcPr>
            <w:tcW w:w="1728" w:type="dxa"/>
          </w:tcPr>
          <w:p w14:paraId="0CB9298E" w14:textId="77777777" w:rsidR="00456183" w:rsidRPr="00190CD3" w:rsidRDefault="00000000">
            <w:pPr>
              <w:rPr>
                <w:rFonts w:ascii="Arial" w:hAnsi="Arial" w:cs="Arial"/>
                <w:sz w:val="24"/>
                <w:szCs w:val="24"/>
              </w:rPr>
            </w:pPr>
            <w:r w:rsidRPr="00190CD3">
              <w:rPr>
                <w:rFonts w:ascii="Arial" w:hAnsi="Arial" w:cs="Arial"/>
                <w:sz w:val="24"/>
                <w:szCs w:val="24"/>
              </w:rPr>
              <w:t>3</w:t>
            </w:r>
          </w:p>
        </w:tc>
        <w:tc>
          <w:tcPr>
            <w:tcW w:w="1728" w:type="dxa"/>
          </w:tcPr>
          <w:p w14:paraId="367BE828" w14:textId="77777777" w:rsidR="00456183" w:rsidRPr="00190CD3" w:rsidRDefault="00000000">
            <w:pPr>
              <w:rPr>
                <w:rFonts w:ascii="Arial" w:hAnsi="Arial" w:cs="Arial"/>
                <w:sz w:val="24"/>
                <w:szCs w:val="24"/>
              </w:rPr>
            </w:pPr>
            <w:r w:rsidRPr="00190CD3">
              <w:rPr>
                <w:rFonts w:ascii="Arial" w:hAnsi="Arial" w:cs="Arial"/>
                <w:sz w:val="24"/>
                <w:szCs w:val="24"/>
              </w:rPr>
              <w:t>Auto-incremented</w:t>
            </w:r>
          </w:p>
        </w:tc>
        <w:tc>
          <w:tcPr>
            <w:tcW w:w="2016" w:type="dxa"/>
          </w:tcPr>
          <w:p w14:paraId="4A860984" w14:textId="77777777" w:rsidR="00456183" w:rsidRPr="00190CD3" w:rsidRDefault="00000000">
            <w:pPr>
              <w:rPr>
                <w:rFonts w:ascii="Arial" w:hAnsi="Arial" w:cs="Arial"/>
                <w:sz w:val="24"/>
                <w:szCs w:val="24"/>
              </w:rPr>
            </w:pPr>
            <w:r w:rsidRPr="00190CD3">
              <w:rPr>
                <w:rFonts w:ascii="Arial" w:hAnsi="Arial" w:cs="Arial"/>
                <w:sz w:val="24"/>
                <w:szCs w:val="24"/>
              </w:rPr>
              <w:t>PK, NOT NULL</w:t>
            </w:r>
          </w:p>
        </w:tc>
      </w:tr>
      <w:tr w:rsidR="00456183" w:rsidRPr="00190CD3" w14:paraId="39AF5734" w14:textId="77777777">
        <w:trPr>
          <w:jc w:val="center"/>
        </w:trPr>
        <w:tc>
          <w:tcPr>
            <w:tcW w:w="1584" w:type="dxa"/>
            <w:shd w:val="clear" w:color="auto" w:fill="F5F5F5"/>
          </w:tcPr>
          <w:p w14:paraId="7F06F1CF"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296" w:type="dxa"/>
            <w:shd w:val="clear" w:color="auto" w:fill="F5F5F5"/>
          </w:tcPr>
          <w:p w14:paraId="4877879D"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2C9A5DCA" w14:textId="77777777" w:rsidR="00456183" w:rsidRPr="00190CD3" w:rsidRDefault="00000000">
            <w:pPr>
              <w:rPr>
                <w:rFonts w:ascii="Arial" w:hAnsi="Arial" w:cs="Arial"/>
                <w:sz w:val="24"/>
                <w:szCs w:val="24"/>
              </w:rPr>
            </w:pPr>
            <w:r w:rsidRPr="00190CD3">
              <w:rPr>
                <w:rFonts w:ascii="Arial" w:hAnsi="Arial" w:cs="Arial"/>
                <w:sz w:val="24"/>
                <w:szCs w:val="24"/>
              </w:rPr>
              <w:t>Owning user</w:t>
            </w:r>
          </w:p>
        </w:tc>
        <w:tc>
          <w:tcPr>
            <w:tcW w:w="1728" w:type="dxa"/>
            <w:shd w:val="clear" w:color="auto" w:fill="F5F5F5"/>
          </w:tcPr>
          <w:p w14:paraId="390CDA5C"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1728" w:type="dxa"/>
            <w:shd w:val="clear" w:color="auto" w:fill="F5F5F5"/>
          </w:tcPr>
          <w:p w14:paraId="3D21DC4E"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2016" w:type="dxa"/>
            <w:shd w:val="clear" w:color="auto" w:fill="F5F5F5"/>
          </w:tcPr>
          <w:p w14:paraId="570D70DB" w14:textId="77777777" w:rsidR="00456183" w:rsidRPr="00190CD3" w:rsidRDefault="00000000">
            <w:pPr>
              <w:rPr>
                <w:rFonts w:ascii="Arial" w:hAnsi="Arial" w:cs="Arial"/>
                <w:sz w:val="24"/>
                <w:szCs w:val="24"/>
              </w:rPr>
            </w:pPr>
            <w:r w:rsidRPr="00190CD3">
              <w:rPr>
                <w:rFonts w:ascii="Arial" w:hAnsi="Arial" w:cs="Arial"/>
                <w:sz w:val="24"/>
                <w:szCs w:val="24"/>
              </w:rPr>
              <w:t>FK-&gt;users.id, NOT NULL</w:t>
            </w:r>
          </w:p>
        </w:tc>
      </w:tr>
      <w:tr w:rsidR="00456183" w:rsidRPr="00190CD3" w14:paraId="50196A15" w14:textId="77777777">
        <w:trPr>
          <w:jc w:val="center"/>
        </w:trPr>
        <w:tc>
          <w:tcPr>
            <w:tcW w:w="1584" w:type="dxa"/>
          </w:tcPr>
          <w:p w14:paraId="16B130F9" w14:textId="77777777" w:rsidR="00456183" w:rsidRPr="00190CD3" w:rsidRDefault="00000000">
            <w:pPr>
              <w:rPr>
                <w:rFonts w:ascii="Arial" w:hAnsi="Arial" w:cs="Arial"/>
                <w:sz w:val="24"/>
                <w:szCs w:val="24"/>
              </w:rPr>
            </w:pPr>
            <w:r w:rsidRPr="00190CD3">
              <w:rPr>
                <w:rFonts w:ascii="Arial" w:hAnsi="Arial" w:cs="Arial"/>
                <w:sz w:val="24"/>
                <w:szCs w:val="24"/>
              </w:rPr>
              <w:t>name</w:t>
            </w:r>
          </w:p>
        </w:tc>
        <w:tc>
          <w:tcPr>
            <w:tcW w:w="1296" w:type="dxa"/>
          </w:tcPr>
          <w:p w14:paraId="26B07416"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tcPr>
          <w:p w14:paraId="5A62293C" w14:textId="77777777" w:rsidR="00456183" w:rsidRPr="00190CD3" w:rsidRDefault="00000000">
            <w:pPr>
              <w:rPr>
                <w:rFonts w:ascii="Arial" w:hAnsi="Arial" w:cs="Arial"/>
                <w:sz w:val="24"/>
                <w:szCs w:val="24"/>
              </w:rPr>
            </w:pPr>
            <w:r w:rsidRPr="00190CD3">
              <w:rPr>
                <w:rFonts w:ascii="Arial" w:hAnsi="Arial" w:cs="Arial"/>
                <w:sz w:val="24"/>
                <w:szCs w:val="24"/>
              </w:rPr>
              <w:t>Display name</w:t>
            </w:r>
          </w:p>
        </w:tc>
        <w:tc>
          <w:tcPr>
            <w:tcW w:w="1728" w:type="dxa"/>
          </w:tcPr>
          <w:p w14:paraId="02D4DA50" w14:textId="77777777" w:rsidR="00456183" w:rsidRPr="00190CD3" w:rsidRDefault="00000000">
            <w:pPr>
              <w:rPr>
                <w:rFonts w:ascii="Arial" w:hAnsi="Arial" w:cs="Arial"/>
                <w:sz w:val="24"/>
                <w:szCs w:val="24"/>
              </w:rPr>
            </w:pPr>
            <w:r w:rsidRPr="00190CD3">
              <w:rPr>
                <w:rFonts w:ascii="Arial" w:hAnsi="Arial" w:cs="Arial"/>
                <w:sz w:val="24"/>
                <w:szCs w:val="24"/>
              </w:rPr>
              <w:t>Biology Assessment Task 2</w:t>
            </w:r>
          </w:p>
        </w:tc>
        <w:tc>
          <w:tcPr>
            <w:tcW w:w="1728" w:type="dxa"/>
          </w:tcPr>
          <w:p w14:paraId="3AC7D7AD" w14:textId="77777777" w:rsidR="00456183" w:rsidRPr="00190CD3" w:rsidRDefault="00000000">
            <w:pPr>
              <w:rPr>
                <w:rFonts w:ascii="Arial" w:hAnsi="Arial" w:cs="Arial"/>
                <w:sz w:val="24"/>
                <w:szCs w:val="24"/>
              </w:rPr>
            </w:pPr>
            <w:r w:rsidRPr="00190CD3">
              <w:rPr>
                <w:rFonts w:ascii="Arial" w:hAnsi="Arial" w:cs="Arial"/>
                <w:sz w:val="24"/>
                <w:szCs w:val="24"/>
              </w:rPr>
              <w:t>1-255 chars, non-empty</w:t>
            </w:r>
          </w:p>
        </w:tc>
        <w:tc>
          <w:tcPr>
            <w:tcW w:w="2016" w:type="dxa"/>
          </w:tcPr>
          <w:p w14:paraId="1FA9CC90"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2896480A" w14:textId="77777777">
        <w:trPr>
          <w:jc w:val="center"/>
        </w:trPr>
        <w:tc>
          <w:tcPr>
            <w:tcW w:w="1584" w:type="dxa"/>
            <w:shd w:val="clear" w:color="auto" w:fill="F5F5F5"/>
          </w:tcPr>
          <w:p w14:paraId="7A078330" w14:textId="77777777" w:rsidR="00456183" w:rsidRPr="00190CD3" w:rsidRDefault="00000000">
            <w:pPr>
              <w:rPr>
                <w:rFonts w:ascii="Arial" w:hAnsi="Arial" w:cs="Arial"/>
                <w:sz w:val="24"/>
                <w:szCs w:val="24"/>
              </w:rPr>
            </w:pPr>
            <w:r w:rsidRPr="00190CD3">
              <w:rPr>
                <w:rFonts w:ascii="Arial" w:hAnsi="Arial" w:cs="Arial"/>
                <w:sz w:val="24"/>
                <w:szCs w:val="24"/>
              </w:rPr>
              <w:t>time_created</w:t>
            </w:r>
          </w:p>
        </w:tc>
        <w:tc>
          <w:tcPr>
            <w:tcW w:w="1296" w:type="dxa"/>
            <w:shd w:val="clear" w:color="auto" w:fill="F5F5F5"/>
          </w:tcPr>
          <w:p w14:paraId="0D40C74B"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092A4FA8" w14:textId="77777777" w:rsidR="00456183" w:rsidRPr="00190CD3" w:rsidRDefault="00000000">
            <w:pPr>
              <w:rPr>
                <w:rFonts w:ascii="Arial" w:hAnsi="Arial" w:cs="Arial"/>
                <w:sz w:val="24"/>
                <w:szCs w:val="24"/>
              </w:rPr>
            </w:pPr>
            <w:r w:rsidRPr="00190CD3">
              <w:rPr>
                <w:rFonts w:ascii="Arial" w:hAnsi="Arial" w:cs="Arial"/>
                <w:sz w:val="24"/>
                <w:szCs w:val="24"/>
              </w:rPr>
              <w:t>Unix timestamp (seconds)</w:t>
            </w:r>
          </w:p>
        </w:tc>
        <w:tc>
          <w:tcPr>
            <w:tcW w:w="1728" w:type="dxa"/>
            <w:shd w:val="clear" w:color="auto" w:fill="F5F5F5"/>
          </w:tcPr>
          <w:p w14:paraId="373E977B" w14:textId="77777777" w:rsidR="00456183" w:rsidRPr="00190CD3" w:rsidRDefault="00000000">
            <w:pPr>
              <w:rPr>
                <w:rFonts w:ascii="Arial" w:hAnsi="Arial" w:cs="Arial"/>
                <w:sz w:val="24"/>
                <w:szCs w:val="24"/>
              </w:rPr>
            </w:pPr>
            <w:r w:rsidRPr="00190CD3">
              <w:rPr>
                <w:rFonts w:ascii="Arial" w:hAnsi="Arial" w:cs="Arial"/>
                <w:sz w:val="24"/>
                <w:szCs w:val="24"/>
              </w:rPr>
              <w:t>1718000000</w:t>
            </w:r>
          </w:p>
        </w:tc>
        <w:tc>
          <w:tcPr>
            <w:tcW w:w="1728" w:type="dxa"/>
            <w:shd w:val="clear" w:color="auto" w:fill="F5F5F5"/>
          </w:tcPr>
          <w:p w14:paraId="77460D0B"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2016" w:type="dxa"/>
            <w:shd w:val="clear" w:color="auto" w:fill="F5F5F5"/>
          </w:tcPr>
          <w:p w14:paraId="556F4426"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28566021" w14:textId="77777777" w:rsidR="00456183" w:rsidRPr="00190CD3" w:rsidRDefault="00456183">
      <w:pPr>
        <w:rPr>
          <w:rFonts w:ascii="Arial" w:hAnsi="Arial" w:cs="Arial"/>
          <w:sz w:val="24"/>
          <w:szCs w:val="24"/>
        </w:rPr>
      </w:pPr>
    </w:p>
    <w:p w14:paraId="14B2AA2F"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t>workspace_chat_messages</w:t>
      </w:r>
    </w:p>
    <w:p w14:paraId="25377889" w14:textId="77777777" w:rsidR="00456183" w:rsidRPr="00190CD3" w:rsidRDefault="00000000">
      <w:pPr>
        <w:spacing w:after="120"/>
        <w:rPr>
          <w:rFonts w:ascii="Arial" w:hAnsi="Arial" w:cs="Arial"/>
          <w:sz w:val="24"/>
          <w:szCs w:val="24"/>
        </w:rPr>
      </w:pPr>
      <w:r w:rsidRPr="00190CD3">
        <w:rPr>
          <w:rFonts w:ascii="Arial" w:hAnsi="Arial" w:cs="Arial"/>
          <w:i/>
          <w:sz w:val="24"/>
          <w:szCs w:val="24"/>
        </w:rPr>
        <w:t>Persists AI chat conversation history attached to a workspace. Each turn consists of a user message and an assistant (Alexander) response.</w:t>
      </w:r>
    </w:p>
    <w:tbl>
      <w:tblPr>
        <w:tblStyle w:val="TableGrid"/>
        <w:tblW w:w="0" w:type="auto"/>
        <w:jc w:val="center"/>
        <w:tblLook w:val="04A0" w:firstRow="1" w:lastRow="0" w:firstColumn="1" w:lastColumn="0" w:noHBand="0" w:noVBand="1"/>
      </w:tblPr>
      <w:tblGrid>
        <w:gridCol w:w="1578"/>
        <w:gridCol w:w="1701"/>
        <w:gridCol w:w="1442"/>
        <w:gridCol w:w="1455"/>
        <w:gridCol w:w="1627"/>
        <w:gridCol w:w="1819"/>
      </w:tblGrid>
      <w:tr w:rsidR="00456183" w:rsidRPr="00190CD3" w14:paraId="041BF55B" w14:textId="77777777">
        <w:trPr>
          <w:jc w:val="center"/>
        </w:trPr>
        <w:tc>
          <w:tcPr>
            <w:tcW w:w="1584" w:type="dxa"/>
            <w:shd w:val="clear" w:color="auto" w:fill="1A1A2E"/>
          </w:tcPr>
          <w:p w14:paraId="5C17E0BB"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296" w:type="dxa"/>
            <w:shd w:val="clear" w:color="auto" w:fill="1A1A2E"/>
          </w:tcPr>
          <w:p w14:paraId="1B155248"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1C0260A9"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728" w:type="dxa"/>
            <w:shd w:val="clear" w:color="auto" w:fill="1A1A2E"/>
          </w:tcPr>
          <w:p w14:paraId="2242F855"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728" w:type="dxa"/>
            <w:shd w:val="clear" w:color="auto" w:fill="1A1A2E"/>
          </w:tcPr>
          <w:p w14:paraId="7E3D8C8C"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2016" w:type="dxa"/>
            <w:shd w:val="clear" w:color="auto" w:fill="1A1A2E"/>
          </w:tcPr>
          <w:p w14:paraId="1A45D57E"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6AEE0203" w14:textId="77777777">
        <w:trPr>
          <w:jc w:val="center"/>
        </w:trPr>
        <w:tc>
          <w:tcPr>
            <w:tcW w:w="1584" w:type="dxa"/>
          </w:tcPr>
          <w:p w14:paraId="3FA04879" w14:textId="77777777" w:rsidR="00456183" w:rsidRPr="00190CD3" w:rsidRDefault="00000000">
            <w:pPr>
              <w:rPr>
                <w:rFonts w:ascii="Arial" w:hAnsi="Arial" w:cs="Arial"/>
                <w:sz w:val="24"/>
                <w:szCs w:val="24"/>
              </w:rPr>
            </w:pPr>
            <w:r w:rsidRPr="00190CD3">
              <w:rPr>
                <w:rFonts w:ascii="Arial" w:hAnsi="Arial" w:cs="Arial"/>
                <w:sz w:val="24"/>
                <w:szCs w:val="24"/>
              </w:rPr>
              <w:t>id</w:t>
            </w:r>
          </w:p>
        </w:tc>
        <w:tc>
          <w:tcPr>
            <w:tcW w:w="1296" w:type="dxa"/>
          </w:tcPr>
          <w:p w14:paraId="03092E71"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1247486C" w14:textId="77777777" w:rsidR="00456183" w:rsidRPr="00190CD3" w:rsidRDefault="00000000">
            <w:pPr>
              <w:rPr>
                <w:rFonts w:ascii="Arial" w:hAnsi="Arial" w:cs="Arial"/>
                <w:sz w:val="24"/>
                <w:szCs w:val="24"/>
              </w:rPr>
            </w:pPr>
            <w:r w:rsidRPr="00190CD3">
              <w:rPr>
                <w:rFonts w:ascii="Arial" w:hAnsi="Arial" w:cs="Arial"/>
                <w:sz w:val="24"/>
                <w:szCs w:val="24"/>
              </w:rPr>
              <w:t>Primary key</w:t>
            </w:r>
          </w:p>
        </w:tc>
        <w:tc>
          <w:tcPr>
            <w:tcW w:w="1728" w:type="dxa"/>
          </w:tcPr>
          <w:p w14:paraId="53B20085" w14:textId="77777777" w:rsidR="00456183" w:rsidRPr="00190CD3" w:rsidRDefault="00000000">
            <w:pPr>
              <w:rPr>
                <w:rFonts w:ascii="Arial" w:hAnsi="Arial" w:cs="Arial"/>
                <w:sz w:val="24"/>
                <w:szCs w:val="24"/>
              </w:rPr>
            </w:pPr>
            <w:r w:rsidRPr="00190CD3">
              <w:rPr>
                <w:rFonts w:ascii="Arial" w:hAnsi="Arial" w:cs="Arial"/>
                <w:sz w:val="24"/>
                <w:szCs w:val="24"/>
              </w:rPr>
              <w:t>15</w:t>
            </w:r>
          </w:p>
        </w:tc>
        <w:tc>
          <w:tcPr>
            <w:tcW w:w="1728" w:type="dxa"/>
          </w:tcPr>
          <w:p w14:paraId="6ECAE261" w14:textId="77777777" w:rsidR="00456183" w:rsidRPr="00190CD3" w:rsidRDefault="00000000">
            <w:pPr>
              <w:rPr>
                <w:rFonts w:ascii="Arial" w:hAnsi="Arial" w:cs="Arial"/>
                <w:sz w:val="24"/>
                <w:szCs w:val="24"/>
              </w:rPr>
            </w:pPr>
            <w:r w:rsidRPr="00190CD3">
              <w:rPr>
                <w:rFonts w:ascii="Arial" w:hAnsi="Arial" w:cs="Arial"/>
                <w:sz w:val="24"/>
                <w:szCs w:val="24"/>
              </w:rPr>
              <w:t>Auto-incremented</w:t>
            </w:r>
          </w:p>
        </w:tc>
        <w:tc>
          <w:tcPr>
            <w:tcW w:w="2016" w:type="dxa"/>
          </w:tcPr>
          <w:p w14:paraId="785B8AF0" w14:textId="77777777" w:rsidR="00456183" w:rsidRPr="00190CD3" w:rsidRDefault="00000000">
            <w:pPr>
              <w:rPr>
                <w:rFonts w:ascii="Arial" w:hAnsi="Arial" w:cs="Arial"/>
                <w:sz w:val="24"/>
                <w:szCs w:val="24"/>
              </w:rPr>
            </w:pPr>
            <w:r w:rsidRPr="00190CD3">
              <w:rPr>
                <w:rFonts w:ascii="Arial" w:hAnsi="Arial" w:cs="Arial"/>
                <w:sz w:val="24"/>
                <w:szCs w:val="24"/>
              </w:rPr>
              <w:t>PK, NOT NULL</w:t>
            </w:r>
          </w:p>
        </w:tc>
      </w:tr>
      <w:tr w:rsidR="00456183" w:rsidRPr="00190CD3" w14:paraId="05F4CB8E" w14:textId="77777777">
        <w:trPr>
          <w:jc w:val="center"/>
        </w:trPr>
        <w:tc>
          <w:tcPr>
            <w:tcW w:w="1584" w:type="dxa"/>
            <w:shd w:val="clear" w:color="auto" w:fill="F5F5F5"/>
          </w:tcPr>
          <w:p w14:paraId="47D00B6D"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296" w:type="dxa"/>
            <w:shd w:val="clear" w:color="auto" w:fill="F5F5F5"/>
          </w:tcPr>
          <w:p w14:paraId="13532274"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775D650C" w14:textId="77777777" w:rsidR="00456183" w:rsidRPr="00190CD3" w:rsidRDefault="00000000">
            <w:pPr>
              <w:rPr>
                <w:rFonts w:ascii="Arial" w:hAnsi="Arial" w:cs="Arial"/>
                <w:sz w:val="24"/>
                <w:szCs w:val="24"/>
              </w:rPr>
            </w:pPr>
            <w:r w:rsidRPr="00190CD3">
              <w:rPr>
                <w:rFonts w:ascii="Arial" w:hAnsi="Arial" w:cs="Arial"/>
                <w:sz w:val="24"/>
                <w:szCs w:val="24"/>
              </w:rPr>
              <w:t>Message author</w:t>
            </w:r>
          </w:p>
        </w:tc>
        <w:tc>
          <w:tcPr>
            <w:tcW w:w="1728" w:type="dxa"/>
            <w:shd w:val="clear" w:color="auto" w:fill="F5F5F5"/>
          </w:tcPr>
          <w:p w14:paraId="54FA844E"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1728" w:type="dxa"/>
            <w:shd w:val="clear" w:color="auto" w:fill="F5F5F5"/>
          </w:tcPr>
          <w:p w14:paraId="29B2836C"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2016" w:type="dxa"/>
            <w:shd w:val="clear" w:color="auto" w:fill="F5F5F5"/>
          </w:tcPr>
          <w:p w14:paraId="40688CF8" w14:textId="77777777" w:rsidR="00456183" w:rsidRPr="00190CD3" w:rsidRDefault="00000000">
            <w:pPr>
              <w:rPr>
                <w:rFonts w:ascii="Arial" w:hAnsi="Arial" w:cs="Arial"/>
                <w:sz w:val="24"/>
                <w:szCs w:val="24"/>
              </w:rPr>
            </w:pPr>
            <w:r w:rsidRPr="00190CD3">
              <w:rPr>
                <w:rFonts w:ascii="Arial" w:hAnsi="Arial" w:cs="Arial"/>
                <w:sz w:val="24"/>
                <w:szCs w:val="24"/>
              </w:rPr>
              <w:t>FK-&gt;users.id, NOT NULL</w:t>
            </w:r>
          </w:p>
        </w:tc>
      </w:tr>
      <w:tr w:rsidR="00456183" w:rsidRPr="00190CD3" w14:paraId="65F991ED" w14:textId="77777777">
        <w:trPr>
          <w:jc w:val="center"/>
        </w:trPr>
        <w:tc>
          <w:tcPr>
            <w:tcW w:w="1584" w:type="dxa"/>
          </w:tcPr>
          <w:p w14:paraId="1B31C8AD" w14:textId="77777777" w:rsidR="00456183" w:rsidRPr="00190CD3" w:rsidRDefault="00000000">
            <w:pPr>
              <w:rPr>
                <w:rFonts w:ascii="Arial" w:hAnsi="Arial" w:cs="Arial"/>
                <w:sz w:val="24"/>
                <w:szCs w:val="24"/>
              </w:rPr>
            </w:pPr>
            <w:r w:rsidRPr="00190CD3">
              <w:rPr>
                <w:rFonts w:ascii="Arial" w:hAnsi="Arial" w:cs="Arial"/>
                <w:sz w:val="24"/>
                <w:szCs w:val="24"/>
              </w:rPr>
              <w:t>workspace_id</w:t>
            </w:r>
          </w:p>
        </w:tc>
        <w:tc>
          <w:tcPr>
            <w:tcW w:w="1296" w:type="dxa"/>
          </w:tcPr>
          <w:p w14:paraId="5FEC5044"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07D01C1F" w14:textId="77777777" w:rsidR="00456183" w:rsidRPr="00190CD3" w:rsidRDefault="00000000">
            <w:pPr>
              <w:rPr>
                <w:rFonts w:ascii="Arial" w:hAnsi="Arial" w:cs="Arial"/>
                <w:sz w:val="24"/>
                <w:szCs w:val="24"/>
              </w:rPr>
            </w:pPr>
            <w:r w:rsidRPr="00190CD3">
              <w:rPr>
                <w:rFonts w:ascii="Arial" w:hAnsi="Arial" w:cs="Arial"/>
                <w:sz w:val="24"/>
                <w:szCs w:val="24"/>
              </w:rPr>
              <w:t>Parent workspace</w:t>
            </w:r>
          </w:p>
        </w:tc>
        <w:tc>
          <w:tcPr>
            <w:tcW w:w="1728" w:type="dxa"/>
          </w:tcPr>
          <w:p w14:paraId="55D37573" w14:textId="77777777" w:rsidR="00456183" w:rsidRPr="00190CD3" w:rsidRDefault="00000000">
            <w:pPr>
              <w:rPr>
                <w:rFonts w:ascii="Arial" w:hAnsi="Arial" w:cs="Arial"/>
                <w:sz w:val="24"/>
                <w:szCs w:val="24"/>
              </w:rPr>
            </w:pPr>
            <w:r w:rsidRPr="00190CD3">
              <w:rPr>
                <w:rFonts w:ascii="Arial" w:hAnsi="Arial" w:cs="Arial"/>
                <w:sz w:val="24"/>
                <w:szCs w:val="24"/>
              </w:rPr>
              <w:t>3</w:t>
            </w:r>
          </w:p>
        </w:tc>
        <w:tc>
          <w:tcPr>
            <w:tcW w:w="1728" w:type="dxa"/>
          </w:tcPr>
          <w:p w14:paraId="2C4DB2B7" w14:textId="77777777" w:rsidR="00456183" w:rsidRPr="00190CD3" w:rsidRDefault="00000000">
            <w:pPr>
              <w:rPr>
                <w:rFonts w:ascii="Arial" w:hAnsi="Arial" w:cs="Arial"/>
                <w:sz w:val="24"/>
                <w:szCs w:val="24"/>
              </w:rPr>
            </w:pPr>
            <w:r w:rsidRPr="00190CD3">
              <w:rPr>
                <w:rFonts w:ascii="Arial" w:hAnsi="Arial" w:cs="Arial"/>
                <w:sz w:val="24"/>
                <w:szCs w:val="24"/>
              </w:rPr>
              <w:t>Must reference workspaces.id</w:t>
            </w:r>
          </w:p>
        </w:tc>
        <w:tc>
          <w:tcPr>
            <w:tcW w:w="2016" w:type="dxa"/>
          </w:tcPr>
          <w:p w14:paraId="3BCDEC93" w14:textId="77777777" w:rsidR="00456183" w:rsidRPr="00190CD3" w:rsidRDefault="00000000">
            <w:pPr>
              <w:rPr>
                <w:rFonts w:ascii="Arial" w:hAnsi="Arial" w:cs="Arial"/>
                <w:sz w:val="24"/>
                <w:szCs w:val="24"/>
              </w:rPr>
            </w:pPr>
            <w:r w:rsidRPr="00190CD3">
              <w:rPr>
                <w:rFonts w:ascii="Arial" w:hAnsi="Arial" w:cs="Arial"/>
                <w:sz w:val="24"/>
                <w:szCs w:val="24"/>
              </w:rPr>
              <w:t>FK-&gt;workspaces.id, NOT NULL</w:t>
            </w:r>
          </w:p>
        </w:tc>
      </w:tr>
      <w:tr w:rsidR="00456183" w:rsidRPr="00190CD3" w14:paraId="05B4160D" w14:textId="77777777">
        <w:trPr>
          <w:jc w:val="center"/>
        </w:trPr>
        <w:tc>
          <w:tcPr>
            <w:tcW w:w="1584" w:type="dxa"/>
            <w:shd w:val="clear" w:color="auto" w:fill="F5F5F5"/>
          </w:tcPr>
          <w:p w14:paraId="326018BA" w14:textId="77777777" w:rsidR="00456183" w:rsidRPr="00190CD3" w:rsidRDefault="00000000">
            <w:pPr>
              <w:rPr>
                <w:rFonts w:ascii="Arial" w:hAnsi="Arial" w:cs="Arial"/>
                <w:sz w:val="24"/>
                <w:szCs w:val="24"/>
              </w:rPr>
            </w:pPr>
            <w:r w:rsidRPr="00190CD3">
              <w:rPr>
                <w:rFonts w:ascii="Arial" w:hAnsi="Arial" w:cs="Arial"/>
                <w:sz w:val="24"/>
                <w:szCs w:val="24"/>
              </w:rPr>
              <w:t>role</w:t>
            </w:r>
          </w:p>
        </w:tc>
        <w:tc>
          <w:tcPr>
            <w:tcW w:w="1296" w:type="dxa"/>
            <w:shd w:val="clear" w:color="auto" w:fill="F5F5F5"/>
          </w:tcPr>
          <w:p w14:paraId="2BA15311" w14:textId="77777777" w:rsidR="00456183" w:rsidRPr="00190CD3" w:rsidRDefault="00000000">
            <w:pPr>
              <w:rPr>
                <w:rFonts w:ascii="Arial" w:hAnsi="Arial" w:cs="Arial"/>
                <w:sz w:val="24"/>
                <w:szCs w:val="24"/>
              </w:rPr>
            </w:pPr>
            <w:r w:rsidRPr="00190CD3">
              <w:rPr>
                <w:rFonts w:ascii="Arial" w:hAnsi="Arial" w:cs="Arial"/>
                <w:sz w:val="24"/>
                <w:szCs w:val="24"/>
              </w:rPr>
              <w:t>VARCHAR(16)</w:t>
            </w:r>
          </w:p>
        </w:tc>
        <w:tc>
          <w:tcPr>
            <w:tcW w:w="2880" w:type="dxa"/>
            <w:shd w:val="clear" w:color="auto" w:fill="F5F5F5"/>
          </w:tcPr>
          <w:p w14:paraId="66FC6F31" w14:textId="77777777" w:rsidR="00456183" w:rsidRPr="00190CD3" w:rsidRDefault="00000000">
            <w:pPr>
              <w:rPr>
                <w:rFonts w:ascii="Arial" w:hAnsi="Arial" w:cs="Arial"/>
                <w:sz w:val="24"/>
                <w:szCs w:val="24"/>
              </w:rPr>
            </w:pPr>
            <w:r w:rsidRPr="00190CD3">
              <w:rPr>
                <w:rFonts w:ascii="Arial" w:hAnsi="Arial" w:cs="Arial"/>
                <w:sz w:val="24"/>
                <w:szCs w:val="24"/>
              </w:rPr>
              <w:t>Author role</w:t>
            </w:r>
          </w:p>
        </w:tc>
        <w:tc>
          <w:tcPr>
            <w:tcW w:w="1728" w:type="dxa"/>
            <w:shd w:val="clear" w:color="auto" w:fill="F5F5F5"/>
          </w:tcPr>
          <w:p w14:paraId="7D429798" w14:textId="77777777" w:rsidR="00456183" w:rsidRPr="00190CD3" w:rsidRDefault="00000000">
            <w:pPr>
              <w:rPr>
                <w:rFonts w:ascii="Arial" w:hAnsi="Arial" w:cs="Arial"/>
                <w:sz w:val="24"/>
                <w:szCs w:val="24"/>
              </w:rPr>
            </w:pPr>
            <w:r w:rsidRPr="00190CD3">
              <w:rPr>
                <w:rFonts w:ascii="Arial" w:hAnsi="Arial" w:cs="Arial"/>
                <w:sz w:val="24"/>
                <w:szCs w:val="24"/>
              </w:rPr>
              <w:t>assistant</w:t>
            </w:r>
          </w:p>
        </w:tc>
        <w:tc>
          <w:tcPr>
            <w:tcW w:w="1728" w:type="dxa"/>
            <w:shd w:val="clear" w:color="auto" w:fill="F5F5F5"/>
          </w:tcPr>
          <w:p w14:paraId="7EBE9887" w14:textId="77777777" w:rsidR="00456183" w:rsidRPr="00190CD3" w:rsidRDefault="00000000">
            <w:pPr>
              <w:rPr>
                <w:rFonts w:ascii="Arial" w:hAnsi="Arial" w:cs="Arial"/>
                <w:sz w:val="24"/>
                <w:szCs w:val="24"/>
              </w:rPr>
            </w:pPr>
            <w:r w:rsidRPr="00190CD3">
              <w:rPr>
                <w:rFonts w:ascii="Arial" w:hAnsi="Arial" w:cs="Arial"/>
                <w:sz w:val="24"/>
                <w:szCs w:val="24"/>
              </w:rPr>
              <w:t>One of: user, assistant</w:t>
            </w:r>
          </w:p>
        </w:tc>
        <w:tc>
          <w:tcPr>
            <w:tcW w:w="2016" w:type="dxa"/>
            <w:shd w:val="clear" w:color="auto" w:fill="F5F5F5"/>
          </w:tcPr>
          <w:p w14:paraId="70EE6C0D"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7DBFF7BB" w14:textId="77777777">
        <w:trPr>
          <w:jc w:val="center"/>
        </w:trPr>
        <w:tc>
          <w:tcPr>
            <w:tcW w:w="1584" w:type="dxa"/>
          </w:tcPr>
          <w:p w14:paraId="68BEB6C7" w14:textId="77777777" w:rsidR="00456183" w:rsidRPr="00190CD3" w:rsidRDefault="00000000">
            <w:pPr>
              <w:rPr>
                <w:rFonts w:ascii="Arial" w:hAnsi="Arial" w:cs="Arial"/>
                <w:sz w:val="24"/>
                <w:szCs w:val="24"/>
              </w:rPr>
            </w:pPr>
            <w:r w:rsidRPr="00190CD3">
              <w:rPr>
                <w:rFonts w:ascii="Arial" w:hAnsi="Arial" w:cs="Arial"/>
                <w:sz w:val="24"/>
                <w:szCs w:val="24"/>
              </w:rPr>
              <w:t>content</w:t>
            </w:r>
          </w:p>
        </w:tc>
        <w:tc>
          <w:tcPr>
            <w:tcW w:w="1296" w:type="dxa"/>
          </w:tcPr>
          <w:p w14:paraId="7776EA20"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tcPr>
          <w:p w14:paraId="2800B4CE" w14:textId="77777777" w:rsidR="00456183" w:rsidRPr="00190CD3" w:rsidRDefault="00000000">
            <w:pPr>
              <w:rPr>
                <w:rFonts w:ascii="Arial" w:hAnsi="Arial" w:cs="Arial"/>
                <w:sz w:val="24"/>
                <w:szCs w:val="24"/>
              </w:rPr>
            </w:pPr>
            <w:r w:rsidRPr="00190CD3">
              <w:rPr>
                <w:rFonts w:ascii="Arial" w:hAnsi="Arial" w:cs="Arial"/>
                <w:sz w:val="24"/>
                <w:szCs w:val="24"/>
              </w:rPr>
              <w:t>Message body</w:t>
            </w:r>
          </w:p>
        </w:tc>
        <w:tc>
          <w:tcPr>
            <w:tcW w:w="1728" w:type="dxa"/>
          </w:tcPr>
          <w:p w14:paraId="3E24FAF5" w14:textId="77777777" w:rsidR="00456183" w:rsidRPr="00190CD3" w:rsidRDefault="00000000">
            <w:pPr>
              <w:rPr>
                <w:rFonts w:ascii="Arial" w:hAnsi="Arial" w:cs="Arial"/>
                <w:sz w:val="24"/>
                <w:szCs w:val="24"/>
              </w:rPr>
            </w:pPr>
            <w:r w:rsidRPr="00190CD3">
              <w:rPr>
                <w:rFonts w:ascii="Arial" w:hAnsi="Arial" w:cs="Arial"/>
                <w:sz w:val="24"/>
                <w:szCs w:val="24"/>
              </w:rPr>
              <w:t>Based on your sources...</w:t>
            </w:r>
          </w:p>
        </w:tc>
        <w:tc>
          <w:tcPr>
            <w:tcW w:w="1728" w:type="dxa"/>
          </w:tcPr>
          <w:p w14:paraId="2BBC64B8" w14:textId="77777777" w:rsidR="00456183" w:rsidRPr="00190CD3" w:rsidRDefault="00000000">
            <w:pPr>
              <w:rPr>
                <w:rFonts w:ascii="Arial" w:hAnsi="Arial" w:cs="Arial"/>
                <w:sz w:val="24"/>
                <w:szCs w:val="24"/>
              </w:rPr>
            </w:pPr>
            <w:r w:rsidRPr="00190CD3">
              <w:rPr>
                <w:rFonts w:ascii="Arial" w:hAnsi="Arial" w:cs="Arial"/>
                <w:sz w:val="24"/>
                <w:szCs w:val="24"/>
              </w:rPr>
              <w:t>Free text</w:t>
            </w:r>
          </w:p>
        </w:tc>
        <w:tc>
          <w:tcPr>
            <w:tcW w:w="2016" w:type="dxa"/>
          </w:tcPr>
          <w:p w14:paraId="7570A6E8"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1C199353" w14:textId="77777777">
        <w:trPr>
          <w:jc w:val="center"/>
        </w:trPr>
        <w:tc>
          <w:tcPr>
            <w:tcW w:w="1584" w:type="dxa"/>
            <w:shd w:val="clear" w:color="auto" w:fill="F5F5F5"/>
          </w:tcPr>
          <w:p w14:paraId="488FBF0A" w14:textId="77777777" w:rsidR="00456183" w:rsidRPr="00190CD3" w:rsidRDefault="00000000">
            <w:pPr>
              <w:rPr>
                <w:rFonts w:ascii="Arial" w:hAnsi="Arial" w:cs="Arial"/>
                <w:sz w:val="24"/>
                <w:szCs w:val="24"/>
              </w:rPr>
            </w:pPr>
            <w:r w:rsidRPr="00190CD3">
              <w:rPr>
                <w:rFonts w:ascii="Arial" w:hAnsi="Arial" w:cs="Arial"/>
                <w:sz w:val="24"/>
                <w:szCs w:val="24"/>
              </w:rPr>
              <w:t>time_created</w:t>
            </w:r>
          </w:p>
        </w:tc>
        <w:tc>
          <w:tcPr>
            <w:tcW w:w="1296" w:type="dxa"/>
            <w:shd w:val="clear" w:color="auto" w:fill="F5F5F5"/>
          </w:tcPr>
          <w:p w14:paraId="4DA0B115"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28B6534A" w14:textId="77777777" w:rsidR="00456183" w:rsidRPr="00190CD3" w:rsidRDefault="00000000">
            <w:pPr>
              <w:rPr>
                <w:rFonts w:ascii="Arial" w:hAnsi="Arial" w:cs="Arial"/>
                <w:sz w:val="24"/>
                <w:szCs w:val="24"/>
              </w:rPr>
            </w:pPr>
            <w:r w:rsidRPr="00190CD3">
              <w:rPr>
                <w:rFonts w:ascii="Arial" w:hAnsi="Arial" w:cs="Arial"/>
                <w:sz w:val="24"/>
                <w:szCs w:val="24"/>
              </w:rPr>
              <w:t>Unix timestamp (seconds)</w:t>
            </w:r>
          </w:p>
        </w:tc>
        <w:tc>
          <w:tcPr>
            <w:tcW w:w="1728" w:type="dxa"/>
            <w:shd w:val="clear" w:color="auto" w:fill="F5F5F5"/>
          </w:tcPr>
          <w:p w14:paraId="75A5FD7E" w14:textId="77777777" w:rsidR="00456183" w:rsidRPr="00190CD3" w:rsidRDefault="00000000">
            <w:pPr>
              <w:rPr>
                <w:rFonts w:ascii="Arial" w:hAnsi="Arial" w:cs="Arial"/>
                <w:sz w:val="24"/>
                <w:szCs w:val="24"/>
              </w:rPr>
            </w:pPr>
            <w:r w:rsidRPr="00190CD3">
              <w:rPr>
                <w:rFonts w:ascii="Arial" w:hAnsi="Arial" w:cs="Arial"/>
                <w:sz w:val="24"/>
                <w:szCs w:val="24"/>
              </w:rPr>
              <w:t>1718000400</w:t>
            </w:r>
          </w:p>
        </w:tc>
        <w:tc>
          <w:tcPr>
            <w:tcW w:w="1728" w:type="dxa"/>
            <w:shd w:val="clear" w:color="auto" w:fill="F5F5F5"/>
          </w:tcPr>
          <w:p w14:paraId="7BFAD324"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2016" w:type="dxa"/>
            <w:shd w:val="clear" w:color="auto" w:fill="F5F5F5"/>
          </w:tcPr>
          <w:p w14:paraId="6082FC65"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1C358875" w14:textId="77777777" w:rsidR="00456183" w:rsidRPr="00190CD3" w:rsidRDefault="00456183">
      <w:pPr>
        <w:rPr>
          <w:rFonts w:ascii="Arial" w:hAnsi="Arial" w:cs="Arial"/>
          <w:sz w:val="24"/>
          <w:szCs w:val="24"/>
        </w:rPr>
      </w:pPr>
    </w:p>
    <w:p w14:paraId="4CC0B7E9"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lastRenderedPageBreak/>
        <w:t>workspace_items</w:t>
      </w:r>
    </w:p>
    <w:p w14:paraId="185C4375" w14:textId="77777777" w:rsidR="00456183" w:rsidRPr="00190CD3" w:rsidRDefault="00000000">
      <w:pPr>
        <w:spacing w:after="120"/>
        <w:rPr>
          <w:rFonts w:ascii="Arial" w:hAnsi="Arial" w:cs="Arial"/>
          <w:sz w:val="24"/>
          <w:szCs w:val="24"/>
        </w:rPr>
      </w:pPr>
      <w:r w:rsidRPr="00190CD3">
        <w:rPr>
          <w:rFonts w:ascii="Arial" w:hAnsi="Arial" w:cs="Arial"/>
          <w:i/>
          <w:sz w:val="24"/>
          <w:szCs w:val="24"/>
        </w:rPr>
        <w:t>Compiled entry inside a workspace: either an external source (item_id) or an uploaded file (file_id), with AI-generated summary, bullets, relevance note, and citation strings.</w:t>
      </w:r>
    </w:p>
    <w:tbl>
      <w:tblPr>
        <w:tblStyle w:val="TableGrid"/>
        <w:tblW w:w="0" w:type="auto"/>
        <w:jc w:val="center"/>
        <w:tblLook w:val="04A0" w:firstRow="1" w:lastRow="0" w:firstColumn="1" w:lastColumn="0" w:noHBand="0" w:noVBand="1"/>
      </w:tblPr>
      <w:tblGrid>
        <w:gridCol w:w="1663"/>
        <w:gridCol w:w="1120"/>
        <w:gridCol w:w="1335"/>
        <w:gridCol w:w="1843"/>
        <w:gridCol w:w="1743"/>
        <w:gridCol w:w="1918"/>
      </w:tblGrid>
      <w:tr w:rsidR="00456183" w:rsidRPr="00190CD3" w14:paraId="75577380" w14:textId="77777777">
        <w:trPr>
          <w:jc w:val="center"/>
        </w:trPr>
        <w:tc>
          <w:tcPr>
            <w:tcW w:w="1440" w:type="dxa"/>
            <w:shd w:val="clear" w:color="auto" w:fill="1A1A2E"/>
          </w:tcPr>
          <w:p w14:paraId="2694A2DE"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152" w:type="dxa"/>
            <w:shd w:val="clear" w:color="auto" w:fill="1A1A2E"/>
          </w:tcPr>
          <w:p w14:paraId="2F38DD71"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3393F3C5"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440" w:type="dxa"/>
            <w:shd w:val="clear" w:color="auto" w:fill="1A1A2E"/>
          </w:tcPr>
          <w:p w14:paraId="4DFB9D7D"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728" w:type="dxa"/>
            <w:shd w:val="clear" w:color="auto" w:fill="1A1A2E"/>
          </w:tcPr>
          <w:p w14:paraId="48D5A4D8"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1728" w:type="dxa"/>
            <w:shd w:val="clear" w:color="auto" w:fill="1A1A2E"/>
          </w:tcPr>
          <w:p w14:paraId="4721C38B"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24B0E3D7" w14:textId="77777777">
        <w:trPr>
          <w:jc w:val="center"/>
        </w:trPr>
        <w:tc>
          <w:tcPr>
            <w:tcW w:w="1440" w:type="dxa"/>
          </w:tcPr>
          <w:p w14:paraId="36F6E4B2" w14:textId="77777777" w:rsidR="00456183" w:rsidRPr="00190CD3" w:rsidRDefault="00000000">
            <w:pPr>
              <w:rPr>
                <w:rFonts w:ascii="Arial" w:hAnsi="Arial" w:cs="Arial"/>
                <w:sz w:val="24"/>
                <w:szCs w:val="24"/>
              </w:rPr>
            </w:pPr>
            <w:r w:rsidRPr="00190CD3">
              <w:rPr>
                <w:rFonts w:ascii="Arial" w:hAnsi="Arial" w:cs="Arial"/>
                <w:sz w:val="24"/>
                <w:szCs w:val="24"/>
              </w:rPr>
              <w:t>id</w:t>
            </w:r>
          </w:p>
        </w:tc>
        <w:tc>
          <w:tcPr>
            <w:tcW w:w="1152" w:type="dxa"/>
          </w:tcPr>
          <w:p w14:paraId="38B0496C"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5DFD7605" w14:textId="77777777" w:rsidR="00456183" w:rsidRPr="00190CD3" w:rsidRDefault="00000000">
            <w:pPr>
              <w:rPr>
                <w:rFonts w:ascii="Arial" w:hAnsi="Arial" w:cs="Arial"/>
                <w:sz w:val="24"/>
                <w:szCs w:val="24"/>
              </w:rPr>
            </w:pPr>
            <w:r w:rsidRPr="00190CD3">
              <w:rPr>
                <w:rFonts w:ascii="Arial" w:hAnsi="Arial" w:cs="Arial"/>
                <w:sz w:val="24"/>
                <w:szCs w:val="24"/>
              </w:rPr>
              <w:t>Primary key</w:t>
            </w:r>
          </w:p>
        </w:tc>
        <w:tc>
          <w:tcPr>
            <w:tcW w:w="1440" w:type="dxa"/>
          </w:tcPr>
          <w:p w14:paraId="5FA58A16" w14:textId="77777777" w:rsidR="00456183" w:rsidRPr="00190CD3" w:rsidRDefault="00000000">
            <w:pPr>
              <w:rPr>
                <w:rFonts w:ascii="Arial" w:hAnsi="Arial" w:cs="Arial"/>
                <w:sz w:val="24"/>
                <w:szCs w:val="24"/>
              </w:rPr>
            </w:pPr>
            <w:r w:rsidRPr="00190CD3">
              <w:rPr>
                <w:rFonts w:ascii="Arial" w:hAnsi="Arial" w:cs="Arial"/>
                <w:sz w:val="24"/>
                <w:szCs w:val="24"/>
              </w:rPr>
              <w:t>7</w:t>
            </w:r>
          </w:p>
        </w:tc>
        <w:tc>
          <w:tcPr>
            <w:tcW w:w="1728" w:type="dxa"/>
          </w:tcPr>
          <w:p w14:paraId="6CAF59E3" w14:textId="77777777" w:rsidR="00456183" w:rsidRPr="00190CD3" w:rsidRDefault="00000000">
            <w:pPr>
              <w:rPr>
                <w:rFonts w:ascii="Arial" w:hAnsi="Arial" w:cs="Arial"/>
                <w:sz w:val="24"/>
                <w:szCs w:val="24"/>
              </w:rPr>
            </w:pPr>
            <w:r w:rsidRPr="00190CD3">
              <w:rPr>
                <w:rFonts w:ascii="Arial" w:hAnsi="Arial" w:cs="Arial"/>
                <w:sz w:val="24"/>
                <w:szCs w:val="24"/>
              </w:rPr>
              <w:t>Auto-incremented</w:t>
            </w:r>
          </w:p>
        </w:tc>
        <w:tc>
          <w:tcPr>
            <w:tcW w:w="1728" w:type="dxa"/>
          </w:tcPr>
          <w:p w14:paraId="1E1848E3" w14:textId="77777777" w:rsidR="00456183" w:rsidRPr="00190CD3" w:rsidRDefault="00000000">
            <w:pPr>
              <w:rPr>
                <w:rFonts w:ascii="Arial" w:hAnsi="Arial" w:cs="Arial"/>
                <w:sz w:val="24"/>
                <w:szCs w:val="24"/>
              </w:rPr>
            </w:pPr>
            <w:r w:rsidRPr="00190CD3">
              <w:rPr>
                <w:rFonts w:ascii="Arial" w:hAnsi="Arial" w:cs="Arial"/>
                <w:sz w:val="24"/>
                <w:szCs w:val="24"/>
              </w:rPr>
              <w:t>PK, NOT NULL</w:t>
            </w:r>
          </w:p>
        </w:tc>
      </w:tr>
      <w:tr w:rsidR="00456183" w:rsidRPr="00190CD3" w14:paraId="423D0B2D" w14:textId="77777777">
        <w:trPr>
          <w:jc w:val="center"/>
        </w:trPr>
        <w:tc>
          <w:tcPr>
            <w:tcW w:w="1440" w:type="dxa"/>
            <w:shd w:val="clear" w:color="auto" w:fill="F5F5F5"/>
          </w:tcPr>
          <w:p w14:paraId="31216B80"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152" w:type="dxa"/>
            <w:shd w:val="clear" w:color="auto" w:fill="F5F5F5"/>
          </w:tcPr>
          <w:p w14:paraId="6A25D069"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47B92DDA" w14:textId="77777777" w:rsidR="00456183" w:rsidRPr="00190CD3" w:rsidRDefault="00000000">
            <w:pPr>
              <w:rPr>
                <w:rFonts w:ascii="Arial" w:hAnsi="Arial" w:cs="Arial"/>
                <w:sz w:val="24"/>
                <w:szCs w:val="24"/>
              </w:rPr>
            </w:pPr>
            <w:r w:rsidRPr="00190CD3">
              <w:rPr>
                <w:rFonts w:ascii="Arial" w:hAnsi="Arial" w:cs="Arial"/>
                <w:sz w:val="24"/>
                <w:szCs w:val="24"/>
              </w:rPr>
              <w:t>Owning user</w:t>
            </w:r>
          </w:p>
        </w:tc>
        <w:tc>
          <w:tcPr>
            <w:tcW w:w="1440" w:type="dxa"/>
            <w:shd w:val="clear" w:color="auto" w:fill="F5F5F5"/>
          </w:tcPr>
          <w:p w14:paraId="2620D8A4"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1728" w:type="dxa"/>
            <w:shd w:val="clear" w:color="auto" w:fill="F5F5F5"/>
          </w:tcPr>
          <w:p w14:paraId="5523DA40"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1728" w:type="dxa"/>
            <w:shd w:val="clear" w:color="auto" w:fill="F5F5F5"/>
          </w:tcPr>
          <w:p w14:paraId="5B78BED0" w14:textId="77777777" w:rsidR="00456183" w:rsidRPr="00190CD3" w:rsidRDefault="00000000">
            <w:pPr>
              <w:rPr>
                <w:rFonts w:ascii="Arial" w:hAnsi="Arial" w:cs="Arial"/>
                <w:sz w:val="24"/>
                <w:szCs w:val="24"/>
              </w:rPr>
            </w:pPr>
            <w:r w:rsidRPr="00190CD3">
              <w:rPr>
                <w:rFonts w:ascii="Arial" w:hAnsi="Arial" w:cs="Arial"/>
                <w:sz w:val="24"/>
                <w:szCs w:val="24"/>
              </w:rPr>
              <w:t>FK-&gt;users.id, NOT NULL</w:t>
            </w:r>
          </w:p>
        </w:tc>
      </w:tr>
      <w:tr w:rsidR="00456183" w:rsidRPr="00190CD3" w14:paraId="743A5761" w14:textId="77777777">
        <w:trPr>
          <w:jc w:val="center"/>
        </w:trPr>
        <w:tc>
          <w:tcPr>
            <w:tcW w:w="1440" w:type="dxa"/>
          </w:tcPr>
          <w:p w14:paraId="3AE2A07A" w14:textId="77777777" w:rsidR="00456183" w:rsidRPr="00190CD3" w:rsidRDefault="00000000">
            <w:pPr>
              <w:rPr>
                <w:rFonts w:ascii="Arial" w:hAnsi="Arial" w:cs="Arial"/>
                <w:sz w:val="24"/>
                <w:szCs w:val="24"/>
              </w:rPr>
            </w:pPr>
            <w:r w:rsidRPr="00190CD3">
              <w:rPr>
                <w:rFonts w:ascii="Arial" w:hAnsi="Arial" w:cs="Arial"/>
                <w:sz w:val="24"/>
                <w:szCs w:val="24"/>
              </w:rPr>
              <w:t>workspace_id</w:t>
            </w:r>
          </w:p>
        </w:tc>
        <w:tc>
          <w:tcPr>
            <w:tcW w:w="1152" w:type="dxa"/>
          </w:tcPr>
          <w:p w14:paraId="23334E13"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0246FC02" w14:textId="77777777" w:rsidR="00456183" w:rsidRPr="00190CD3" w:rsidRDefault="00000000">
            <w:pPr>
              <w:rPr>
                <w:rFonts w:ascii="Arial" w:hAnsi="Arial" w:cs="Arial"/>
                <w:sz w:val="24"/>
                <w:szCs w:val="24"/>
              </w:rPr>
            </w:pPr>
            <w:r w:rsidRPr="00190CD3">
              <w:rPr>
                <w:rFonts w:ascii="Arial" w:hAnsi="Arial" w:cs="Arial"/>
                <w:sz w:val="24"/>
                <w:szCs w:val="24"/>
              </w:rPr>
              <w:t>Parent workspace</w:t>
            </w:r>
          </w:p>
        </w:tc>
        <w:tc>
          <w:tcPr>
            <w:tcW w:w="1440" w:type="dxa"/>
          </w:tcPr>
          <w:p w14:paraId="783E88AD" w14:textId="77777777" w:rsidR="00456183" w:rsidRPr="00190CD3" w:rsidRDefault="00000000">
            <w:pPr>
              <w:rPr>
                <w:rFonts w:ascii="Arial" w:hAnsi="Arial" w:cs="Arial"/>
                <w:sz w:val="24"/>
                <w:szCs w:val="24"/>
              </w:rPr>
            </w:pPr>
            <w:r w:rsidRPr="00190CD3">
              <w:rPr>
                <w:rFonts w:ascii="Arial" w:hAnsi="Arial" w:cs="Arial"/>
                <w:sz w:val="24"/>
                <w:szCs w:val="24"/>
              </w:rPr>
              <w:t>3</w:t>
            </w:r>
          </w:p>
        </w:tc>
        <w:tc>
          <w:tcPr>
            <w:tcW w:w="1728" w:type="dxa"/>
          </w:tcPr>
          <w:p w14:paraId="120E5EA5" w14:textId="77777777" w:rsidR="00456183" w:rsidRPr="00190CD3" w:rsidRDefault="00000000">
            <w:pPr>
              <w:rPr>
                <w:rFonts w:ascii="Arial" w:hAnsi="Arial" w:cs="Arial"/>
                <w:sz w:val="24"/>
                <w:szCs w:val="24"/>
              </w:rPr>
            </w:pPr>
            <w:r w:rsidRPr="00190CD3">
              <w:rPr>
                <w:rFonts w:ascii="Arial" w:hAnsi="Arial" w:cs="Arial"/>
                <w:sz w:val="24"/>
                <w:szCs w:val="24"/>
              </w:rPr>
              <w:t>Must reference workspaces.id</w:t>
            </w:r>
          </w:p>
        </w:tc>
        <w:tc>
          <w:tcPr>
            <w:tcW w:w="1728" w:type="dxa"/>
          </w:tcPr>
          <w:p w14:paraId="4C51ABD8" w14:textId="77777777" w:rsidR="00456183" w:rsidRPr="00190CD3" w:rsidRDefault="00000000">
            <w:pPr>
              <w:rPr>
                <w:rFonts w:ascii="Arial" w:hAnsi="Arial" w:cs="Arial"/>
                <w:sz w:val="24"/>
                <w:szCs w:val="24"/>
              </w:rPr>
            </w:pPr>
            <w:r w:rsidRPr="00190CD3">
              <w:rPr>
                <w:rFonts w:ascii="Arial" w:hAnsi="Arial" w:cs="Arial"/>
                <w:sz w:val="24"/>
                <w:szCs w:val="24"/>
              </w:rPr>
              <w:t>FK-&gt;workspaces.id, NULLABLE</w:t>
            </w:r>
          </w:p>
        </w:tc>
      </w:tr>
      <w:tr w:rsidR="00456183" w:rsidRPr="00190CD3" w14:paraId="4C445F08" w14:textId="77777777">
        <w:trPr>
          <w:jc w:val="center"/>
        </w:trPr>
        <w:tc>
          <w:tcPr>
            <w:tcW w:w="1440" w:type="dxa"/>
            <w:shd w:val="clear" w:color="auto" w:fill="F5F5F5"/>
          </w:tcPr>
          <w:p w14:paraId="7D37233D" w14:textId="77777777" w:rsidR="00456183" w:rsidRPr="00190CD3" w:rsidRDefault="00000000">
            <w:pPr>
              <w:rPr>
                <w:rFonts w:ascii="Arial" w:hAnsi="Arial" w:cs="Arial"/>
                <w:sz w:val="24"/>
                <w:szCs w:val="24"/>
              </w:rPr>
            </w:pPr>
            <w:r w:rsidRPr="00190CD3">
              <w:rPr>
                <w:rFonts w:ascii="Arial" w:hAnsi="Arial" w:cs="Arial"/>
                <w:sz w:val="24"/>
                <w:szCs w:val="24"/>
              </w:rPr>
              <w:t>item_id</w:t>
            </w:r>
          </w:p>
        </w:tc>
        <w:tc>
          <w:tcPr>
            <w:tcW w:w="1152" w:type="dxa"/>
            <w:shd w:val="clear" w:color="auto" w:fill="F5F5F5"/>
          </w:tcPr>
          <w:p w14:paraId="474FD6DE"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5CF2D84A" w14:textId="77777777" w:rsidR="00456183" w:rsidRPr="00190CD3" w:rsidRDefault="00000000">
            <w:pPr>
              <w:rPr>
                <w:rFonts w:ascii="Arial" w:hAnsi="Arial" w:cs="Arial"/>
                <w:sz w:val="24"/>
                <w:szCs w:val="24"/>
              </w:rPr>
            </w:pPr>
            <w:r w:rsidRPr="00190CD3">
              <w:rPr>
                <w:rFonts w:ascii="Arial" w:hAnsi="Arial" w:cs="Arial"/>
                <w:sz w:val="24"/>
                <w:szCs w:val="24"/>
              </w:rPr>
              <w:t>Source item (if from search)</w:t>
            </w:r>
          </w:p>
        </w:tc>
        <w:tc>
          <w:tcPr>
            <w:tcW w:w="1440" w:type="dxa"/>
            <w:shd w:val="clear" w:color="auto" w:fill="F5F5F5"/>
          </w:tcPr>
          <w:p w14:paraId="6B608052" w14:textId="77777777" w:rsidR="00456183" w:rsidRPr="00190CD3" w:rsidRDefault="00000000">
            <w:pPr>
              <w:rPr>
                <w:rFonts w:ascii="Arial" w:hAnsi="Arial" w:cs="Arial"/>
                <w:sz w:val="24"/>
                <w:szCs w:val="24"/>
              </w:rPr>
            </w:pPr>
            <w:r w:rsidRPr="00190CD3">
              <w:rPr>
                <w:rFonts w:ascii="Arial" w:hAnsi="Arial" w:cs="Arial"/>
                <w:sz w:val="24"/>
                <w:szCs w:val="24"/>
              </w:rPr>
              <w:t>42</w:t>
            </w:r>
          </w:p>
        </w:tc>
        <w:tc>
          <w:tcPr>
            <w:tcW w:w="1728" w:type="dxa"/>
            <w:shd w:val="clear" w:color="auto" w:fill="F5F5F5"/>
          </w:tcPr>
          <w:p w14:paraId="7027CA23" w14:textId="77777777" w:rsidR="00456183" w:rsidRPr="00190CD3" w:rsidRDefault="00000000">
            <w:pPr>
              <w:rPr>
                <w:rFonts w:ascii="Arial" w:hAnsi="Arial" w:cs="Arial"/>
                <w:sz w:val="24"/>
                <w:szCs w:val="24"/>
              </w:rPr>
            </w:pPr>
            <w:r w:rsidRPr="00190CD3">
              <w:rPr>
                <w:rFonts w:ascii="Arial" w:hAnsi="Arial" w:cs="Arial"/>
                <w:sz w:val="24"/>
                <w:szCs w:val="24"/>
              </w:rPr>
              <w:t>Must reference items.id when set</w:t>
            </w:r>
          </w:p>
        </w:tc>
        <w:tc>
          <w:tcPr>
            <w:tcW w:w="1728" w:type="dxa"/>
            <w:shd w:val="clear" w:color="auto" w:fill="F5F5F5"/>
          </w:tcPr>
          <w:p w14:paraId="4182A6C3" w14:textId="77777777" w:rsidR="00456183" w:rsidRPr="00190CD3" w:rsidRDefault="00000000">
            <w:pPr>
              <w:rPr>
                <w:rFonts w:ascii="Arial" w:hAnsi="Arial" w:cs="Arial"/>
                <w:sz w:val="24"/>
                <w:szCs w:val="24"/>
              </w:rPr>
            </w:pPr>
            <w:r w:rsidRPr="00190CD3">
              <w:rPr>
                <w:rFonts w:ascii="Arial" w:hAnsi="Arial" w:cs="Arial"/>
                <w:sz w:val="24"/>
                <w:szCs w:val="24"/>
              </w:rPr>
              <w:t>FK-&gt;items.id, NULLABLE</w:t>
            </w:r>
          </w:p>
        </w:tc>
      </w:tr>
      <w:tr w:rsidR="00456183" w:rsidRPr="00190CD3" w14:paraId="7DA9C8BD" w14:textId="77777777">
        <w:trPr>
          <w:jc w:val="center"/>
        </w:trPr>
        <w:tc>
          <w:tcPr>
            <w:tcW w:w="1440" w:type="dxa"/>
          </w:tcPr>
          <w:p w14:paraId="75FE87BA" w14:textId="77777777" w:rsidR="00456183" w:rsidRPr="00190CD3" w:rsidRDefault="00000000">
            <w:pPr>
              <w:rPr>
                <w:rFonts w:ascii="Arial" w:hAnsi="Arial" w:cs="Arial"/>
                <w:sz w:val="24"/>
                <w:szCs w:val="24"/>
              </w:rPr>
            </w:pPr>
            <w:r w:rsidRPr="00190CD3">
              <w:rPr>
                <w:rFonts w:ascii="Arial" w:hAnsi="Arial" w:cs="Arial"/>
                <w:sz w:val="24"/>
                <w:szCs w:val="24"/>
              </w:rPr>
              <w:t>file_id</w:t>
            </w:r>
          </w:p>
        </w:tc>
        <w:tc>
          <w:tcPr>
            <w:tcW w:w="1152" w:type="dxa"/>
          </w:tcPr>
          <w:p w14:paraId="40A9D1E6"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4DE62A9D" w14:textId="77777777" w:rsidR="00456183" w:rsidRPr="00190CD3" w:rsidRDefault="00000000">
            <w:pPr>
              <w:rPr>
                <w:rFonts w:ascii="Arial" w:hAnsi="Arial" w:cs="Arial"/>
                <w:sz w:val="24"/>
                <w:szCs w:val="24"/>
              </w:rPr>
            </w:pPr>
            <w:r w:rsidRPr="00190CD3">
              <w:rPr>
                <w:rFonts w:ascii="Arial" w:hAnsi="Arial" w:cs="Arial"/>
                <w:sz w:val="24"/>
                <w:szCs w:val="24"/>
              </w:rPr>
              <w:t>Uploaded file (if from upload)</w:t>
            </w:r>
          </w:p>
        </w:tc>
        <w:tc>
          <w:tcPr>
            <w:tcW w:w="1440" w:type="dxa"/>
          </w:tcPr>
          <w:p w14:paraId="11FD9C82" w14:textId="77777777" w:rsidR="00456183" w:rsidRPr="00190CD3" w:rsidRDefault="00000000">
            <w:pPr>
              <w:rPr>
                <w:rFonts w:ascii="Arial" w:hAnsi="Arial" w:cs="Arial"/>
                <w:sz w:val="24"/>
                <w:szCs w:val="24"/>
              </w:rPr>
            </w:pPr>
            <w:r w:rsidRPr="00190CD3">
              <w:rPr>
                <w:rFonts w:ascii="Arial" w:hAnsi="Arial" w:cs="Arial"/>
                <w:sz w:val="24"/>
                <w:szCs w:val="24"/>
              </w:rPr>
              <w:t>5</w:t>
            </w:r>
          </w:p>
        </w:tc>
        <w:tc>
          <w:tcPr>
            <w:tcW w:w="1728" w:type="dxa"/>
          </w:tcPr>
          <w:p w14:paraId="4969E80A" w14:textId="77777777" w:rsidR="00456183" w:rsidRPr="00190CD3" w:rsidRDefault="00000000">
            <w:pPr>
              <w:rPr>
                <w:rFonts w:ascii="Arial" w:hAnsi="Arial" w:cs="Arial"/>
                <w:sz w:val="24"/>
                <w:szCs w:val="24"/>
              </w:rPr>
            </w:pPr>
            <w:r w:rsidRPr="00190CD3">
              <w:rPr>
                <w:rFonts w:ascii="Arial" w:hAnsi="Arial" w:cs="Arial"/>
                <w:sz w:val="24"/>
                <w:szCs w:val="24"/>
              </w:rPr>
              <w:t>Must reference uploaded_files.id when set</w:t>
            </w:r>
          </w:p>
        </w:tc>
        <w:tc>
          <w:tcPr>
            <w:tcW w:w="1728" w:type="dxa"/>
          </w:tcPr>
          <w:p w14:paraId="7EF7A60A" w14:textId="77777777" w:rsidR="00456183" w:rsidRPr="00190CD3" w:rsidRDefault="00000000">
            <w:pPr>
              <w:rPr>
                <w:rFonts w:ascii="Arial" w:hAnsi="Arial" w:cs="Arial"/>
                <w:sz w:val="24"/>
                <w:szCs w:val="24"/>
              </w:rPr>
            </w:pPr>
            <w:r w:rsidRPr="00190CD3">
              <w:rPr>
                <w:rFonts w:ascii="Arial" w:hAnsi="Arial" w:cs="Arial"/>
                <w:sz w:val="24"/>
                <w:szCs w:val="24"/>
              </w:rPr>
              <w:t>FK-&gt;uploaded_files.id, NULLABLE</w:t>
            </w:r>
          </w:p>
        </w:tc>
      </w:tr>
      <w:tr w:rsidR="00456183" w:rsidRPr="00190CD3" w14:paraId="1A57E57E" w14:textId="77777777">
        <w:trPr>
          <w:jc w:val="center"/>
        </w:trPr>
        <w:tc>
          <w:tcPr>
            <w:tcW w:w="1440" w:type="dxa"/>
            <w:shd w:val="clear" w:color="auto" w:fill="F5F5F5"/>
          </w:tcPr>
          <w:p w14:paraId="7586E548" w14:textId="77777777" w:rsidR="00456183" w:rsidRPr="00190CD3" w:rsidRDefault="00000000">
            <w:pPr>
              <w:rPr>
                <w:rFonts w:ascii="Arial" w:hAnsi="Arial" w:cs="Arial"/>
                <w:sz w:val="24"/>
                <w:szCs w:val="24"/>
              </w:rPr>
            </w:pPr>
            <w:r w:rsidRPr="00190CD3">
              <w:rPr>
                <w:rFonts w:ascii="Arial" w:hAnsi="Arial" w:cs="Arial"/>
                <w:sz w:val="24"/>
                <w:szCs w:val="24"/>
              </w:rPr>
              <w:t>summary</w:t>
            </w:r>
          </w:p>
        </w:tc>
        <w:tc>
          <w:tcPr>
            <w:tcW w:w="1152" w:type="dxa"/>
            <w:shd w:val="clear" w:color="auto" w:fill="F5F5F5"/>
          </w:tcPr>
          <w:p w14:paraId="5316E747"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shd w:val="clear" w:color="auto" w:fill="F5F5F5"/>
          </w:tcPr>
          <w:p w14:paraId="30B36CD4" w14:textId="77777777" w:rsidR="00456183" w:rsidRPr="00190CD3" w:rsidRDefault="00000000">
            <w:pPr>
              <w:rPr>
                <w:rFonts w:ascii="Arial" w:hAnsi="Arial" w:cs="Arial"/>
                <w:sz w:val="24"/>
                <w:szCs w:val="24"/>
              </w:rPr>
            </w:pPr>
            <w:r w:rsidRPr="00190CD3">
              <w:rPr>
                <w:rFonts w:ascii="Arial" w:hAnsi="Arial" w:cs="Arial"/>
                <w:sz w:val="24"/>
                <w:szCs w:val="24"/>
              </w:rPr>
              <w:t>AI-generated 100-300 word summary</w:t>
            </w:r>
          </w:p>
        </w:tc>
        <w:tc>
          <w:tcPr>
            <w:tcW w:w="1440" w:type="dxa"/>
            <w:shd w:val="clear" w:color="auto" w:fill="F5F5F5"/>
          </w:tcPr>
          <w:p w14:paraId="6E62D947" w14:textId="77777777" w:rsidR="00456183" w:rsidRPr="00190CD3" w:rsidRDefault="00000000">
            <w:pPr>
              <w:rPr>
                <w:rFonts w:ascii="Arial" w:hAnsi="Arial" w:cs="Arial"/>
                <w:sz w:val="24"/>
                <w:szCs w:val="24"/>
              </w:rPr>
            </w:pPr>
            <w:r w:rsidRPr="00190CD3">
              <w:rPr>
                <w:rFonts w:ascii="Arial" w:hAnsi="Arial" w:cs="Arial"/>
                <w:sz w:val="24"/>
                <w:szCs w:val="24"/>
              </w:rPr>
              <w:t>Photosynthesis converts light energy...</w:t>
            </w:r>
          </w:p>
        </w:tc>
        <w:tc>
          <w:tcPr>
            <w:tcW w:w="1728" w:type="dxa"/>
            <w:shd w:val="clear" w:color="auto" w:fill="F5F5F5"/>
          </w:tcPr>
          <w:p w14:paraId="613677F2" w14:textId="77777777" w:rsidR="00456183" w:rsidRPr="00190CD3" w:rsidRDefault="00000000">
            <w:pPr>
              <w:rPr>
                <w:rFonts w:ascii="Arial" w:hAnsi="Arial" w:cs="Arial"/>
                <w:sz w:val="24"/>
                <w:szCs w:val="24"/>
              </w:rPr>
            </w:pPr>
            <w:r w:rsidRPr="00190CD3">
              <w:rPr>
                <w:rFonts w:ascii="Arial" w:hAnsi="Arial" w:cs="Arial"/>
                <w:sz w:val="24"/>
                <w:szCs w:val="24"/>
              </w:rPr>
              <w:t>Must flag insufficient content</w:t>
            </w:r>
          </w:p>
        </w:tc>
        <w:tc>
          <w:tcPr>
            <w:tcW w:w="1728" w:type="dxa"/>
            <w:shd w:val="clear" w:color="auto" w:fill="F5F5F5"/>
          </w:tcPr>
          <w:p w14:paraId="01A46233"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2D62A4AD" w14:textId="77777777">
        <w:trPr>
          <w:jc w:val="center"/>
        </w:trPr>
        <w:tc>
          <w:tcPr>
            <w:tcW w:w="1440" w:type="dxa"/>
          </w:tcPr>
          <w:p w14:paraId="390BD7A2" w14:textId="77777777" w:rsidR="00456183" w:rsidRPr="00190CD3" w:rsidRDefault="00000000">
            <w:pPr>
              <w:rPr>
                <w:rFonts w:ascii="Arial" w:hAnsi="Arial" w:cs="Arial"/>
                <w:sz w:val="24"/>
                <w:szCs w:val="24"/>
              </w:rPr>
            </w:pPr>
            <w:r w:rsidRPr="00190CD3">
              <w:rPr>
                <w:rFonts w:ascii="Arial" w:hAnsi="Arial" w:cs="Arial"/>
                <w:sz w:val="24"/>
                <w:szCs w:val="24"/>
              </w:rPr>
              <w:t>bullets</w:t>
            </w:r>
          </w:p>
        </w:tc>
        <w:tc>
          <w:tcPr>
            <w:tcW w:w="1152" w:type="dxa"/>
          </w:tcPr>
          <w:p w14:paraId="165C446C"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tcPr>
          <w:p w14:paraId="6CB9A7DE" w14:textId="77777777" w:rsidR="00456183" w:rsidRPr="00190CD3" w:rsidRDefault="00000000">
            <w:pPr>
              <w:rPr>
                <w:rFonts w:ascii="Arial" w:hAnsi="Arial" w:cs="Arial"/>
                <w:sz w:val="24"/>
                <w:szCs w:val="24"/>
              </w:rPr>
            </w:pPr>
            <w:r w:rsidRPr="00190CD3">
              <w:rPr>
                <w:rFonts w:ascii="Arial" w:hAnsi="Arial" w:cs="Arial"/>
                <w:sz w:val="24"/>
                <w:szCs w:val="24"/>
              </w:rPr>
              <w:t>JSON-encoded key bullet points</w:t>
            </w:r>
          </w:p>
        </w:tc>
        <w:tc>
          <w:tcPr>
            <w:tcW w:w="1440" w:type="dxa"/>
          </w:tcPr>
          <w:p w14:paraId="2969D82D" w14:textId="77777777" w:rsidR="00456183" w:rsidRPr="00190CD3" w:rsidRDefault="00000000">
            <w:pPr>
              <w:rPr>
                <w:rFonts w:ascii="Arial" w:hAnsi="Arial" w:cs="Arial"/>
                <w:sz w:val="24"/>
                <w:szCs w:val="24"/>
              </w:rPr>
            </w:pPr>
            <w:r w:rsidRPr="00190CD3">
              <w:rPr>
                <w:rFonts w:ascii="Arial" w:hAnsi="Arial" w:cs="Arial"/>
                <w:sz w:val="24"/>
                <w:szCs w:val="24"/>
              </w:rPr>
              <w:t>["Occurs in chloroplasts"]</w:t>
            </w:r>
          </w:p>
        </w:tc>
        <w:tc>
          <w:tcPr>
            <w:tcW w:w="1728" w:type="dxa"/>
          </w:tcPr>
          <w:p w14:paraId="5C96F8CF" w14:textId="77777777" w:rsidR="00456183" w:rsidRPr="00190CD3" w:rsidRDefault="00000000">
            <w:pPr>
              <w:rPr>
                <w:rFonts w:ascii="Arial" w:hAnsi="Arial" w:cs="Arial"/>
                <w:sz w:val="24"/>
                <w:szCs w:val="24"/>
              </w:rPr>
            </w:pPr>
            <w:r w:rsidRPr="00190CD3">
              <w:rPr>
                <w:rFonts w:ascii="Arial" w:hAnsi="Arial" w:cs="Arial"/>
                <w:sz w:val="24"/>
                <w:szCs w:val="24"/>
              </w:rPr>
              <w:t>Valid JSON array</w:t>
            </w:r>
          </w:p>
        </w:tc>
        <w:tc>
          <w:tcPr>
            <w:tcW w:w="1728" w:type="dxa"/>
          </w:tcPr>
          <w:p w14:paraId="26D3FB76"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55F2F1AD" w14:textId="77777777">
        <w:trPr>
          <w:jc w:val="center"/>
        </w:trPr>
        <w:tc>
          <w:tcPr>
            <w:tcW w:w="1440" w:type="dxa"/>
            <w:shd w:val="clear" w:color="auto" w:fill="F5F5F5"/>
          </w:tcPr>
          <w:p w14:paraId="3C544D46" w14:textId="77777777" w:rsidR="00456183" w:rsidRPr="00190CD3" w:rsidRDefault="00000000">
            <w:pPr>
              <w:rPr>
                <w:rFonts w:ascii="Arial" w:hAnsi="Arial" w:cs="Arial"/>
                <w:sz w:val="24"/>
                <w:szCs w:val="24"/>
              </w:rPr>
            </w:pPr>
            <w:r w:rsidRPr="00190CD3">
              <w:rPr>
                <w:rFonts w:ascii="Arial" w:hAnsi="Arial" w:cs="Arial"/>
                <w:sz w:val="24"/>
                <w:szCs w:val="24"/>
              </w:rPr>
              <w:t>relevance</w:t>
            </w:r>
          </w:p>
        </w:tc>
        <w:tc>
          <w:tcPr>
            <w:tcW w:w="1152" w:type="dxa"/>
            <w:shd w:val="clear" w:color="auto" w:fill="F5F5F5"/>
          </w:tcPr>
          <w:p w14:paraId="09255AC3"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shd w:val="clear" w:color="auto" w:fill="F5F5F5"/>
          </w:tcPr>
          <w:p w14:paraId="7917A6A1" w14:textId="77777777" w:rsidR="00456183" w:rsidRPr="00190CD3" w:rsidRDefault="00000000">
            <w:pPr>
              <w:rPr>
                <w:rFonts w:ascii="Arial" w:hAnsi="Arial" w:cs="Arial"/>
                <w:sz w:val="24"/>
                <w:szCs w:val="24"/>
              </w:rPr>
            </w:pPr>
            <w:r w:rsidRPr="00190CD3">
              <w:rPr>
                <w:rFonts w:ascii="Arial" w:hAnsi="Arial" w:cs="Arial"/>
                <w:sz w:val="24"/>
                <w:szCs w:val="24"/>
              </w:rPr>
              <w:t>AI explanation linking source to ATN</w:t>
            </w:r>
          </w:p>
        </w:tc>
        <w:tc>
          <w:tcPr>
            <w:tcW w:w="1440" w:type="dxa"/>
            <w:shd w:val="clear" w:color="auto" w:fill="F5F5F5"/>
          </w:tcPr>
          <w:p w14:paraId="1B606CBF" w14:textId="77777777" w:rsidR="00456183" w:rsidRPr="00190CD3" w:rsidRDefault="00000000">
            <w:pPr>
              <w:rPr>
                <w:rFonts w:ascii="Arial" w:hAnsi="Arial" w:cs="Arial"/>
                <w:sz w:val="24"/>
                <w:szCs w:val="24"/>
              </w:rPr>
            </w:pPr>
            <w:r w:rsidRPr="00190CD3">
              <w:rPr>
                <w:rFonts w:ascii="Arial" w:hAnsi="Arial" w:cs="Arial"/>
                <w:sz w:val="24"/>
                <w:szCs w:val="24"/>
              </w:rPr>
              <w:t>This source explains the core mechanism...</w:t>
            </w:r>
          </w:p>
        </w:tc>
        <w:tc>
          <w:tcPr>
            <w:tcW w:w="1728" w:type="dxa"/>
            <w:shd w:val="clear" w:color="auto" w:fill="F5F5F5"/>
          </w:tcPr>
          <w:p w14:paraId="5D389169" w14:textId="77777777" w:rsidR="00456183" w:rsidRPr="00190CD3" w:rsidRDefault="00000000">
            <w:pPr>
              <w:rPr>
                <w:rFonts w:ascii="Arial" w:hAnsi="Arial" w:cs="Arial"/>
                <w:sz w:val="24"/>
                <w:szCs w:val="24"/>
              </w:rPr>
            </w:pPr>
            <w:r w:rsidRPr="00190CD3">
              <w:rPr>
                <w:rFonts w:ascii="Arial" w:hAnsi="Arial" w:cs="Arial"/>
                <w:sz w:val="24"/>
                <w:szCs w:val="24"/>
              </w:rPr>
              <w:t>Only when ATN supplied</w:t>
            </w:r>
          </w:p>
        </w:tc>
        <w:tc>
          <w:tcPr>
            <w:tcW w:w="1728" w:type="dxa"/>
            <w:shd w:val="clear" w:color="auto" w:fill="F5F5F5"/>
          </w:tcPr>
          <w:p w14:paraId="5E2F418F"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08FF76C1" w14:textId="77777777">
        <w:trPr>
          <w:jc w:val="center"/>
        </w:trPr>
        <w:tc>
          <w:tcPr>
            <w:tcW w:w="1440" w:type="dxa"/>
          </w:tcPr>
          <w:p w14:paraId="642E54CF" w14:textId="77777777" w:rsidR="00456183" w:rsidRPr="00190CD3" w:rsidRDefault="00000000">
            <w:pPr>
              <w:rPr>
                <w:rFonts w:ascii="Arial" w:hAnsi="Arial" w:cs="Arial"/>
                <w:sz w:val="24"/>
                <w:szCs w:val="24"/>
              </w:rPr>
            </w:pPr>
            <w:r w:rsidRPr="00190CD3">
              <w:rPr>
                <w:rFonts w:ascii="Arial" w:hAnsi="Arial" w:cs="Arial"/>
                <w:sz w:val="24"/>
                <w:szCs w:val="24"/>
              </w:rPr>
              <w:t>atn_used</w:t>
            </w:r>
          </w:p>
        </w:tc>
        <w:tc>
          <w:tcPr>
            <w:tcW w:w="1152" w:type="dxa"/>
          </w:tcPr>
          <w:p w14:paraId="607876AB"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tcPr>
          <w:p w14:paraId="086D666D" w14:textId="77777777" w:rsidR="00456183" w:rsidRPr="00190CD3" w:rsidRDefault="00000000">
            <w:pPr>
              <w:rPr>
                <w:rFonts w:ascii="Arial" w:hAnsi="Arial" w:cs="Arial"/>
                <w:sz w:val="24"/>
                <w:szCs w:val="24"/>
              </w:rPr>
            </w:pPr>
            <w:r w:rsidRPr="00190CD3">
              <w:rPr>
                <w:rFonts w:ascii="Arial" w:hAnsi="Arial" w:cs="Arial"/>
                <w:sz w:val="24"/>
                <w:szCs w:val="24"/>
              </w:rPr>
              <w:t>Assessment Task Notification text</w:t>
            </w:r>
          </w:p>
        </w:tc>
        <w:tc>
          <w:tcPr>
            <w:tcW w:w="1440" w:type="dxa"/>
          </w:tcPr>
          <w:p w14:paraId="67FF1114" w14:textId="77777777" w:rsidR="00456183" w:rsidRPr="00190CD3" w:rsidRDefault="00000000">
            <w:pPr>
              <w:rPr>
                <w:rFonts w:ascii="Arial" w:hAnsi="Arial" w:cs="Arial"/>
                <w:sz w:val="24"/>
                <w:szCs w:val="24"/>
              </w:rPr>
            </w:pPr>
            <w:r w:rsidRPr="00190CD3">
              <w:rPr>
                <w:rFonts w:ascii="Arial" w:hAnsi="Arial" w:cs="Arial"/>
                <w:sz w:val="24"/>
                <w:szCs w:val="24"/>
              </w:rPr>
              <w:t>Explain the role of photosynthesis...</w:t>
            </w:r>
          </w:p>
        </w:tc>
        <w:tc>
          <w:tcPr>
            <w:tcW w:w="1728" w:type="dxa"/>
          </w:tcPr>
          <w:p w14:paraId="3F3F0FEC" w14:textId="77777777" w:rsidR="00456183" w:rsidRPr="00190CD3" w:rsidRDefault="00000000">
            <w:pPr>
              <w:rPr>
                <w:rFonts w:ascii="Arial" w:hAnsi="Arial" w:cs="Arial"/>
                <w:sz w:val="24"/>
                <w:szCs w:val="24"/>
              </w:rPr>
            </w:pPr>
            <w:r w:rsidRPr="00190CD3">
              <w:rPr>
                <w:rFonts w:ascii="Arial" w:hAnsi="Arial" w:cs="Arial"/>
                <w:sz w:val="24"/>
                <w:szCs w:val="24"/>
              </w:rPr>
              <w:t>Free text</w:t>
            </w:r>
          </w:p>
        </w:tc>
        <w:tc>
          <w:tcPr>
            <w:tcW w:w="1728" w:type="dxa"/>
          </w:tcPr>
          <w:p w14:paraId="71529A89" w14:textId="77777777" w:rsidR="00456183" w:rsidRPr="00190CD3" w:rsidRDefault="00000000">
            <w:pPr>
              <w:rPr>
                <w:rFonts w:ascii="Arial" w:hAnsi="Arial" w:cs="Arial"/>
                <w:sz w:val="24"/>
                <w:szCs w:val="24"/>
              </w:rPr>
            </w:pPr>
            <w:r w:rsidRPr="00190CD3">
              <w:rPr>
                <w:rFonts w:ascii="Arial" w:hAnsi="Arial" w:cs="Arial"/>
                <w:sz w:val="24"/>
                <w:szCs w:val="24"/>
              </w:rPr>
              <w:t>NULLABLE</w:t>
            </w:r>
          </w:p>
        </w:tc>
      </w:tr>
      <w:tr w:rsidR="00456183" w:rsidRPr="00190CD3" w14:paraId="2F66FA24" w14:textId="77777777">
        <w:trPr>
          <w:jc w:val="center"/>
        </w:trPr>
        <w:tc>
          <w:tcPr>
            <w:tcW w:w="1440" w:type="dxa"/>
            <w:shd w:val="clear" w:color="auto" w:fill="F5F5F5"/>
          </w:tcPr>
          <w:p w14:paraId="4B7B7CB1" w14:textId="77777777" w:rsidR="00456183" w:rsidRPr="00190CD3" w:rsidRDefault="00000000">
            <w:pPr>
              <w:rPr>
                <w:rFonts w:ascii="Arial" w:hAnsi="Arial" w:cs="Arial"/>
                <w:sz w:val="24"/>
                <w:szCs w:val="24"/>
              </w:rPr>
            </w:pPr>
            <w:r w:rsidRPr="00190CD3">
              <w:rPr>
                <w:rFonts w:ascii="Arial" w:hAnsi="Arial" w:cs="Arial"/>
                <w:sz w:val="24"/>
                <w:szCs w:val="24"/>
              </w:rPr>
              <w:t>citation_apa</w:t>
            </w:r>
          </w:p>
        </w:tc>
        <w:tc>
          <w:tcPr>
            <w:tcW w:w="1152" w:type="dxa"/>
            <w:shd w:val="clear" w:color="auto" w:fill="F5F5F5"/>
          </w:tcPr>
          <w:p w14:paraId="5B6B5D14"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shd w:val="clear" w:color="auto" w:fill="F5F5F5"/>
          </w:tcPr>
          <w:p w14:paraId="40DEACBF" w14:textId="77777777" w:rsidR="00456183" w:rsidRPr="00190CD3" w:rsidRDefault="00000000">
            <w:pPr>
              <w:rPr>
                <w:rFonts w:ascii="Arial" w:hAnsi="Arial" w:cs="Arial"/>
                <w:sz w:val="24"/>
                <w:szCs w:val="24"/>
              </w:rPr>
            </w:pPr>
            <w:r w:rsidRPr="00190CD3">
              <w:rPr>
                <w:rFonts w:ascii="Arial" w:hAnsi="Arial" w:cs="Arial"/>
                <w:sz w:val="24"/>
                <w:szCs w:val="24"/>
              </w:rPr>
              <w:t>Pre-formatted APA citation</w:t>
            </w:r>
          </w:p>
        </w:tc>
        <w:tc>
          <w:tcPr>
            <w:tcW w:w="1440" w:type="dxa"/>
            <w:shd w:val="clear" w:color="auto" w:fill="F5F5F5"/>
          </w:tcPr>
          <w:p w14:paraId="3995E51E" w14:textId="77777777" w:rsidR="00456183" w:rsidRPr="00190CD3" w:rsidRDefault="00000000">
            <w:pPr>
              <w:rPr>
                <w:rFonts w:ascii="Arial" w:hAnsi="Arial" w:cs="Arial"/>
                <w:sz w:val="24"/>
                <w:szCs w:val="24"/>
              </w:rPr>
            </w:pPr>
            <w:r w:rsidRPr="00190CD3">
              <w:rPr>
                <w:rFonts w:ascii="Arial" w:hAnsi="Arial" w:cs="Arial"/>
                <w:sz w:val="24"/>
                <w:szCs w:val="24"/>
              </w:rPr>
              <w:t>Wikipedia. (n.d.). Photosynthesis...</w:t>
            </w:r>
          </w:p>
        </w:tc>
        <w:tc>
          <w:tcPr>
            <w:tcW w:w="1728" w:type="dxa"/>
            <w:shd w:val="clear" w:color="auto" w:fill="F5F5F5"/>
          </w:tcPr>
          <w:p w14:paraId="46837F8C" w14:textId="77777777" w:rsidR="00456183" w:rsidRPr="00190CD3" w:rsidRDefault="00000000">
            <w:pPr>
              <w:rPr>
                <w:rFonts w:ascii="Arial" w:hAnsi="Arial" w:cs="Arial"/>
                <w:sz w:val="24"/>
                <w:szCs w:val="24"/>
              </w:rPr>
            </w:pPr>
            <w:r w:rsidRPr="00190CD3">
              <w:rPr>
                <w:rFonts w:ascii="Arial" w:hAnsi="Arial" w:cs="Arial"/>
                <w:sz w:val="24"/>
                <w:szCs w:val="24"/>
              </w:rPr>
              <w:t>Generated via citations.py</w:t>
            </w:r>
          </w:p>
        </w:tc>
        <w:tc>
          <w:tcPr>
            <w:tcW w:w="1728" w:type="dxa"/>
            <w:shd w:val="clear" w:color="auto" w:fill="F5F5F5"/>
          </w:tcPr>
          <w:p w14:paraId="3DC0FAEC"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773B2D61" w14:textId="77777777">
        <w:trPr>
          <w:jc w:val="center"/>
        </w:trPr>
        <w:tc>
          <w:tcPr>
            <w:tcW w:w="1440" w:type="dxa"/>
          </w:tcPr>
          <w:p w14:paraId="1C96F8B8" w14:textId="77777777" w:rsidR="00456183" w:rsidRPr="00190CD3" w:rsidRDefault="00000000">
            <w:pPr>
              <w:rPr>
                <w:rFonts w:ascii="Arial" w:hAnsi="Arial" w:cs="Arial"/>
                <w:sz w:val="24"/>
                <w:szCs w:val="24"/>
              </w:rPr>
            </w:pPr>
            <w:r w:rsidRPr="00190CD3">
              <w:rPr>
                <w:rFonts w:ascii="Arial" w:hAnsi="Arial" w:cs="Arial"/>
                <w:sz w:val="24"/>
                <w:szCs w:val="24"/>
              </w:rPr>
              <w:t>citation_harvard</w:t>
            </w:r>
          </w:p>
        </w:tc>
        <w:tc>
          <w:tcPr>
            <w:tcW w:w="1152" w:type="dxa"/>
          </w:tcPr>
          <w:p w14:paraId="66D062D0"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tcPr>
          <w:p w14:paraId="636BB9B3" w14:textId="77777777" w:rsidR="00456183" w:rsidRPr="00190CD3" w:rsidRDefault="00000000">
            <w:pPr>
              <w:rPr>
                <w:rFonts w:ascii="Arial" w:hAnsi="Arial" w:cs="Arial"/>
                <w:sz w:val="24"/>
                <w:szCs w:val="24"/>
              </w:rPr>
            </w:pPr>
            <w:r w:rsidRPr="00190CD3">
              <w:rPr>
                <w:rFonts w:ascii="Arial" w:hAnsi="Arial" w:cs="Arial"/>
                <w:sz w:val="24"/>
                <w:szCs w:val="24"/>
              </w:rPr>
              <w:t xml:space="preserve">Pre-formatted </w:t>
            </w:r>
            <w:r w:rsidRPr="00190CD3">
              <w:rPr>
                <w:rFonts w:ascii="Arial" w:hAnsi="Arial" w:cs="Arial"/>
                <w:sz w:val="24"/>
                <w:szCs w:val="24"/>
              </w:rPr>
              <w:lastRenderedPageBreak/>
              <w:t>Harvard citation</w:t>
            </w:r>
          </w:p>
        </w:tc>
        <w:tc>
          <w:tcPr>
            <w:tcW w:w="1440" w:type="dxa"/>
          </w:tcPr>
          <w:p w14:paraId="36BFF6B3" w14:textId="77777777" w:rsidR="00456183" w:rsidRPr="00190CD3" w:rsidRDefault="00000000">
            <w:pPr>
              <w:rPr>
                <w:rFonts w:ascii="Arial" w:hAnsi="Arial" w:cs="Arial"/>
                <w:sz w:val="24"/>
                <w:szCs w:val="24"/>
              </w:rPr>
            </w:pPr>
            <w:r w:rsidRPr="00190CD3">
              <w:rPr>
                <w:rFonts w:ascii="Arial" w:hAnsi="Arial" w:cs="Arial"/>
                <w:sz w:val="24"/>
                <w:szCs w:val="24"/>
              </w:rPr>
              <w:lastRenderedPageBreak/>
              <w:t xml:space="preserve">Wikipedia (n.d.) </w:t>
            </w:r>
            <w:r w:rsidRPr="00190CD3">
              <w:rPr>
                <w:rFonts w:ascii="Arial" w:hAnsi="Arial" w:cs="Arial"/>
                <w:sz w:val="24"/>
                <w:szCs w:val="24"/>
              </w:rPr>
              <w:lastRenderedPageBreak/>
              <w:t>'Photosynthesis'...</w:t>
            </w:r>
          </w:p>
        </w:tc>
        <w:tc>
          <w:tcPr>
            <w:tcW w:w="1728" w:type="dxa"/>
          </w:tcPr>
          <w:p w14:paraId="7D67EF5D" w14:textId="77777777" w:rsidR="00456183" w:rsidRPr="00190CD3" w:rsidRDefault="00000000">
            <w:pPr>
              <w:rPr>
                <w:rFonts w:ascii="Arial" w:hAnsi="Arial" w:cs="Arial"/>
                <w:sz w:val="24"/>
                <w:szCs w:val="24"/>
              </w:rPr>
            </w:pPr>
            <w:r w:rsidRPr="00190CD3">
              <w:rPr>
                <w:rFonts w:ascii="Arial" w:hAnsi="Arial" w:cs="Arial"/>
                <w:sz w:val="24"/>
                <w:szCs w:val="24"/>
              </w:rPr>
              <w:lastRenderedPageBreak/>
              <w:t>Generated via citations.py</w:t>
            </w:r>
          </w:p>
        </w:tc>
        <w:tc>
          <w:tcPr>
            <w:tcW w:w="1728" w:type="dxa"/>
          </w:tcPr>
          <w:p w14:paraId="1756C7C9"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302B8369" w14:textId="77777777">
        <w:trPr>
          <w:jc w:val="center"/>
        </w:trPr>
        <w:tc>
          <w:tcPr>
            <w:tcW w:w="1440" w:type="dxa"/>
            <w:shd w:val="clear" w:color="auto" w:fill="F5F5F5"/>
          </w:tcPr>
          <w:p w14:paraId="3448C764" w14:textId="77777777" w:rsidR="00456183" w:rsidRPr="00190CD3" w:rsidRDefault="00000000">
            <w:pPr>
              <w:rPr>
                <w:rFonts w:ascii="Arial" w:hAnsi="Arial" w:cs="Arial"/>
                <w:sz w:val="24"/>
                <w:szCs w:val="24"/>
              </w:rPr>
            </w:pPr>
            <w:r w:rsidRPr="00190CD3">
              <w:rPr>
                <w:rFonts w:ascii="Arial" w:hAnsi="Arial" w:cs="Arial"/>
                <w:sz w:val="24"/>
                <w:szCs w:val="24"/>
              </w:rPr>
              <w:t>position</w:t>
            </w:r>
          </w:p>
        </w:tc>
        <w:tc>
          <w:tcPr>
            <w:tcW w:w="1152" w:type="dxa"/>
            <w:shd w:val="clear" w:color="auto" w:fill="F5F5F5"/>
          </w:tcPr>
          <w:p w14:paraId="6716298F"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584531CF" w14:textId="77777777" w:rsidR="00456183" w:rsidRPr="00190CD3" w:rsidRDefault="00000000">
            <w:pPr>
              <w:rPr>
                <w:rFonts w:ascii="Arial" w:hAnsi="Arial" w:cs="Arial"/>
                <w:sz w:val="24"/>
                <w:szCs w:val="24"/>
              </w:rPr>
            </w:pPr>
            <w:r w:rsidRPr="00190CD3">
              <w:rPr>
                <w:rFonts w:ascii="Arial" w:hAnsi="Arial" w:cs="Arial"/>
                <w:sz w:val="24"/>
                <w:szCs w:val="24"/>
              </w:rPr>
              <w:t>Sort order (drag-reordering)</w:t>
            </w:r>
          </w:p>
        </w:tc>
        <w:tc>
          <w:tcPr>
            <w:tcW w:w="1440" w:type="dxa"/>
            <w:shd w:val="clear" w:color="auto" w:fill="F5F5F5"/>
          </w:tcPr>
          <w:p w14:paraId="7194AA63" w14:textId="77777777" w:rsidR="00456183" w:rsidRPr="00190CD3" w:rsidRDefault="00000000">
            <w:pPr>
              <w:rPr>
                <w:rFonts w:ascii="Arial" w:hAnsi="Arial" w:cs="Arial"/>
                <w:sz w:val="24"/>
                <w:szCs w:val="24"/>
              </w:rPr>
            </w:pPr>
            <w:r w:rsidRPr="00190CD3">
              <w:rPr>
                <w:rFonts w:ascii="Arial" w:hAnsi="Arial" w:cs="Arial"/>
                <w:sz w:val="24"/>
                <w:szCs w:val="24"/>
              </w:rPr>
              <w:t>0</w:t>
            </w:r>
          </w:p>
        </w:tc>
        <w:tc>
          <w:tcPr>
            <w:tcW w:w="1728" w:type="dxa"/>
            <w:shd w:val="clear" w:color="auto" w:fill="F5F5F5"/>
          </w:tcPr>
          <w:p w14:paraId="6F599026" w14:textId="77777777" w:rsidR="00456183" w:rsidRPr="00190CD3" w:rsidRDefault="00000000">
            <w:pPr>
              <w:rPr>
                <w:rFonts w:ascii="Arial" w:hAnsi="Arial" w:cs="Arial"/>
                <w:sz w:val="24"/>
                <w:szCs w:val="24"/>
              </w:rPr>
            </w:pPr>
            <w:r w:rsidRPr="00190CD3">
              <w:rPr>
                <w:rFonts w:ascii="Arial" w:hAnsi="Arial" w:cs="Arial"/>
                <w:sz w:val="24"/>
                <w:szCs w:val="24"/>
              </w:rPr>
              <w:t>Non-negative integer</w:t>
            </w:r>
          </w:p>
        </w:tc>
        <w:tc>
          <w:tcPr>
            <w:tcW w:w="1728" w:type="dxa"/>
            <w:shd w:val="clear" w:color="auto" w:fill="F5F5F5"/>
          </w:tcPr>
          <w:p w14:paraId="59FBE921"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4A815FBA" w14:textId="77777777">
        <w:trPr>
          <w:jc w:val="center"/>
        </w:trPr>
        <w:tc>
          <w:tcPr>
            <w:tcW w:w="1440" w:type="dxa"/>
          </w:tcPr>
          <w:p w14:paraId="105D269E" w14:textId="77777777" w:rsidR="00456183" w:rsidRPr="00190CD3" w:rsidRDefault="00000000">
            <w:pPr>
              <w:rPr>
                <w:rFonts w:ascii="Arial" w:hAnsi="Arial" w:cs="Arial"/>
                <w:sz w:val="24"/>
                <w:szCs w:val="24"/>
              </w:rPr>
            </w:pPr>
            <w:r w:rsidRPr="00190CD3">
              <w:rPr>
                <w:rFonts w:ascii="Arial" w:hAnsi="Arial" w:cs="Arial"/>
                <w:sz w:val="24"/>
                <w:szCs w:val="24"/>
              </w:rPr>
              <w:t>time_added</w:t>
            </w:r>
          </w:p>
        </w:tc>
        <w:tc>
          <w:tcPr>
            <w:tcW w:w="1152" w:type="dxa"/>
          </w:tcPr>
          <w:p w14:paraId="609F3C36"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57D5C207" w14:textId="77777777" w:rsidR="00456183" w:rsidRPr="00190CD3" w:rsidRDefault="00000000">
            <w:pPr>
              <w:rPr>
                <w:rFonts w:ascii="Arial" w:hAnsi="Arial" w:cs="Arial"/>
                <w:sz w:val="24"/>
                <w:szCs w:val="24"/>
              </w:rPr>
            </w:pPr>
            <w:r w:rsidRPr="00190CD3">
              <w:rPr>
                <w:rFonts w:ascii="Arial" w:hAnsi="Arial" w:cs="Arial"/>
                <w:sz w:val="24"/>
                <w:szCs w:val="24"/>
              </w:rPr>
              <w:t>Unix timestamp (seconds) added</w:t>
            </w:r>
          </w:p>
        </w:tc>
        <w:tc>
          <w:tcPr>
            <w:tcW w:w="1440" w:type="dxa"/>
          </w:tcPr>
          <w:p w14:paraId="3E815B4A" w14:textId="77777777" w:rsidR="00456183" w:rsidRPr="00190CD3" w:rsidRDefault="00000000">
            <w:pPr>
              <w:rPr>
                <w:rFonts w:ascii="Arial" w:hAnsi="Arial" w:cs="Arial"/>
                <w:sz w:val="24"/>
                <w:szCs w:val="24"/>
              </w:rPr>
            </w:pPr>
            <w:r w:rsidRPr="00190CD3">
              <w:rPr>
                <w:rFonts w:ascii="Arial" w:hAnsi="Arial" w:cs="Arial"/>
                <w:sz w:val="24"/>
                <w:szCs w:val="24"/>
              </w:rPr>
              <w:t>1718000200</w:t>
            </w:r>
          </w:p>
        </w:tc>
        <w:tc>
          <w:tcPr>
            <w:tcW w:w="1728" w:type="dxa"/>
          </w:tcPr>
          <w:p w14:paraId="0397EA12"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1728" w:type="dxa"/>
          </w:tcPr>
          <w:p w14:paraId="75FB7340"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675C6217"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t>uploaded_files</w:t>
      </w:r>
    </w:p>
    <w:p w14:paraId="5E2C0750" w14:textId="77777777" w:rsidR="00456183" w:rsidRPr="00190CD3" w:rsidRDefault="00000000">
      <w:pPr>
        <w:spacing w:after="120"/>
        <w:rPr>
          <w:rFonts w:ascii="Arial" w:hAnsi="Arial" w:cs="Arial"/>
          <w:sz w:val="24"/>
          <w:szCs w:val="24"/>
        </w:rPr>
      </w:pPr>
      <w:r w:rsidRPr="00190CD3">
        <w:rPr>
          <w:rFonts w:ascii="Arial" w:hAnsi="Arial" w:cs="Arial"/>
          <w:i/>
          <w:sz w:val="24"/>
          <w:szCs w:val="24"/>
        </w:rPr>
        <w:t>Metadata and extracted text for a student’s personally uploaded study file (PDF, DOCX, TXT, image, or spreadsheet).</w:t>
      </w:r>
    </w:p>
    <w:tbl>
      <w:tblPr>
        <w:tblStyle w:val="TableGrid"/>
        <w:tblW w:w="0" w:type="auto"/>
        <w:jc w:val="center"/>
        <w:tblLook w:val="04A0" w:firstRow="1" w:lastRow="0" w:firstColumn="1" w:lastColumn="0" w:noHBand="0" w:noVBand="1"/>
      </w:tblPr>
      <w:tblGrid>
        <w:gridCol w:w="1221"/>
        <w:gridCol w:w="1322"/>
        <w:gridCol w:w="1059"/>
        <w:gridCol w:w="3034"/>
        <w:gridCol w:w="1919"/>
        <w:gridCol w:w="1067"/>
      </w:tblGrid>
      <w:tr w:rsidR="00456183" w:rsidRPr="00190CD3" w14:paraId="53A40D98" w14:textId="77777777">
        <w:trPr>
          <w:jc w:val="center"/>
        </w:trPr>
        <w:tc>
          <w:tcPr>
            <w:tcW w:w="1584" w:type="dxa"/>
            <w:shd w:val="clear" w:color="auto" w:fill="1A1A2E"/>
          </w:tcPr>
          <w:p w14:paraId="5A2164AC"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296" w:type="dxa"/>
            <w:shd w:val="clear" w:color="auto" w:fill="1A1A2E"/>
          </w:tcPr>
          <w:p w14:paraId="4E2007CE"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3DD84433"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728" w:type="dxa"/>
            <w:shd w:val="clear" w:color="auto" w:fill="1A1A2E"/>
          </w:tcPr>
          <w:p w14:paraId="2CBD349E"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728" w:type="dxa"/>
            <w:shd w:val="clear" w:color="auto" w:fill="1A1A2E"/>
          </w:tcPr>
          <w:p w14:paraId="71984DF0"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1728" w:type="dxa"/>
            <w:shd w:val="clear" w:color="auto" w:fill="1A1A2E"/>
          </w:tcPr>
          <w:p w14:paraId="7AF2E765"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4507E886" w14:textId="77777777">
        <w:trPr>
          <w:jc w:val="center"/>
        </w:trPr>
        <w:tc>
          <w:tcPr>
            <w:tcW w:w="1584" w:type="dxa"/>
          </w:tcPr>
          <w:p w14:paraId="57AA5C74" w14:textId="77777777" w:rsidR="00456183" w:rsidRPr="00190CD3" w:rsidRDefault="00000000">
            <w:pPr>
              <w:rPr>
                <w:rFonts w:ascii="Arial" w:hAnsi="Arial" w:cs="Arial"/>
                <w:sz w:val="24"/>
                <w:szCs w:val="24"/>
              </w:rPr>
            </w:pPr>
            <w:r w:rsidRPr="00190CD3">
              <w:rPr>
                <w:rFonts w:ascii="Arial" w:hAnsi="Arial" w:cs="Arial"/>
                <w:sz w:val="24"/>
                <w:szCs w:val="24"/>
              </w:rPr>
              <w:t>id</w:t>
            </w:r>
          </w:p>
        </w:tc>
        <w:tc>
          <w:tcPr>
            <w:tcW w:w="1296" w:type="dxa"/>
          </w:tcPr>
          <w:p w14:paraId="3DA9BEFC"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34109227" w14:textId="77777777" w:rsidR="00456183" w:rsidRPr="00190CD3" w:rsidRDefault="00000000">
            <w:pPr>
              <w:rPr>
                <w:rFonts w:ascii="Arial" w:hAnsi="Arial" w:cs="Arial"/>
                <w:sz w:val="24"/>
                <w:szCs w:val="24"/>
              </w:rPr>
            </w:pPr>
            <w:r w:rsidRPr="00190CD3">
              <w:rPr>
                <w:rFonts w:ascii="Arial" w:hAnsi="Arial" w:cs="Arial"/>
                <w:sz w:val="24"/>
                <w:szCs w:val="24"/>
              </w:rPr>
              <w:t>Primary key</w:t>
            </w:r>
          </w:p>
        </w:tc>
        <w:tc>
          <w:tcPr>
            <w:tcW w:w="1728" w:type="dxa"/>
          </w:tcPr>
          <w:p w14:paraId="7AC3BC61" w14:textId="77777777" w:rsidR="00456183" w:rsidRPr="00190CD3" w:rsidRDefault="00000000">
            <w:pPr>
              <w:rPr>
                <w:rFonts w:ascii="Arial" w:hAnsi="Arial" w:cs="Arial"/>
                <w:sz w:val="24"/>
                <w:szCs w:val="24"/>
              </w:rPr>
            </w:pPr>
            <w:r w:rsidRPr="00190CD3">
              <w:rPr>
                <w:rFonts w:ascii="Arial" w:hAnsi="Arial" w:cs="Arial"/>
                <w:sz w:val="24"/>
                <w:szCs w:val="24"/>
              </w:rPr>
              <w:t>5</w:t>
            </w:r>
          </w:p>
        </w:tc>
        <w:tc>
          <w:tcPr>
            <w:tcW w:w="1728" w:type="dxa"/>
          </w:tcPr>
          <w:p w14:paraId="421EC9C1" w14:textId="77777777" w:rsidR="00456183" w:rsidRPr="00190CD3" w:rsidRDefault="00000000">
            <w:pPr>
              <w:rPr>
                <w:rFonts w:ascii="Arial" w:hAnsi="Arial" w:cs="Arial"/>
                <w:sz w:val="24"/>
                <w:szCs w:val="24"/>
              </w:rPr>
            </w:pPr>
            <w:r w:rsidRPr="00190CD3">
              <w:rPr>
                <w:rFonts w:ascii="Arial" w:hAnsi="Arial" w:cs="Arial"/>
                <w:sz w:val="24"/>
                <w:szCs w:val="24"/>
              </w:rPr>
              <w:t>Auto-incremented</w:t>
            </w:r>
          </w:p>
        </w:tc>
        <w:tc>
          <w:tcPr>
            <w:tcW w:w="1728" w:type="dxa"/>
          </w:tcPr>
          <w:p w14:paraId="322EB5F9" w14:textId="77777777" w:rsidR="00456183" w:rsidRPr="00190CD3" w:rsidRDefault="00000000">
            <w:pPr>
              <w:rPr>
                <w:rFonts w:ascii="Arial" w:hAnsi="Arial" w:cs="Arial"/>
                <w:sz w:val="24"/>
                <w:szCs w:val="24"/>
              </w:rPr>
            </w:pPr>
            <w:r w:rsidRPr="00190CD3">
              <w:rPr>
                <w:rFonts w:ascii="Arial" w:hAnsi="Arial" w:cs="Arial"/>
                <w:sz w:val="24"/>
                <w:szCs w:val="24"/>
              </w:rPr>
              <w:t>PK, NOT NULL</w:t>
            </w:r>
          </w:p>
        </w:tc>
      </w:tr>
      <w:tr w:rsidR="00456183" w:rsidRPr="00190CD3" w14:paraId="713B40AF" w14:textId="77777777">
        <w:trPr>
          <w:jc w:val="center"/>
        </w:trPr>
        <w:tc>
          <w:tcPr>
            <w:tcW w:w="1584" w:type="dxa"/>
            <w:shd w:val="clear" w:color="auto" w:fill="F5F5F5"/>
          </w:tcPr>
          <w:p w14:paraId="5B703911"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296" w:type="dxa"/>
            <w:shd w:val="clear" w:color="auto" w:fill="F5F5F5"/>
          </w:tcPr>
          <w:p w14:paraId="7B4A1996"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64C49C95" w14:textId="77777777" w:rsidR="00456183" w:rsidRPr="00190CD3" w:rsidRDefault="00000000">
            <w:pPr>
              <w:rPr>
                <w:rFonts w:ascii="Arial" w:hAnsi="Arial" w:cs="Arial"/>
                <w:sz w:val="24"/>
                <w:szCs w:val="24"/>
              </w:rPr>
            </w:pPr>
            <w:r w:rsidRPr="00190CD3">
              <w:rPr>
                <w:rFonts w:ascii="Arial" w:hAnsi="Arial" w:cs="Arial"/>
                <w:sz w:val="24"/>
                <w:szCs w:val="24"/>
              </w:rPr>
              <w:t>Uploading user</w:t>
            </w:r>
          </w:p>
        </w:tc>
        <w:tc>
          <w:tcPr>
            <w:tcW w:w="1728" w:type="dxa"/>
            <w:shd w:val="clear" w:color="auto" w:fill="F5F5F5"/>
          </w:tcPr>
          <w:p w14:paraId="65B7DB2A"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1728" w:type="dxa"/>
            <w:shd w:val="clear" w:color="auto" w:fill="F5F5F5"/>
          </w:tcPr>
          <w:p w14:paraId="595FCEB2"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1728" w:type="dxa"/>
            <w:shd w:val="clear" w:color="auto" w:fill="F5F5F5"/>
          </w:tcPr>
          <w:p w14:paraId="4B8966D8" w14:textId="77777777" w:rsidR="00456183" w:rsidRPr="00190CD3" w:rsidRDefault="00000000">
            <w:pPr>
              <w:rPr>
                <w:rFonts w:ascii="Arial" w:hAnsi="Arial" w:cs="Arial"/>
                <w:sz w:val="24"/>
                <w:szCs w:val="24"/>
              </w:rPr>
            </w:pPr>
            <w:r w:rsidRPr="00190CD3">
              <w:rPr>
                <w:rFonts w:ascii="Arial" w:hAnsi="Arial" w:cs="Arial"/>
                <w:sz w:val="24"/>
                <w:szCs w:val="24"/>
              </w:rPr>
              <w:t>FK-&gt;users.id, NOT NULL</w:t>
            </w:r>
          </w:p>
        </w:tc>
      </w:tr>
      <w:tr w:rsidR="00456183" w:rsidRPr="00190CD3" w14:paraId="07CDEC90" w14:textId="77777777">
        <w:trPr>
          <w:jc w:val="center"/>
        </w:trPr>
        <w:tc>
          <w:tcPr>
            <w:tcW w:w="1584" w:type="dxa"/>
          </w:tcPr>
          <w:p w14:paraId="092D8013" w14:textId="77777777" w:rsidR="00456183" w:rsidRPr="00190CD3" w:rsidRDefault="00000000">
            <w:pPr>
              <w:rPr>
                <w:rFonts w:ascii="Arial" w:hAnsi="Arial" w:cs="Arial"/>
                <w:sz w:val="24"/>
                <w:szCs w:val="24"/>
              </w:rPr>
            </w:pPr>
            <w:r w:rsidRPr="00190CD3">
              <w:rPr>
                <w:rFonts w:ascii="Arial" w:hAnsi="Arial" w:cs="Arial"/>
                <w:sz w:val="24"/>
                <w:szCs w:val="24"/>
              </w:rPr>
              <w:t>filename</w:t>
            </w:r>
          </w:p>
        </w:tc>
        <w:tc>
          <w:tcPr>
            <w:tcW w:w="1296" w:type="dxa"/>
          </w:tcPr>
          <w:p w14:paraId="31970E2D"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tcPr>
          <w:p w14:paraId="0B07B3CF" w14:textId="77777777" w:rsidR="00456183" w:rsidRPr="00190CD3" w:rsidRDefault="00000000">
            <w:pPr>
              <w:rPr>
                <w:rFonts w:ascii="Arial" w:hAnsi="Arial" w:cs="Arial"/>
                <w:sz w:val="24"/>
                <w:szCs w:val="24"/>
              </w:rPr>
            </w:pPr>
            <w:r w:rsidRPr="00190CD3">
              <w:rPr>
                <w:rFonts w:ascii="Arial" w:hAnsi="Arial" w:cs="Arial"/>
                <w:sz w:val="24"/>
                <w:szCs w:val="24"/>
              </w:rPr>
              <w:t>Original filename</w:t>
            </w:r>
          </w:p>
        </w:tc>
        <w:tc>
          <w:tcPr>
            <w:tcW w:w="1728" w:type="dxa"/>
          </w:tcPr>
          <w:p w14:paraId="4189CF69" w14:textId="77777777" w:rsidR="00456183" w:rsidRPr="00190CD3" w:rsidRDefault="00000000">
            <w:pPr>
              <w:rPr>
                <w:rFonts w:ascii="Arial" w:hAnsi="Arial" w:cs="Arial"/>
                <w:sz w:val="24"/>
                <w:szCs w:val="24"/>
              </w:rPr>
            </w:pPr>
            <w:r w:rsidRPr="00190CD3">
              <w:rPr>
                <w:rFonts w:ascii="Arial" w:hAnsi="Arial" w:cs="Arial"/>
                <w:sz w:val="24"/>
                <w:szCs w:val="24"/>
              </w:rPr>
              <w:t>biology_notes.pdf</w:t>
            </w:r>
          </w:p>
        </w:tc>
        <w:tc>
          <w:tcPr>
            <w:tcW w:w="1728" w:type="dxa"/>
          </w:tcPr>
          <w:p w14:paraId="5EE6C65C" w14:textId="77777777" w:rsidR="00456183" w:rsidRPr="00190CD3" w:rsidRDefault="00000000">
            <w:pPr>
              <w:rPr>
                <w:rFonts w:ascii="Arial" w:hAnsi="Arial" w:cs="Arial"/>
                <w:sz w:val="24"/>
                <w:szCs w:val="24"/>
              </w:rPr>
            </w:pPr>
            <w:r w:rsidRPr="00190CD3">
              <w:rPr>
                <w:rFonts w:ascii="Arial" w:hAnsi="Arial" w:cs="Arial"/>
                <w:sz w:val="24"/>
                <w:szCs w:val="24"/>
              </w:rPr>
              <w:t>Max 255 chars</w:t>
            </w:r>
          </w:p>
        </w:tc>
        <w:tc>
          <w:tcPr>
            <w:tcW w:w="1728" w:type="dxa"/>
          </w:tcPr>
          <w:p w14:paraId="5654A1BE"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156F5169" w14:textId="77777777">
        <w:trPr>
          <w:jc w:val="center"/>
        </w:trPr>
        <w:tc>
          <w:tcPr>
            <w:tcW w:w="1584" w:type="dxa"/>
            <w:shd w:val="clear" w:color="auto" w:fill="F5F5F5"/>
          </w:tcPr>
          <w:p w14:paraId="01F9116E" w14:textId="77777777" w:rsidR="00456183" w:rsidRPr="00190CD3" w:rsidRDefault="00000000">
            <w:pPr>
              <w:rPr>
                <w:rFonts w:ascii="Arial" w:hAnsi="Arial" w:cs="Arial"/>
                <w:sz w:val="24"/>
                <w:szCs w:val="24"/>
              </w:rPr>
            </w:pPr>
            <w:r w:rsidRPr="00190CD3">
              <w:rPr>
                <w:rFonts w:ascii="Arial" w:hAnsi="Arial" w:cs="Arial"/>
                <w:sz w:val="24"/>
                <w:szCs w:val="24"/>
              </w:rPr>
              <w:t>stored_path</w:t>
            </w:r>
          </w:p>
        </w:tc>
        <w:tc>
          <w:tcPr>
            <w:tcW w:w="1296" w:type="dxa"/>
            <w:shd w:val="clear" w:color="auto" w:fill="F5F5F5"/>
          </w:tcPr>
          <w:p w14:paraId="4B1E5684" w14:textId="77777777" w:rsidR="00456183" w:rsidRPr="00190CD3" w:rsidRDefault="00000000">
            <w:pPr>
              <w:rPr>
                <w:rFonts w:ascii="Arial" w:hAnsi="Arial" w:cs="Arial"/>
                <w:sz w:val="24"/>
                <w:szCs w:val="24"/>
              </w:rPr>
            </w:pPr>
            <w:r w:rsidRPr="00190CD3">
              <w:rPr>
                <w:rFonts w:ascii="Arial" w:hAnsi="Arial" w:cs="Arial"/>
                <w:sz w:val="24"/>
                <w:szCs w:val="24"/>
              </w:rPr>
              <w:t>VARCHAR(512)</w:t>
            </w:r>
          </w:p>
        </w:tc>
        <w:tc>
          <w:tcPr>
            <w:tcW w:w="2880" w:type="dxa"/>
            <w:shd w:val="clear" w:color="auto" w:fill="F5F5F5"/>
          </w:tcPr>
          <w:p w14:paraId="65E9F094" w14:textId="77777777" w:rsidR="00456183" w:rsidRPr="00190CD3" w:rsidRDefault="00000000">
            <w:pPr>
              <w:rPr>
                <w:rFonts w:ascii="Arial" w:hAnsi="Arial" w:cs="Arial"/>
                <w:sz w:val="24"/>
                <w:szCs w:val="24"/>
              </w:rPr>
            </w:pPr>
            <w:r w:rsidRPr="00190CD3">
              <w:rPr>
                <w:rFonts w:ascii="Arial" w:hAnsi="Arial" w:cs="Arial"/>
                <w:sz w:val="24"/>
                <w:szCs w:val="24"/>
              </w:rPr>
              <w:t>Server-side path with UUID prefix</w:t>
            </w:r>
          </w:p>
        </w:tc>
        <w:tc>
          <w:tcPr>
            <w:tcW w:w="1728" w:type="dxa"/>
            <w:shd w:val="clear" w:color="auto" w:fill="F5F5F5"/>
          </w:tcPr>
          <w:p w14:paraId="5ABF3A73" w14:textId="77777777" w:rsidR="00456183" w:rsidRPr="00190CD3" w:rsidRDefault="00000000">
            <w:pPr>
              <w:rPr>
                <w:rFonts w:ascii="Arial" w:hAnsi="Arial" w:cs="Arial"/>
                <w:sz w:val="24"/>
                <w:szCs w:val="24"/>
              </w:rPr>
            </w:pPr>
            <w:r w:rsidRPr="00190CD3">
              <w:rPr>
                <w:rFonts w:ascii="Arial" w:hAnsi="Arial" w:cs="Arial"/>
                <w:sz w:val="24"/>
                <w:szCs w:val="24"/>
              </w:rPr>
              <w:t>static/uploads/1/3f2a..._biology_notes.pdf</w:t>
            </w:r>
          </w:p>
        </w:tc>
        <w:tc>
          <w:tcPr>
            <w:tcW w:w="1728" w:type="dxa"/>
            <w:shd w:val="clear" w:color="auto" w:fill="F5F5F5"/>
          </w:tcPr>
          <w:p w14:paraId="75324210" w14:textId="77777777" w:rsidR="00456183" w:rsidRPr="00190CD3" w:rsidRDefault="00000000">
            <w:pPr>
              <w:rPr>
                <w:rFonts w:ascii="Arial" w:hAnsi="Arial" w:cs="Arial"/>
                <w:sz w:val="24"/>
                <w:szCs w:val="24"/>
              </w:rPr>
            </w:pPr>
            <w:r w:rsidRPr="00190CD3">
              <w:rPr>
                <w:rFonts w:ascii="Arial" w:hAnsi="Arial" w:cs="Arial"/>
                <w:sz w:val="24"/>
                <w:szCs w:val="24"/>
              </w:rPr>
              <w:t>Within static/uploads/&lt;user_id&gt;/</w:t>
            </w:r>
          </w:p>
        </w:tc>
        <w:tc>
          <w:tcPr>
            <w:tcW w:w="1728" w:type="dxa"/>
            <w:shd w:val="clear" w:color="auto" w:fill="F5F5F5"/>
          </w:tcPr>
          <w:p w14:paraId="241D5C6C"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04901D92" w14:textId="77777777">
        <w:trPr>
          <w:jc w:val="center"/>
        </w:trPr>
        <w:tc>
          <w:tcPr>
            <w:tcW w:w="1584" w:type="dxa"/>
          </w:tcPr>
          <w:p w14:paraId="6A92E922" w14:textId="77777777" w:rsidR="00456183" w:rsidRPr="00190CD3" w:rsidRDefault="00000000">
            <w:pPr>
              <w:rPr>
                <w:rFonts w:ascii="Arial" w:hAnsi="Arial" w:cs="Arial"/>
                <w:sz w:val="24"/>
                <w:szCs w:val="24"/>
              </w:rPr>
            </w:pPr>
            <w:r w:rsidRPr="00190CD3">
              <w:rPr>
                <w:rFonts w:ascii="Arial" w:hAnsi="Arial" w:cs="Arial"/>
                <w:sz w:val="24"/>
                <w:szCs w:val="24"/>
              </w:rPr>
              <w:t>file_type</w:t>
            </w:r>
          </w:p>
        </w:tc>
        <w:tc>
          <w:tcPr>
            <w:tcW w:w="1296" w:type="dxa"/>
          </w:tcPr>
          <w:p w14:paraId="21069BD7" w14:textId="77777777" w:rsidR="00456183" w:rsidRPr="00190CD3" w:rsidRDefault="00000000">
            <w:pPr>
              <w:rPr>
                <w:rFonts w:ascii="Arial" w:hAnsi="Arial" w:cs="Arial"/>
                <w:sz w:val="24"/>
                <w:szCs w:val="24"/>
              </w:rPr>
            </w:pPr>
            <w:r w:rsidRPr="00190CD3">
              <w:rPr>
                <w:rFonts w:ascii="Arial" w:hAnsi="Arial" w:cs="Arial"/>
                <w:sz w:val="24"/>
                <w:szCs w:val="24"/>
              </w:rPr>
              <w:t>VARCHAR(8)</w:t>
            </w:r>
          </w:p>
        </w:tc>
        <w:tc>
          <w:tcPr>
            <w:tcW w:w="2880" w:type="dxa"/>
          </w:tcPr>
          <w:p w14:paraId="15953C75" w14:textId="77777777" w:rsidR="00456183" w:rsidRPr="00190CD3" w:rsidRDefault="00000000">
            <w:pPr>
              <w:rPr>
                <w:rFonts w:ascii="Arial" w:hAnsi="Arial" w:cs="Arial"/>
                <w:sz w:val="24"/>
                <w:szCs w:val="24"/>
              </w:rPr>
            </w:pPr>
            <w:r w:rsidRPr="00190CD3">
              <w:rPr>
                <w:rFonts w:ascii="Arial" w:hAnsi="Arial" w:cs="Arial"/>
                <w:sz w:val="24"/>
                <w:szCs w:val="24"/>
              </w:rPr>
              <w:t>Normalised type for extraction</w:t>
            </w:r>
          </w:p>
        </w:tc>
        <w:tc>
          <w:tcPr>
            <w:tcW w:w="1728" w:type="dxa"/>
          </w:tcPr>
          <w:p w14:paraId="193D1492" w14:textId="77777777" w:rsidR="00456183" w:rsidRPr="00190CD3" w:rsidRDefault="00000000">
            <w:pPr>
              <w:rPr>
                <w:rFonts w:ascii="Arial" w:hAnsi="Arial" w:cs="Arial"/>
                <w:sz w:val="24"/>
                <w:szCs w:val="24"/>
              </w:rPr>
            </w:pPr>
            <w:r w:rsidRPr="00190CD3">
              <w:rPr>
                <w:rFonts w:ascii="Arial" w:hAnsi="Arial" w:cs="Arial"/>
                <w:sz w:val="24"/>
                <w:szCs w:val="24"/>
              </w:rPr>
              <w:t>pdf</w:t>
            </w:r>
          </w:p>
        </w:tc>
        <w:tc>
          <w:tcPr>
            <w:tcW w:w="1728" w:type="dxa"/>
          </w:tcPr>
          <w:p w14:paraId="574AE421" w14:textId="77777777" w:rsidR="00456183" w:rsidRPr="00190CD3" w:rsidRDefault="00000000">
            <w:pPr>
              <w:rPr>
                <w:rFonts w:ascii="Arial" w:hAnsi="Arial" w:cs="Arial"/>
                <w:sz w:val="24"/>
                <w:szCs w:val="24"/>
              </w:rPr>
            </w:pPr>
            <w:r w:rsidRPr="00190CD3">
              <w:rPr>
                <w:rFonts w:ascii="Arial" w:hAnsi="Arial" w:cs="Arial"/>
                <w:sz w:val="24"/>
                <w:szCs w:val="24"/>
              </w:rPr>
              <w:t>One of: pdf, docx, txt, image, xlsx, xls</w:t>
            </w:r>
          </w:p>
        </w:tc>
        <w:tc>
          <w:tcPr>
            <w:tcW w:w="1728" w:type="dxa"/>
          </w:tcPr>
          <w:p w14:paraId="6F1E9D94"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08F93AF9" w14:textId="77777777">
        <w:trPr>
          <w:jc w:val="center"/>
        </w:trPr>
        <w:tc>
          <w:tcPr>
            <w:tcW w:w="1584" w:type="dxa"/>
            <w:shd w:val="clear" w:color="auto" w:fill="F5F5F5"/>
          </w:tcPr>
          <w:p w14:paraId="27CB259C" w14:textId="77777777" w:rsidR="00456183" w:rsidRPr="00190CD3" w:rsidRDefault="00000000">
            <w:pPr>
              <w:rPr>
                <w:rFonts w:ascii="Arial" w:hAnsi="Arial" w:cs="Arial"/>
                <w:sz w:val="24"/>
                <w:szCs w:val="24"/>
              </w:rPr>
            </w:pPr>
            <w:r w:rsidRPr="00190CD3">
              <w:rPr>
                <w:rFonts w:ascii="Arial" w:hAnsi="Arial" w:cs="Arial"/>
                <w:sz w:val="24"/>
                <w:szCs w:val="24"/>
              </w:rPr>
              <w:t>extracted_text</w:t>
            </w:r>
          </w:p>
        </w:tc>
        <w:tc>
          <w:tcPr>
            <w:tcW w:w="1296" w:type="dxa"/>
            <w:shd w:val="clear" w:color="auto" w:fill="F5F5F5"/>
          </w:tcPr>
          <w:p w14:paraId="376E94A9"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shd w:val="clear" w:color="auto" w:fill="F5F5F5"/>
          </w:tcPr>
          <w:p w14:paraId="2849D9B5" w14:textId="77777777" w:rsidR="00456183" w:rsidRPr="00190CD3" w:rsidRDefault="00000000">
            <w:pPr>
              <w:rPr>
                <w:rFonts w:ascii="Arial" w:hAnsi="Arial" w:cs="Arial"/>
                <w:sz w:val="24"/>
                <w:szCs w:val="24"/>
              </w:rPr>
            </w:pPr>
            <w:r w:rsidRPr="00190CD3">
              <w:rPr>
                <w:rFonts w:ascii="Arial" w:hAnsi="Arial" w:cs="Arial"/>
                <w:sz w:val="24"/>
                <w:szCs w:val="24"/>
              </w:rPr>
              <w:t>Plain text extracted from file</w:t>
            </w:r>
          </w:p>
        </w:tc>
        <w:tc>
          <w:tcPr>
            <w:tcW w:w="1728" w:type="dxa"/>
            <w:shd w:val="clear" w:color="auto" w:fill="F5F5F5"/>
          </w:tcPr>
          <w:p w14:paraId="3431C514" w14:textId="77777777" w:rsidR="00456183" w:rsidRPr="00190CD3" w:rsidRDefault="00000000">
            <w:pPr>
              <w:rPr>
                <w:rFonts w:ascii="Arial" w:hAnsi="Arial" w:cs="Arial"/>
                <w:sz w:val="24"/>
                <w:szCs w:val="24"/>
              </w:rPr>
            </w:pPr>
            <w:r w:rsidRPr="00190CD3">
              <w:rPr>
                <w:rFonts w:ascii="Arial" w:hAnsi="Arial" w:cs="Arial"/>
                <w:sz w:val="24"/>
                <w:szCs w:val="24"/>
              </w:rPr>
              <w:t>Cellular respiration is...</w:t>
            </w:r>
          </w:p>
        </w:tc>
        <w:tc>
          <w:tcPr>
            <w:tcW w:w="1728" w:type="dxa"/>
            <w:shd w:val="clear" w:color="auto" w:fill="F5F5F5"/>
          </w:tcPr>
          <w:p w14:paraId="74625F50" w14:textId="77777777" w:rsidR="00456183" w:rsidRPr="00190CD3" w:rsidRDefault="00000000">
            <w:pPr>
              <w:rPr>
                <w:rFonts w:ascii="Arial" w:hAnsi="Arial" w:cs="Arial"/>
                <w:sz w:val="24"/>
                <w:szCs w:val="24"/>
              </w:rPr>
            </w:pPr>
            <w:r w:rsidRPr="00190CD3">
              <w:rPr>
                <w:rFonts w:ascii="Arial" w:hAnsi="Arial" w:cs="Arial"/>
                <w:sz w:val="24"/>
                <w:szCs w:val="24"/>
              </w:rPr>
              <w:t>Empty string if extraction fails</w:t>
            </w:r>
          </w:p>
        </w:tc>
        <w:tc>
          <w:tcPr>
            <w:tcW w:w="1728" w:type="dxa"/>
            <w:shd w:val="clear" w:color="auto" w:fill="F5F5F5"/>
          </w:tcPr>
          <w:p w14:paraId="7CEF721A"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7D292145" w14:textId="77777777">
        <w:trPr>
          <w:jc w:val="center"/>
        </w:trPr>
        <w:tc>
          <w:tcPr>
            <w:tcW w:w="1584" w:type="dxa"/>
          </w:tcPr>
          <w:p w14:paraId="5C5808BE" w14:textId="77777777" w:rsidR="00456183" w:rsidRPr="00190CD3" w:rsidRDefault="00000000">
            <w:pPr>
              <w:rPr>
                <w:rFonts w:ascii="Arial" w:hAnsi="Arial" w:cs="Arial"/>
                <w:sz w:val="24"/>
                <w:szCs w:val="24"/>
              </w:rPr>
            </w:pPr>
            <w:r w:rsidRPr="00190CD3">
              <w:rPr>
                <w:rFonts w:ascii="Arial" w:hAnsi="Arial" w:cs="Arial"/>
                <w:sz w:val="24"/>
                <w:szCs w:val="24"/>
              </w:rPr>
              <w:t>file_size</w:t>
            </w:r>
          </w:p>
        </w:tc>
        <w:tc>
          <w:tcPr>
            <w:tcW w:w="1296" w:type="dxa"/>
          </w:tcPr>
          <w:p w14:paraId="38545A42"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17176BC6" w14:textId="77777777" w:rsidR="00456183" w:rsidRPr="00190CD3" w:rsidRDefault="00000000">
            <w:pPr>
              <w:rPr>
                <w:rFonts w:ascii="Arial" w:hAnsi="Arial" w:cs="Arial"/>
                <w:sz w:val="24"/>
                <w:szCs w:val="24"/>
              </w:rPr>
            </w:pPr>
            <w:r w:rsidRPr="00190CD3">
              <w:rPr>
                <w:rFonts w:ascii="Arial" w:hAnsi="Arial" w:cs="Arial"/>
                <w:sz w:val="24"/>
                <w:szCs w:val="24"/>
              </w:rPr>
              <w:t>Size in bytes</w:t>
            </w:r>
          </w:p>
        </w:tc>
        <w:tc>
          <w:tcPr>
            <w:tcW w:w="1728" w:type="dxa"/>
          </w:tcPr>
          <w:p w14:paraId="788E3D94" w14:textId="77777777" w:rsidR="00456183" w:rsidRPr="00190CD3" w:rsidRDefault="00000000">
            <w:pPr>
              <w:rPr>
                <w:rFonts w:ascii="Arial" w:hAnsi="Arial" w:cs="Arial"/>
                <w:sz w:val="24"/>
                <w:szCs w:val="24"/>
              </w:rPr>
            </w:pPr>
            <w:r w:rsidRPr="00190CD3">
              <w:rPr>
                <w:rFonts w:ascii="Arial" w:hAnsi="Arial" w:cs="Arial"/>
                <w:sz w:val="24"/>
                <w:szCs w:val="24"/>
              </w:rPr>
              <w:t>2485760</w:t>
            </w:r>
          </w:p>
        </w:tc>
        <w:tc>
          <w:tcPr>
            <w:tcW w:w="1728" w:type="dxa"/>
          </w:tcPr>
          <w:p w14:paraId="03DD4EE1" w14:textId="77777777" w:rsidR="00456183" w:rsidRPr="00190CD3" w:rsidRDefault="00000000">
            <w:pPr>
              <w:rPr>
                <w:rFonts w:ascii="Arial" w:hAnsi="Arial" w:cs="Arial"/>
                <w:sz w:val="24"/>
                <w:szCs w:val="24"/>
              </w:rPr>
            </w:pPr>
            <w:r w:rsidRPr="00190CD3">
              <w:rPr>
                <w:rFonts w:ascii="Arial" w:hAnsi="Arial" w:cs="Arial"/>
                <w:sz w:val="24"/>
                <w:szCs w:val="24"/>
              </w:rPr>
              <w:t>Max 10MB (10,485,760 bytes)</w:t>
            </w:r>
          </w:p>
        </w:tc>
        <w:tc>
          <w:tcPr>
            <w:tcW w:w="1728" w:type="dxa"/>
          </w:tcPr>
          <w:p w14:paraId="5C27C7CE"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6B8BB0DF" w14:textId="77777777">
        <w:trPr>
          <w:jc w:val="center"/>
        </w:trPr>
        <w:tc>
          <w:tcPr>
            <w:tcW w:w="1584" w:type="dxa"/>
            <w:shd w:val="clear" w:color="auto" w:fill="F5F5F5"/>
          </w:tcPr>
          <w:p w14:paraId="2DEE4270" w14:textId="77777777" w:rsidR="00456183" w:rsidRPr="00190CD3" w:rsidRDefault="00000000">
            <w:pPr>
              <w:rPr>
                <w:rFonts w:ascii="Arial" w:hAnsi="Arial" w:cs="Arial"/>
                <w:sz w:val="24"/>
                <w:szCs w:val="24"/>
              </w:rPr>
            </w:pPr>
            <w:r w:rsidRPr="00190CD3">
              <w:rPr>
                <w:rFonts w:ascii="Arial" w:hAnsi="Arial" w:cs="Arial"/>
                <w:sz w:val="24"/>
                <w:szCs w:val="24"/>
              </w:rPr>
              <w:t>time_upl</w:t>
            </w:r>
            <w:r w:rsidRPr="00190CD3">
              <w:rPr>
                <w:rFonts w:ascii="Arial" w:hAnsi="Arial" w:cs="Arial"/>
                <w:sz w:val="24"/>
                <w:szCs w:val="24"/>
              </w:rPr>
              <w:lastRenderedPageBreak/>
              <w:t>oaded</w:t>
            </w:r>
          </w:p>
        </w:tc>
        <w:tc>
          <w:tcPr>
            <w:tcW w:w="1296" w:type="dxa"/>
            <w:shd w:val="clear" w:color="auto" w:fill="F5F5F5"/>
          </w:tcPr>
          <w:p w14:paraId="28778B98" w14:textId="77777777" w:rsidR="00456183" w:rsidRPr="00190CD3" w:rsidRDefault="00000000">
            <w:pPr>
              <w:rPr>
                <w:rFonts w:ascii="Arial" w:hAnsi="Arial" w:cs="Arial"/>
                <w:sz w:val="24"/>
                <w:szCs w:val="24"/>
              </w:rPr>
            </w:pPr>
            <w:r w:rsidRPr="00190CD3">
              <w:rPr>
                <w:rFonts w:ascii="Arial" w:hAnsi="Arial" w:cs="Arial"/>
                <w:sz w:val="24"/>
                <w:szCs w:val="24"/>
              </w:rPr>
              <w:lastRenderedPageBreak/>
              <w:t>INTEGER</w:t>
            </w:r>
          </w:p>
        </w:tc>
        <w:tc>
          <w:tcPr>
            <w:tcW w:w="2880" w:type="dxa"/>
            <w:shd w:val="clear" w:color="auto" w:fill="F5F5F5"/>
          </w:tcPr>
          <w:p w14:paraId="0D3315F2" w14:textId="77777777" w:rsidR="00456183" w:rsidRPr="00190CD3" w:rsidRDefault="00000000">
            <w:pPr>
              <w:rPr>
                <w:rFonts w:ascii="Arial" w:hAnsi="Arial" w:cs="Arial"/>
                <w:sz w:val="24"/>
                <w:szCs w:val="24"/>
              </w:rPr>
            </w:pPr>
            <w:r w:rsidRPr="00190CD3">
              <w:rPr>
                <w:rFonts w:ascii="Arial" w:hAnsi="Arial" w:cs="Arial"/>
                <w:sz w:val="24"/>
                <w:szCs w:val="24"/>
              </w:rPr>
              <w:t xml:space="preserve">Unix </w:t>
            </w:r>
            <w:r w:rsidRPr="00190CD3">
              <w:rPr>
                <w:rFonts w:ascii="Arial" w:hAnsi="Arial" w:cs="Arial"/>
                <w:sz w:val="24"/>
                <w:szCs w:val="24"/>
              </w:rPr>
              <w:lastRenderedPageBreak/>
              <w:t>timestamp (seconds)</w:t>
            </w:r>
          </w:p>
        </w:tc>
        <w:tc>
          <w:tcPr>
            <w:tcW w:w="1728" w:type="dxa"/>
            <w:shd w:val="clear" w:color="auto" w:fill="F5F5F5"/>
          </w:tcPr>
          <w:p w14:paraId="7BDDA294" w14:textId="77777777" w:rsidR="00456183" w:rsidRPr="00190CD3" w:rsidRDefault="00000000">
            <w:pPr>
              <w:rPr>
                <w:rFonts w:ascii="Arial" w:hAnsi="Arial" w:cs="Arial"/>
                <w:sz w:val="24"/>
                <w:szCs w:val="24"/>
              </w:rPr>
            </w:pPr>
            <w:r w:rsidRPr="00190CD3">
              <w:rPr>
                <w:rFonts w:ascii="Arial" w:hAnsi="Arial" w:cs="Arial"/>
                <w:sz w:val="24"/>
                <w:szCs w:val="24"/>
              </w:rPr>
              <w:lastRenderedPageBreak/>
              <w:t>1718000100</w:t>
            </w:r>
          </w:p>
        </w:tc>
        <w:tc>
          <w:tcPr>
            <w:tcW w:w="1728" w:type="dxa"/>
            <w:shd w:val="clear" w:color="auto" w:fill="F5F5F5"/>
          </w:tcPr>
          <w:p w14:paraId="00B2F46A"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1728" w:type="dxa"/>
            <w:shd w:val="clear" w:color="auto" w:fill="F5F5F5"/>
          </w:tcPr>
          <w:p w14:paraId="6C5748AB" w14:textId="77777777" w:rsidR="00456183" w:rsidRPr="00190CD3" w:rsidRDefault="00000000">
            <w:pPr>
              <w:rPr>
                <w:rFonts w:ascii="Arial" w:hAnsi="Arial" w:cs="Arial"/>
                <w:sz w:val="24"/>
                <w:szCs w:val="24"/>
              </w:rPr>
            </w:pPr>
            <w:r w:rsidRPr="00190CD3">
              <w:rPr>
                <w:rFonts w:ascii="Arial" w:hAnsi="Arial" w:cs="Arial"/>
                <w:sz w:val="24"/>
                <w:szCs w:val="24"/>
              </w:rPr>
              <w:t xml:space="preserve">NOT </w:t>
            </w:r>
            <w:r w:rsidRPr="00190CD3">
              <w:rPr>
                <w:rFonts w:ascii="Arial" w:hAnsi="Arial" w:cs="Arial"/>
                <w:sz w:val="24"/>
                <w:szCs w:val="24"/>
              </w:rPr>
              <w:lastRenderedPageBreak/>
              <w:t>NULL</w:t>
            </w:r>
          </w:p>
        </w:tc>
      </w:tr>
    </w:tbl>
    <w:p w14:paraId="690D3DD7" w14:textId="77777777" w:rsidR="00456183" w:rsidRPr="00190CD3" w:rsidRDefault="00456183">
      <w:pPr>
        <w:rPr>
          <w:rFonts w:ascii="Arial" w:hAnsi="Arial" w:cs="Arial"/>
          <w:sz w:val="24"/>
          <w:szCs w:val="24"/>
        </w:rPr>
      </w:pPr>
    </w:p>
    <w:p w14:paraId="3C0A516C"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t>notes</w:t>
      </w:r>
    </w:p>
    <w:p w14:paraId="72E280C9" w14:textId="77777777" w:rsidR="00456183" w:rsidRPr="00190CD3" w:rsidRDefault="00000000">
      <w:pPr>
        <w:spacing w:after="120"/>
        <w:rPr>
          <w:rFonts w:ascii="Arial" w:hAnsi="Arial" w:cs="Arial"/>
          <w:sz w:val="24"/>
          <w:szCs w:val="24"/>
        </w:rPr>
      </w:pPr>
      <w:r w:rsidRPr="00190CD3">
        <w:rPr>
          <w:rFonts w:ascii="Arial" w:hAnsi="Arial" w:cs="Arial"/>
          <w:i/>
          <w:sz w:val="24"/>
          <w:szCs w:val="24"/>
        </w:rPr>
        <w:t>Free-form rich-text notes attachable to a user’s account or a specific workspace. Content is HTML produced by the Quill editor.</w:t>
      </w:r>
    </w:p>
    <w:tbl>
      <w:tblPr>
        <w:tblStyle w:val="TableGrid"/>
        <w:tblW w:w="0" w:type="auto"/>
        <w:jc w:val="center"/>
        <w:tblLook w:val="04A0" w:firstRow="1" w:lastRow="0" w:firstColumn="1" w:lastColumn="0" w:noHBand="0" w:noVBand="1"/>
      </w:tblPr>
      <w:tblGrid>
        <w:gridCol w:w="1495"/>
        <w:gridCol w:w="1726"/>
        <w:gridCol w:w="1366"/>
        <w:gridCol w:w="1773"/>
        <w:gridCol w:w="1541"/>
        <w:gridCol w:w="1721"/>
      </w:tblGrid>
      <w:tr w:rsidR="00456183" w:rsidRPr="00190CD3" w14:paraId="7A3C6C64" w14:textId="77777777">
        <w:trPr>
          <w:jc w:val="center"/>
        </w:trPr>
        <w:tc>
          <w:tcPr>
            <w:tcW w:w="1584" w:type="dxa"/>
            <w:shd w:val="clear" w:color="auto" w:fill="1A1A2E"/>
          </w:tcPr>
          <w:p w14:paraId="76739614"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296" w:type="dxa"/>
            <w:shd w:val="clear" w:color="auto" w:fill="1A1A2E"/>
          </w:tcPr>
          <w:p w14:paraId="4B516F3B"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0E250EEA"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728" w:type="dxa"/>
            <w:shd w:val="clear" w:color="auto" w:fill="1A1A2E"/>
          </w:tcPr>
          <w:p w14:paraId="3EB9F0BD"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728" w:type="dxa"/>
            <w:shd w:val="clear" w:color="auto" w:fill="1A1A2E"/>
          </w:tcPr>
          <w:p w14:paraId="7E55524E"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1728" w:type="dxa"/>
            <w:shd w:val="clear" w:color="auto" w:fill="1A1A2E"/>
          </w:tcPr>
          <w:p w14:paraId="2A437DC3"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63904946" w14:textId="77777777">
        <w:trPr>
          <w:jc w:val="center"/>
        </w:trPr>
        <w:tc>
          <w:tcPr>
            <w:tcW w:w="1584" w:type="dxa"/>
          </w:tcPr>
          <w:p w14:paraId="7B172E43" w14:textId="77777777" w:rsidR="00456183" w:rsidRPr="00190CD3" w:rsidRDefault="00000000">
            <w:pPr>
              <w:rPr>
                <w:rFonts w:ascii="Arial" w:hAnsi="Arial" w:cs="Arial"/>
                <w:sz w:val="24"/>
                <w:szCs w:val="24"/>
              </w:rPr>
            </w:pPr>
            <w:r w:rsidRPr="00190CD3">
              <w:rPr>
                <w:rFonts w:ascii="Arial" w:hAnsi="Arial" w:cs="Arial"/>
                <w:sz w:val="24"/>
                <w:szCs w:val="24"/>
              </w:rPr>
              <w:t>id</w:t>
            </w:r>
          </w:p>
        </w:tc>
        <w:tc>
          <w:tcPr>
            <w:tcW w:w="1296" w:type="dxa"/>
          </w:tcPr>
          <w:p w14:paraId="4356BCF2"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719B6C73" w14:textId="77777777" w:rsidR="00456183" w:rsidRPr="00190CD3" w:rsidRDefault="00000000">
            <w:pPr>
              <w:rPr>
                <w:rFonts w:ascii="Arial" w:hAnsi="Arial" w:cs="Arial"/>
                <w:sz w:val="24"/>
                <w:szCs w:val="24"/>
              </w:rPr>
            </w:pPr>
            <w:r w:rsidRPr="00190CD3">
              <w:rPr>
                <w:rFonts w:ascii="Arial" w:hAnsi="Arial" w:cs="Arial"/>
                <w:sz w:val="24"/>
                <w:szCs w:val="24"/>
              </w:rPr>
              <w:t>Primary key</w:t>
            </w:r>
          </w:p>
        </w:tc>
        <w:tc>
          <w:tcPr>
            <w:tcW w:w="1728" w:type="dxa"/>
          </w:tcPr>
          <w:p w14:paraId="729C5E20" w14:textId="77777777" w:rsidR="00456183" w:rsidRPr="00190CD3" w:rsidRDefault="00000000">
            <w:pPr>
              <w:rPr>
                <w:rFonts w:ascii="Arial" w:hAnsi="Arial" w:cs="Arial"/>
                <w:sz w:val="24"/>
                <w:szCs w:val="24"/>
              </w:rPr>
            </w:pPr>
            <w:r w:rsidRPr="00190CD3">
              <w:rPr>
                <w:rFonts w:ascii="Arial" w:hAnsi="Arial" w:cs="Arial"/>
                <w:sz w:val="24"/>
                <w:szCs w:val="24"/>
              </w:rPr>
              <w:t>9</w:t>
            </w:r>
          </w:p>
        </w:tc>
        <w:tc>
          <w:tcPr>
            <w:tcW w:w="1728" w:type="dxa"/>
          </w:tcPr>
          <w:p w14:paraId="73D3F69F" w14:textId="77777777" w:rsidR="00456183" w:rsidRPr="00190CD3" w:rsidRDefault="00000000">
            <w:pPr>
              <w:rPr>
                <w:rFonts w:ascii="Arial" w:hAnsi="Arial" w:cs="Arial"/>
                <w:sz w:val="24"/>
                <w:szCs w:val="24"/>
              </w:rPr>
            </w:pPr>
            <w:r w:rsidRPr="00190CD3">
              <w:rPr>
                <w:rFonts w:ascii="Arial" w:hAnsi="Arial" w:cs="Arial"/>
                <w:sz w:val="24"/>
                <w:szCs w:val="24"/>
              </w:rPr>
              <w:t>Auto-incremented</w:t>
            </w:r>
          </w:p>
        </w:tc>
        <w:tc>
          <w:tcPr>
            <w:tcW w:w="1728" w:type="dxa"/>
          </w:tcPr>
          <w:p w14:paraId="25A91B7D" w14:textId="77777777" w:rsidR="00456183" w:rsidRPr="00190CD3" w:rsidRDefault="00000000">
            <w:pPr>
              <w:rPr>
                <w:rFonts w:ascii="Arial" w:hAnsi="Arial" w:cs="Arial"/>
                <w:sz w:val="24"/>
                <w:szCs w:val="24"/>
              </w:rPr>
            </w:pPr>
            <w:r w:rsidRPr="00190CD3">
              <w:rPr>
                <w:rFonts w:ascii="Arial" w:hAnsi="Arial" w:cs="Arial"/>
                <w:sz w:val="24"/>
                <w:szCs w:val="24"/>
              </w:rPr>
              <w:t>PK, NOT NULL</w:t>
            </w:r>
          </w:p>
        </w:tc>
      </w:tr>
      <w:tr w:rsidR="00456183" w:rsidRPr="00190CD3" w14:paraId="65ACFA56" w14:textId="77777777">
        <w:trPr>
          <w:jc w:val="center"/>
        </w:trPr>
        <w:tc>
          <w:tcPr>
            <w:tcW w:w="1584" w:type="dxa"/>
            <w:shd w:val="clear" w:color="auto" w:fill="F5F5F5"/>
          </w:tcPr>
          <w:p w14:paraId="3157EB7B" w14:textId="77777777" w:rsidR="00456183" w:rsidRPr="00190CD3" w:rsidRDefault="00000000">
            <w:pPr>
              <w:rPr>
                <w:rFonts w:ascii="Arial" w:hAnsi="Arial" w:cs="Arial"/>
                <w:sz w:val="24"/>
                <w:szCs w:val="24"/>
              </w:rPr>
            </w:pPr>
            <w:r w:rsidRPr="00190CD3">
              <w:rPr>
                <w:rFonts w:ascii="Arial" w:hAnsi="Arial" w:cs="Arial"/>
                <w:sz w:val="24"/>
                <w:szCs w:val="24"/>
              </w:rPr>
              <w:t>user_id</w:t>
            </w:r>
          </w:p>
        </w:tc>
        <w:tc>
          <w:tcPr>
            <w:tcW w:w="1296" w:type="dxa"/>
            <w:shd w:val="clear" w:color="auto" w:fill="F5F5F5"/>
          </w:tcPr>
          <w:p w14:paraId="14F19A7D"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13C067DB" w14:textId="77777777" w:rsidR="00456183" w:rsidRPr="00190CD3" w:rsidRDefault="00000000">
            <w:pPr>
              <w:rPr>
                <w:rFonts w:ascii="Arial" w:hAnsi="Arial" w:cs="Arial"/>
                <w:sz w:val="24"/>
                <w:szCs w:val="24"/>
              </w:rPr>
            </w:pPr>
            <w:r w:rsidRPr="00190CD3">
              <w:rPr>
                <w:rFonts w:ascii="Arial" w:hAnsi="Arial" w:cs="Arial"/>
                <w:sz w:val="24"/>
                <w:szCs w:val="24"/>
              </w:rPr>
              <w:t>Owning user</w:t>
            </w:r>
          </w:p>
        </w:tc>
        <w:tc>
          <w:tcPr>
            <w:tcW w:w="1728" w:type="dxa"/>
            <w:shd w:val="clear" w:color="auto" w:fill="F5F5F5"/>
          </w:tcPr>
          <w:p w14:paraId="575D0A1C" w14:textId="77777777" w:rsidR="00456183" w:rsidRPr="00190CD3" w:rsidRDefault="00000000">
            <w:pPr>
              <w:rPr>
                <w:rFonts w:ascii="Arial" w:hAnsi="Arial" w:cs="Arial"/>
                <w:sz w:val="24"/>
                <w:szCs w:val="24"/>
              </w:rPr>
            </w:pPr>
            <w:r w:rsidRPr="00190CD3">
              <w:rPr>
                <w:rFonts w:ascii="Arial" w:hAnsi="Arial" w:cs="Arial"/>
                <w:sz w:val="24"/>
                <w:szCs w:val="24"/>
              </w:rPr>
              <w:t>1</w:t>
            </w:r>
          </w:p>
        </w:tc>
        <w:tc>
          <w:tcPr>
            <w:tcW w:w="1728" w:type="dxa"/>
            <w:shd w:val="clear" w:color="auto" w:fill="F5F5F5"/>
          </w:tcPr>
          <w:p w14:paraId="2759ADF0" w14:textId="77777777" w:rsidR="00456183" w:rsidRPr="00190CD3" w:rsidRDefault="00000000">
            <w:pPr>
              <w:rPr>
                <w:rFonts w:ascii="Arial" w:hAnsi="Arial" w:cs="Arial"/>
                <w:sz w:val="24"/>
                <w:szCs w:val="24"/>
              </w:rPr>
            </w:pPr>
            <w:r w:rsidRPr="00190CD3">
              <w:rPr>
                <w:rFonts w:ascii="Arial" w:hAnsi="Arial" w:cs="Arial"/>
                <w:sz w:val="24"/>
                <w:szCs w:val="24"/>
              </w:rPr>
              <w:t>Must reference users.id</w:t>
            </w:r>
          </w:p>
        </w:tc>
        <w:tc>
          <w:tcPr>
            <w:tcW w:w="1728" w:type="dxa"/>
            <w:shd w:val="clear" w:color="auto" w:fill="F5F5F5"/>
          </w:tcPr>
          <w:p w14:paraId="36729AE4" w14:textId="77777777" w:rsidR="00456183" w:rsidRPr="00190CD3" w:rsidRDefault="00000000">
            <w:pPr>
              <w:rPr>
                <w:rFonts w:ascii="Arial" w:hAnsi="Arial" w:cs="Arial"/>
                <w:sz w:val="24"/>
                <w:szCs w:val="24"/>
              </w:rPr>
            </w:pPr>
            <w:r w:rsidRPr="00190CD3">
              <w:rPr>
                <w:rFonts w:ascii="Arial" w:hAnsi="Arial" w:cs="Arial"/>
                <w:sz w:val="24"/>
                <w:szCs w:val="24"/>
              </w:rPr>
              <w:t>FK-&gt;users.id, NOT NULL</w:t>
            </w:r>
          </w:p>
        </w:tc>
      </w:tr>
      <w:tr w:rsidR="00456183" w:rsidRPr="00190CD3" w14:paraId="27BF47D1" w14:textId="77777777">
        <w:trPr>
          <w:jc w:val="center"/>
        </w:trPr>
        <w:tc>
          <w:tcPr>
            <w:tcW w:w="1584" w:type="dxa"/>
          </w:tcPr>
          <w:p w14:paraId="380CA975" w14:textId="77777777" w:rsidR="00456183" w:rsidRPr="00190CD3" w:rsidRDefault="00000000">
            <w:pPr>
              <w:rPr>
                <w:rFonts w:ascii="Arial" w:hAnsi="Arial" w:cs="Arial"/>
                <w:sz w:val="24"/>
                <w:szCs w:val="24"/>
              </w:rPr>
            </w:pPr>
            <w:r w:rsidRPr="00190CD3">
              <w:rPr>
                <w:rFonts w:ascii="Arial" w:hAnsi="Arial" w:cs="Arial"/>
                <w:sz w:val="24"/>
                <w:szCs w:val="24"/>
              </w:rPr>
              <w:t>workspace_id</w:t>
            </w:r>
          </w:p>
        </w:tc>
        <w:tc>
          <w:tcPr>
            <w:tcW w:w="1296" w:type="dxa"/>
          </w:tcPr>
          <w:p w14:paraId="58CDBCC7"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67CFFEE0" w14:textId="77777777" w:rsidR="00456183" w:rsidRPr="00190CD3" w:rsidRDefault="00000000">
            <w:pPr>
              <w:rPr>
                <w:rFonts w:ascii="Arial" w:hAnsi="Arial" w:cs="Arial"/>
                <w:sz w:val="24"/>
                <w:szCs w:val="24"/>
              </w:rPr>
            </w:pPr>
            <w:r w:rsidRPr="00190CD3">
              <w:rPr>
                <w:rFonts w:ascii="Arial" w:hAnsi="Arial" w:cs="Arial"/>
                <w:sz w:val="24"/>
                <w:szCs w:val="24"/>
              </w:rPr>
              <w:t>Parent workspace</w:t>
            </w:r>
          </w:p>
        </w:tc>
        <w:tc>
          <w:tcPr>
            <w:tcW w:w="1728" w:type="dxa"/>
          </w:tcPr>
          <w:p w14:paraId="3171B663" w14:textId="77777777" w:rsidR="00456183" w:rsidRPr="00190CD3" w:rsidRDefault="00000000">
            <w:pPr>
              <w:rPr>
                <w:rFonts w:ascii="Arial" w:hAnsi="Arial" w:cs="Arial"/>
                <w:sz w:val="24"/>
                <w:szCs w:val="24"/>
              </w:rPr>
            </w:pPr>
            <w:r w:rsidRPr="00190CD3">
              <w:rPr>
                <w:rFonts w:ascii="Arial" w:hAnsi="Arial" w:cs="Arial"/>
                <w:sz w:val="24"/>
                <w:szCs w:val="24"/>
              </w:rPr>
              <w:t>3</w:t>
            </w:r>
          </w:p>
        </w:tc>
        <w:tc>
          <w:tcPr>
            <w:tcW w:w="1728" w:type="dxa"/>
          </w:tcPr>
          <w:p w14:paraId="726EB3BA" w14:textId="77777777" w:rsidR="00456183" w:rsidRPr="00190CD3" w:rsidRDefault="00000000">
            <w:pPr>
              <w:rPr>
                <w:rFonts w:ascii="Arial" w:hAnsi="Arial" w:cs="Arial"/>
                <w:sz w:val="24"/>
                <w:szCs w:val="24"/>
              </w:rPr>
            </w:pPr>
            <w:r w:rsidRPr="00190CD3">
              <w:rPr>
                <w:rFonts w:ascii="Arial" w:hAnsi="Arial" w:cs="Arial"/>
                <w:sz w:val="24"/>
                <w:szCs w:val="24"/>
              </w:rPr>
              <w:t>Must reference workspaces.id</w:t>
            </w:r>
          </w:p>
        </w:tc>
        <w:tc>
          <w:tcPr>
            <w:tcW w:w="1728" w:type="dxa"/>
          </w:tcPr>
          <w:p w14:paraId="1BF1D684" w14:textId="77777777" w:rsidR="00456183" w:rsidRPr="00190CD3" w:rsidRDefault="00000000">
            <w:pPr>
              <w:rPr>
                <w:rFonts w:ascii="Arial" w:hAnsi="Arial" w:cs="Arial"/>
                <w:sz w:val="24"/>
                <w:szCs w:val="24"/>
              </w:rPr>
            </w:pPr>
            <w:r w:rsidRPr="00190CD3">
              <w:rPr>
                <w:rFonts w:ascii="Arial" w:hAnsi="Arial" w:cs="Arial"/>
                <w:sz w:val="24"/>
                <w:szCs w:val="24"/>
              </w:rPr>
              <w:t>FK-&gt;workspaces.id, NULLABLE</w:t>
            </w:r>
          </w:p>
        </w:tc>
      </w:tr>
      <w:tr w:rsidR="00456183" w:rsidRPr="00190CD3" w14:paraId="384E1821" w14:textId="77777777">
        <w:trPr>
          <w:jc w:val="center"/>
        </w:trPr>
        <w:tc>
          <w:tcPr>
            <w:tcW w:w="1584" w:type="dxa"/>
            <w:shd w:val="clear" w:color="auto" w:fill="F5F5F5"/>
          </w:tcPr>
          <w:p w14:paraId="7032E9CD" w14:textId="77777777" w:rsidR="00456183" w:rsidRPr="00190CD3" w:rsidRDefault="00000000">
            <w:pPr>
              <w:rPr>
                <w:rFonts w:ascii="Arial" w:hAnsi="Arial" w:cs="Arial"/>
                <w:sz w:val="24"/>
                <w:szCs w:val="24"/>
              </w:rPr>
            </w:pPr>
            <w:r w:rsidRPr="00190CD3">
              <w:rPr>
                <w:rFonts w:ascii="Arial" w:hAnsi="Arial" w:cs="Arial"/>
                <w:sz w:val="24"/>
                <w:szCs w:val="24"/>
              </w:rPr>
              <w:t>title</w:t>
            </w:r>
          </w:p>
        </w:tc>
        <w:tc>
          <w:tcPr>
            <w:tcW w:w="1296" w:type="dxa"/>
            <w:shd w:val="clear" w:color="auto" w:fill="F5F5F5"/>
          </w:tcPr>
          <w:p w14:paraId="6C40453F" w14:textId="77777777" w:rsidR="00456183" w:rsidRPr="00190CD3" w:rsidRDefault="00000000">
            <w:pPr>
              <w:rPr>
                <w:rFonts w:ascii="Arial" w:hAnsi="Arial" w:cs="Arial"/>
                <w:sz w:val="24"/>
                <w:szCs w:val="24"/>
              </w:rPr>
            </w:pPr>
            <w:r w:rsidRPr="00190CD3">
              <w:rPr>
                <w:rFonts w:ascii="Arial" w:hAnsi="Arial" w:cs="Arial"/>
                <w:sz w:val="24"/>
                <w:szCs w:val="24"/>
              </w:rPr>
              <w:t>VARCHAR(255)</w:t>
            </w:r>
          </w:p>
        </w:tc>
        <w:tc>
          <w:tcPr>
            <w:tcW w:w="2880" w:type="dxa"/>
            <w:shd w:val="clear" w:color="auto" w:fill="F5F5F5"/>
          </w:tcPr>
          <w:p w14:paraId="78AD71C0" w14:textId="77777777" w:rsidR="00456183" w:rsidRPr="00190CD3" w:rsidRDefault="00000000">
            <w:pPr>
              <w:rPr>
                <w:rFonts w:ascii="Arial" w:hAnsi="Arial" w:cs="Arial"/>
                <w:sz w:val="24"/>
                <w:szCs w:val="24"/>
              </w:rPr>
            </w:pPr>
            <w:r w:rsidRPr="00190CD3">
              <w:rPr>
                <w:rFonts w:ascii="Arial" w:hAnsi="Arial" w:cs="Arial"/>
                <w:sz w:val="24"/>
                <w:szCs w:val="24"/>
              </w:rPr>
              <w:t>Note title</w:t>
            </w:r>
          </w:p>
        </w:tc>
        <w:tc>
          <w:tcPr>
            <w:tcW w:w="1728" w:type="dxa"/>
            <w:shd w:val="clear" w:color="auto" w:fill="F5F5F5"/>
          </w:tcPr>
          <w:p w14:paraId="30F1DA4C" w14:textId="77777777" w:rsidR="00456183" w:rsidRPr="00190CD3" w:rsidRDefault="00000000">
            <w:pPr>
              <w:rPr>
                <w:rFonts w:ascii="Arial" w:hAnsi="Arial" w:cs="Arial"/>
                <w:sz w:val="24"/>
                <w:szCs w:val="24"/>
              </w:rPr>
            </w:pPr>
            <w:r w:rsidRPr="00190CD3">
              <w:rPr>
                <w:rFonts w:ascii="Arial" w:hAnsi="Arial" w:cs="Arial"/>
                <w:sz w:val="24"/>
                <w:szCs w:val="24"/>
              </w:rPr>
              <w:t>Key terms for revision</w:t>
            </w:r>
          </w:p>
        </w:tc>
        <w:tc>
          <w:tcPr>
            <w:tcW w:w="1728" w:type="dxa"/>
            <w:shd w:val="clear" w:color="auto" w:fill="F5F5F5"/>
          </w:tcPr>
          <w:p w14:paraId="49505FB7" w14:textId="77777777" w:rsidR="00456183" w:rsidRPr="00190CD3" w:rsidRDefault="00000000">
            <w:pPr>
              <w:rPr>
                <w:rFonts w:ascii="Arial" w:hAnsi="Arial" w:cs="Arial"/>
                <w:sz w:val="24"/>
                <w:szCs w:val="24"/>
              </w:rPr>
            </w:pPr>
            <w:r w:rsidRPr="00190CD3">
              <w:rPr>
                <w:rFonts w:ascii="Arial" w:hAnsi="Arial" w:cs="Arial"/>
                <w:sz w:val="24"/>
                <w:szCs w:val="24"/>
              </w:rPr>
              <w:t>1-255 chars, non-empty</w:t>
            </w:r>
          </w:p>
        </w:tc>
        <w:tc>
          <w:tcPr>
            <w:tcW w:w="1728" w:type="dxa"/>
            <w:shd w:val="clear" w:color="auto" w:fill="F5F5F5"/>
          </w:tcPr>
          <w:p w14:paraId="2B74BB9C"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4D744BFE" w14:textId="77777777">
        <w:trPr>
          <w:jc w:val="center"/>
        </w:trPr>
        <w:tc>
          <w:tcPr>
            <w:tcW w:w="1584" w:type="dxa"/>
          </w:tcPr>
          <w:p w14:paraId="27007644" w14:textId="77777777" w:rsidR="00456183" w:rsidRPr="00190CD3" w:rsidRDefault="00000000">
            <w:pPr>
              <w:rPr>
                <w:rFonts w:ascii="Arial" w:hAnsi="Arial" w:cs="Arial"/>
                <w:sz w:val="24"/>
                <w:szCs w:val="24"/>
              </w:rPr>
            </w:pPr>
            <w:r w:rsidRPr="00190CD3">
              <w:rPr>
                <w:rFonts w:ascii="Arial" w:hAnsi="Arial" w:cs="Arial"/>
                <w:sz w:val="24"/>
                <w:szCs w:val="24"/>
              </w:rPr>
              <w:t>content</w:t>
            </w:r>
          </w:p>
        </w:tc>
        <w:tc>
          <w:tcPr>
            <w:tcW w:w="1296" w:type="dxa"/>
          </w:tcPr>
          <w:p w14:paraId="57C5E518"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tcPr>
          <w:p w14:paraId="5DF2B41E" w14:textId="77777777" w:rsidR="00456183" w:rsidRPr="00190CD3" w:rsidRDefault="00000000">
            <w:pPr>
              <w:rPr>
                <w:rFonts w:ascii="Arial" w:hAnsi="Arial" w:cs="Arial"/>
                <w:sz w:val="24"/>
                <w:szCs w:val="24"/>
              </w:rPr>
            </w:pPr>
            <w:r w:rsidRPr="00190CD3">
              <w:rPr>
                <w:rFonts w:ascii="Arial" w:hAnsi="Arial" w:cs="Arial"/>
                <w:sz w:val="24"/>
                <w:szCs w:val="24"/>
              </w:rPr>
              <w:t>Rich-text (HTML) note body</w:t>
            </w:r>
          </w:p>
        </w:tc>
        <w:tc>
          <w:tcPr>
            <w:tcW w:w="1728" w:type="dxa"/>
          </w:tcPr>
          <w:p w14:paraId="42F4BA0A" w14:textId="77777777" w:rsidR="00456183" w:rsidRPr="00190CD3" w:rsidRDefault="00000000">
            <w:pPr>
              <w:rPr>
                <w:rFonts w:ascii="Arial" w:hAnsi="Arial" w:cs="Arial"/>
                <w:sz w:val="24"/>
                <w:szCs w:val="24"/>
              </w:rPr>
            </w:pPr>
            <w:r w:rsidRPr="00190CD3">
              <w:rPr>
                <w:rFonts w:ascii="Arial" w:hAnsi="Arial" w:cs="Arial"/>
                <w:sz w:val="24"/>
                <w:szCs w:val="24"/>
              </w:rPr>
              <w:t>&lt;p&gt;Mitochondria are...&lt;/p&gt;</w:t>
            </w:r>
          </w:p>
        </w:tc>
        <w:tc>
          <w:tcPr>
            <w:tcW w:w="1728" w:type="dxa"/>
          </w:tcPr>
          <w:p w14:paraId="4191F4FD" w14:textId="77777777" w:rsidR="00456183" w:rsidRPr="00190CD3" w:rsidRDefault="00000000">
            <w:pPr>
              <w:rPr>
                <w:rFonts w:ascii="Arial" w:hAnsi="Arial" w:cs="Arial"/>
                <w:sz w:val="24"/>
                <w:szCs w:val="24"/>
              </w:rPr>
            </w:pPr>
            <w:r w:rsidRPr="00190CD3">
              <w:rPr>
                <w:rFonts w:ascii="Arial" w:hAnsi="Arial" w:cs="Arial"/>
                <w:sz w:val="24"/>
                <w:szCs w:val="24"/>
              </w:rPr>
              <w:t>Sanitised on render</w:t>
            </w:r>
          </w:p>
        </w:tc>
        <w:tc>
          <w:tcPr>
            <w:tcW w:w="1728" w:type="dxa"/>
          </w:tcPr>
          <w:p w14:paraId="17706235"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4D50390E" w14:textId="77777777">
        <w:trPr>
          <w:jc w:val="center"/>
        </w:trPr>
        <w:tc>
          <w:tcPr>
            <w:tcW w:w="1584" w:type="dxa"/>
            <w:shd w:val="clear" w:color="auto" w:fill="F5F5F5"/>
          </w:tcPr>
          <w:p w14:paraId="019426B8" w14:textId="77777777" w:rsidR="00456183" w:rsidRPr="00190CD3" w:rsidRDefault="00000000">
            <w:pPr>
              <w:rPr>
                <w:rFonts w:ascii="Arial" w:hAnsi="Arial" w:cs="Arial"/>
                <w:sz w:val="24"/>
                <w:szCs w:val="24"/>
              </w:rPr>
            </w:pPr>
            <w:r w:rsidRPr="00190CD3">
              <w:rPr>
                <w:rFonts w:ascii="Arial" w:hAnsi="Arial" w:cs="Arial"/>
                <w:sz w:val="24"/>
                <w:szCs w:val="24"/>
              </w:rPr>
              <w:t>time_created</w:t>
            </w:r>
          </w:p>
        </w:tc>
        <w:tc>
          <w:tcPr>
            <w:tcW w:w="1296" w:type="dxa"/>
            <w:shd w:val="clear" w:color="auto" w:fill="F5F5F5"/>
          </w:tcPr>
          <w:p w14:paraId="2B9E1359"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shd w:val="clear" w:color="auto" w:fill="F5F5F5"/>
          </w:tcPr>
          <w:p w14:paraId="6A590124" w14:textId="77777777" w:rsidR="00456183" w:rsidRPr="00190CD3" w:rsidRDefault="00000000">
            <w:pPr>
              <w:rPr>
                <w:rFonts w:ascii="Arial" w:hAnsi="Arial" w:cs="Arial"/>
                <w:sz w:val="24"/>
                <w:szCs w:val="24"/>
              </w:rPr>
            </w:pPr>
            <w:r w:rsidRPr="00190CD3">
              <w:rPr>
                <w:rFonts w:ascii="Arial" w:hAnsi="Arial" w:cs="Arial"/>
                <w:sz w:val="24"/>
                <w:szCs w:val="24"/>
              </w:rPr>
              <w:t>Unix timestamp (seconds) created</w:t>
            </w:r>
          </w:p>
        </w:tc>
        <w:tc>
          <w:tcPr>
            <w:tcW w:w="1728" w:type="dxa"/>
            <w:shd w:val="clear" w:color="auto" w:fill="F5F5F5"/>
          </w:tcPr>
          <w:p w14:paraId="738DB62D" w14:textId="77777777" w:rsidR="00456183" w:rsidRPr="00190CD3" w:rsidRDefault="00000000">
            <w:pPr>
              <w:rPr>
                <w:rFonts w:ascii="Arial" w:hAnsi="Arial" w:cs="Arial"/>
                <w:sz w:val="24"/>
                <w:szCs w:val="24"/>
              </w:rPr>
            </w:pPr>
            <w:r w:rsidRPr="00190CD3">
              <w:rPr>
                <w:rFonts w:ascii="Arial" w:hAnsi="Arial" w:cs="Arial"/>
                <w:sz w:val="24"/>
                <w:szCs w:val="24"/>
              </w:rPr>
              <w:t>1718000300</w:t>
            </w:r>
          </w:p>
        </w:tc>
        <w:tc>
          <w:tcPr>
            <w:tcW w:w="1728" w:type="dxa"/>
            <w:shd w:val="clear" w:color="auto" w:fill="F5F5F5"/>
          </w:tcPr>
          <w:p w14:paraId="1E92DAAE"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1728" w:type="dxa"/>
            <w:shd w:val="clear" w:color="auto" w:fill="F5F5F5"/>
          </w:tcPr>
          <w:p w14:paraId="02DC0248"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r w:rsidR="00456183" w:rsidRPr="00190CD3" w14:paraId="1A7BCD84" w14:textId="77777777">
        <w:trPr>
          <w:jc w:val="center"/>
        </w:trPr>
        <w:tc>
          <w:tcPr>
            <w:tcW w:w="1584" w:type="dxa"/>
          </w:tcPr>
          <w:p w14:paraId="19A9B112" w14:textId="77777777" w:rsidR="00456183" w:rsidRPr="00190CD3" w:rsidRDefault="00000000">
            <w:pPr>
              <w:rPr>
                <w:rFonts w:ascii="Arial" w:hAnsi="Arial" w:cs="Arial"/>
                <w:sz w:val="24"/>
                <w:szCs w:val="24"/>
              </w:rPr>
            </w:pPr>
            <w:r w:rsidRPr="00190CD3">
              <w:rPr>
                <w:rFonts w:ascii="Arial" w:hAnsi="Arial" w:cs="Arial"/>
                <w:sz w:val="24"/>
                <w:szCs w:val="24"/>
              </w:rPr>
              <w:t>time_updated</w:t>
            </w:r>
          </w:p>
        </w:tc>
        <w:tc>
          <w:tcPr>
            <w:tcW w:w="1296" w:type="dxa"/>
          </w:tcPr>
          <w:p w14:paraId="1DFAC7FF"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38D74DEA" w14:textId="77777777" w:rsidR="00456183" w:rsidRPr="00190CD3" w:rsidRDefault="00000000">
            <w:pPr>
              <w:rPr>
                <w:rFonts w:ascii="Arial" w:hAnsi="Arial" w:cs="Arial"/>
                <w:sz w:val="24"/>
                <w:szCs w:val="24"/>
              </w:rPr>
            </w:pPr>
            <w:r w:rsidRPr="00190CD3">
              <w:rPr>
                <w:rFonts w:ascii="Arial" w:hAnsi="Arial" w:cs="Arial"/>
                <w:sz w:val="24"/>
                <w:szCs w:val="24"/>
              </w:rPr>
              <w:t>Unix timestamp (seconds) last edit</w:t>
            </w:r>
          </w:p>
        </w:tc>
        <w:tc>
          <w:tcPr>
            <w:tcW w:w="1728" w:type="dxa"/>
          </w:tcPr>
          <w:p w14:paraId="36D4E067" w14:textId="77777777" w:rsidR="00456183" w:rsidRPr="00190CD3" w:rsidRDefault="00000000">
            <w:pPr>
              <w:rPr>
                <w:rFonts w:ascii="Arial" w:hAnsi="Arial" w:cs="Arial"/>
                <w:sz w:val="24"/>
                <w:szCs w:val="24"/>
              </w:rPr>
            </w:pPr>
            <w:r w:rsidRPr="00190CD3">
              <w:rPr>
                <w:rFonts w:ascii="Arial" w:hAnsi="Arial" w:cs="Arial"/>
                <w:sz w:val="24"/>
                <w:szCs w:val="24"/>
              </w:rPr>
              <w:t>1718000400</w:t>
            </w:r>
          </w:p>
        </w:tc>
        <w:tc>
          <w:tcPr>
            <w:tcW w:w="1728" w:type="dxa"/>
          </w:tcPr>
          <w:p w14:paraId="1FB19375" w14:textId="77777777" w:rsidR="00456183" w:rsidRPr="00190CD3" w:rsidRDefault="00000000">
            <w:pPr>
              <w:rPr>
                <w:rFonts w:ascii="Arial" w:hAnsi="Arial" w:cs="Arial"/>
                <w:sz w:val="24"/>
                <w:szCs w:val="24"/>
              </w:rPr>
            </w:pPr>
            <w:r w:rsidRPr="00190CD3">
              <w:rPr>
                <w:rFonts w:ascii="Arial" w:hAnsi="Arial" w:cs="Arial"/>
                <w:sz w:val="24"/>
                <w:szCs w:val="24"/>
              </w:rPr>
              <w:t>Positive integer; updated on save</w:t>
            </w:r>
          </w:p>
        </w:tc>
        <w:tc>
          <w:tcPr>
            <w:tcW w:w="1728" w:type="dxa"/>
          </w:tcPr>
          <w:p w14:paraId="7A72A047"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1A87EF09" w14:textId="77777777" w:rsidR="00456183" w:rsidRPr="00190CD3" w:rsidRDefault="00456183">
      <w:pPr>
        <w:rPr>
          <w:rFonts w:ascii="Arial" w:hAnsi="Arial" w:cs="Arial"/>
          <w:sz w:val="24"/>
          <w:szCs w:val="24"/>
        </w:rPr>
      </w:pPr>
    </w:p>
    <w:p w14:paraId="6BE9FAF1" w14:textId="77777777" w:rsidR="00456183" w:rsidRPr="00190CD3" w:rsidRDefault="00000000">
      <w:pPr>
        <w:pStyle w:val="Heading3"/>
        <w:rPr>
          <w:rFonts w:ascii="Arial" w:hAnsi="Arial" w:cs="Arial"/>
          <w:color w:val="auto"/>
          <w:sz w:val="24"/>
          <w:szCs w:val="24"/>
        </w:rPr>
      </w:pPr>
      <w:r w:rsidRPr="00190CD3">
        <w:rPr>
          <w:rFonts w:ascii="Arial" w:hAnsi="Arial" w:cs="Arial"/>
          <w:color w:val="auto"/>
          <w:sz w:val="24"/>
          <w:szCs w:val="24"/>
        </w:rPr>
        <w:t>search_cache</w:t>
      </w:r>
    </w:p>
    <w:p w14:paraId="0A4CE51E" w14:textId="77777777" w:rsidR="00456183" w:rsidRPr="00190CD3" w:rsidRDefault="00000000">
      <w:pPr>
        <w:spacing w:after="120"/>
        <w:rPr>
          <w:rFonts w:ascii="Arial" w:hAnsi="Arial" w:cs="Arial"/>
          <w:sz w:val="24"/>
          <w:szCs w:val="24"/>
        </w:rPr>
      </w:pPr>
      <w:r w:rsidRPr="00190CD3">
        <w:rPr>
          <w:rFonts w:ascii="Arial" w:hAnsi="Arial" w:cs="Arial"/>
          <w:i/>
          <w:sz w:val="24"/>
          <w:szCs w:val="24"/>
        </w:rPr>
        <w:t>Caches search query results to avoid redundant SerpAPI calls for identical queries within a session.</w:t>
      </w:r>
    </w:p>
    <w:tbl>
      <w:tblPr>
        <w:tblStyle w:val="TableGrid"/>
        <w:tblW w:w="0" w:type="auto"/>
        <w:jc w:val="center"/>
        <w:tblLook w:val="04A0" w:firstRow="1" w:lastRow="0" w:firstColumn="1" w:lastColumn="0" w:noHBand="0" w:noVBand="1"/>
      </w:tblPr>
      <w:tblGrid>
        <w:gridCol w:w="1578"/>
        <w:gridCol w:w="1817"/>
        <w:gridCol w:w="1684"/>
        <w:gridCol w:w="1570"/>
        <w:gridCol w:w="1403"/>
        <w:gridCol w:w="1570"/>
      </w:tblGrid>
      <w:tr w:rsidR="00456183" w:rsidRPr="00190CD3" w14:paraId="121F3C51" w14:textId="77777777">
        <w:trPr>
          <w:jc w:val="center"/>
        </w:trPr>
        <w:tc>
          <w:tcPr>
            <w:tcW w:w="1584" w:type="dxa"/>
            <w:shd w:val="clear" w:color="auto" w:fill="1A1A2E"/>
          </w:tcPr>
          <w:p w14:paraId="42FE6339" w14:textId="77777777" w:rsidR="00456183" w:rsidRPr="00190CD3" w:rsidRDefault="00000000">
            <w:pPr>
              <w:rPr>
                <w:rFonts w:ascii="Arial" w:hAnsi="Arial" w:cs="Arial"/>
                <w:sz w:val="24"/>
                <w:szCs w:val="24"/>
              </w:rPr>
            </w:pPr>
            <w:r w:rsidRPr="00190CD3">
              <w:rPr>
                <w:rFonts w:ascii="Arial" w:hAnsi="Arial" w:cs="Arial"/>
                <w:b/>
                <w:sz w:val="24"/>
                <w:szCs w:val="24"/>
              </w:rPr>
              <w:t>Attribute</w:t>
            </w:r>
          </w:p>
        </w:tc>
        <w:tc>
          <w:tcPr>
            <w:tcW w:w="1296" w:type="dxa"/>
            <w:shd w:val="clear" w:color="auto" w:fill="1A1A2E"/>
          </w:tcPr>
          <w:p w14:paraId="34316BCE" w14:textId="77777777" w:rsidR="00456183" w:rsidRPr="00190CD3" w:rsidRDefault="00000000">
            <w:pPr>
              <w:rPr>
                <w:rFonts w:ascii="Arial" w:hAnsi="Arial" w:cs="Arial"/>
                <w:sz w:val="24"/>
                <w:szCs w:val="24"/>
              </w:rPr>
            </w:pPr>
            <w:r w:rsidRPr="00190CD3">
              <w:rPr>
                <w:rFonts w:ascii="Arial" w:hAnsi="Arial" w:cs="Arial"/>
                <w:b/>
                <w:sz w:val="24"/>
                <w:szCs w:val="24"/>
              </w:rPr>
              <w:t>Data Type</w:t>
            </w:r>
          </w:p>
        </w:tc>
        <w:tc>
          <w:tcPr>
            <w:tcW w:w="2880" w:type="dxa"/>
            <w:shd w:val="clear" w:color="auto" w:fill="1A1A2E"/>
          </w:tcPr>
          <w:p w14:paraId="67019F77" w14:textId="77777777" w:rsidR="00456183" w:rsidRPr="00190CD3" w:rsidRDefault="00000000">
            <w:pPr>
              <w:rPr>
                <w:rFonts w:ascii="Arial" w:hAnsi="Arial" w:cs="Arial"/>
                <w:sz w:val="24"/>
                <w:szCs w:val="24"/>
              </w:rPr>
            </w:pPr>
            <w:r w:rsidRPr="00190CD3">
              <w:rPr>
                <w:rFonts w:ascii="Arial" w:hAnsi="Arial" w:cs="Arial"/>
                <w:b/>
                <w:sz w:val="24"/>
                <w:szCs w:val="24"/>
              </w:rPr>
              <w:t>Description</w:t>
            </w:r>
          </w:p>
        </w:tc>
        <w:tc>
          <w:tcPr>
            <w:tcW w:w="1728" w:type="dxa"/>
            <w:shd w:val="clear" w:color="auto" w:fill="1A1A2E"/>
          </w:tcPr>
          <w:p w14:paraId="444F8C12" w14:textId="77777777" w:rsidR="00456183" w:rsidRPr="00190CD3" w:rsidRDefault="00000000">
            <w:pPr>
              <w:rPr>
                <w:rFonts w:ascii="Arial" w:hAnsi="Arial" w:cs="Arial"/>
                <w:sz w:val="24"/>
                <w:szCs w:val="24"/>
              </w:rPr>
            </w:pPr>
            <w:r w:rsidRPr="00190CD3">
              <w:rPr>
                <w:rFonts w:ascii="Arial" w:hAnsi="Arial" w:cs="Arial"/>
                <w:b/>
                <w:sz w:val="24"/>
                <w:szCs w:val="24"/>
              </w:rPr>
              <w:t>Example</w:t>
            </w:r>
          </w:p>
        </w:tc>
        <w:tc>
          <w:tcPr>
            <w:tcW w:w="1728" w:type="dxa"/>
            <w:shd w:val="clear" w:color="auto" w:fill="1A1A2E"/>
          </w:tcPr>
          <w:p w14:paraId="3ABD6156" w14:textId="77777777" w:rsidR="00456183" w:rsidRPr="00190CD3" w:rsidRDefault="00000000">
            <w:pPr>
              <w:rPr>
                <w:rFonts w:ascii="Arial" w:hAnsi="Arial" w:cs="Arial"/>
                <w:sz w:val="24"/>
                <w:szCs w:val="24"/>
              </w:rPr>
            </w:pPr>
            <w:r w:rsidRPr="00190CD3">
              <w:rPr>
                <w:rFonts w:ascii="Arial" w:hAnsi="Arial" w:cs="Arial"/>
                <w:b/>
                <w:sz w:val="24"/>
                <w:szCs w:val="24"/>
              </w:rPr>
              <w:t>Validation</w:t>
            </w:r>
          </w:p>
        </w:tc>
        <w:tc>
          <w:tcPr>
            <w:tcW w:w="1728" w:type="dxa"/>
            <w:shd w:val="clear" w:color="auto" w:fill="1A1A2E"/>
          </w:tcPr>
          <w:p w14:paraId="0E4BEF12" w14:textId="77777777" w:rsidR="00456183" w:rsidRPr="00190CD3" w:rsidRDefault="00000000">
            <w:pPr>
              <w:rPr>
                <w:rFonts w:ascii="Arial" w:hAnsi="Arial" w:cs="Arial"/>
                <w:sz w:val="24"/>
                <w:szCs w:val="24"/>
              </w:rPr>
            </w:pPr>
            <w:r w:rsidRPr="00190CD3">
              <w:rPr>
                <w:rFonts w:ascii="Arial" w:hAnsi="Arial" w:cs="Arial"/>
                <w:b/>
                <w:sz w:val="24"/>
                <w:szCs w:val="24"/>
              </w:rPr>
              <w:t>Constraints</w:t>
            </w:r>
          </w:p>
        </w:tc>
      </w:tr>
      <w:tr w:rsidR="00456183" w:rsidRPr="00190CD3" w14:paraId="05C9CF5B" w14:textId="77777777">
        <w:trPr>
          <w:jc w:val="center"/>
        </w:trPr>
        <w:tc>
          <w:tcPr>
            <w:tcW w:w="1584" w:type="dxa"/>
          </w:tcPr>
          <w:p w14:paraId="53599A6F" w14:textId="77777777" w:rsidR="00456183" w:rsidRPr="00190CD3" w:rsidRDefault="00000000">
            <w:pPr>
              <w:rPr>
                <w:rFonts w:ascii="Arial" w:hAnsi="Arial" w:cs="Arial"/>
                <w:sz w:val="24"/>
                <w:szCs w:val="24"/>
              </w:rPr>
            </w:pPr>
            <w:r w:rsidRPr="00190CD3">
              <w:rPr>
                <w:rFonts w:ascii="Arial" w:hAnsi="Arial" w:cs="Arial"/>
                <w:sz w:val="24"/>
                <w:szCs w:val="24"/>
              </w:rPr>
              <w:t>cache_key</w:t>
            </w:r>
          </w:p>
        </w:tc>
        <w:tc>
          <w:tcPr>
            <w:tcW w:w="1296" w:type="dxa"/>
          </w:tcPr>
          <w:p w14:paraId="2F867834" w14:textId="77777777" w:rsidR="00456183" w:rsidRPr="00190CD3" w:rsidRDefault="00000000">
            <w:pPr>
              <w:rPr>
                <w:rFonts w:ascii="Arial" w:hAnsi="Arial" w:cs="Arial"/>
                <w:sz w:val="24"/>
                <w:szCs w:val="24"/>
              </w:rPr>
            </w:pPr>
            <w:r w:rsidRPr="00190CD3">
              <w:rPr>
                <w:rFonts w:ascii="Arial" w:hAnsi="Arial" w:cs="Arial"/>
                <w:sz w:val="24"/>
                <w:szCs w:val="24"/>
              </w:rPr>
              <w:t>VARCHAR(64)</w:t>
            </w:r>
          </w:p>
        </w:tc>
        <w:tc>
          <w:tcPr>
            <w:tcW w:w="2880" w:type="dxa"/>
          </w:tcPr>
          <w:p w14:paraId="54BE4199" w14:textId="77777777" w:rsidR="00456183" w:rsidRPr="00190CD3" w:rsidRDefault="00000000">
            <w:pPr>
              <w:rPr>
                <w:rFonts w:ascii="Arial" w:hAnsi="Arial" w:cs="Arial"/>
                <w:sz w:val="24"/>
                <w:szCs w:val="24"/>
              </w:rPr>
            </w:pPr>
            <w:r w:rsidRPr="00190CD3">
              <w:rPr>
                <w:rFonts w:ascii="Arial" w:hAnsi="Arial" w:cs="Arial"/>
                <w:sz w:val="24"/>
                <w:szCs w:val="24"/>
              </w:rPr>
              <w:t>SHA-256 hash of query + source</w:t>
            </w:r>
          </w:p>
        </w:tc>
        <w:tc>
          <w:tcPr>
            <w:tcW w:w="1728" w:type="dxa"/>
          </w:tcPr>
          <w:p w14:paraId="21E77B34" w14:textId="77777777" w:rsidR="00456183" w:rsidRPr="00190CD3" w:rsidRDefault="00000000">
            <w:pPr>
              <w:rPr>
                <w:rFonts w:ascii="Arial" w:hAnsi="Arial" w:cs="Arial"/>
                <w:sz w:val="24"/>
                <w:szCs w:val="24"/>
              </w:rPr>
            </w:pPr>
            <w:r w:rsidRPr="00190CD3">
              <w:rPr>
                <w:rFonts w:ascii="Arial" w:hAnsi="Arial" w:cs="Arial"/>
                <w:sz w:val="24"/>
                <w:szCs w:val="24"/>
              </w:rPr>
              <w:t>a1b2c3d4...</w:t>
            </w:r>
          </w:p>
        </w:tc>
        <w:tc>
          <w:tcPr>
            <w:tcW w:w="1728" w:type="dxa"/>
          </w:tcPr>
          <w:p w14:paraId="486E2D97" w14:textId="77777777" w:rsidR="00456183" w:rsidRPr="00190CD3" w:rsidRDefault="00000000">
            <w:pPr>
              <w:rPr>
                <w:rFonts w:ascii="Arial" w:hAnsi="Arial" w:cs="Arial"/>
                <w:sz w:val="24"/>
                <w:szCs w:val="24"/>
              </w:rPr>
            </w:pPr>
            <w:r w:rsidRPr="00190CD3">
              <w:rPr>
                <w:rFonts w:ascii="Arial" w:hAnsi="Arial" w:cs="Arial"/>
                <w:sz w:val="24"/>
                <w:szCs w:val="24"/>
              </w:rPr>
              <w:t>64-char hex digest</w:t>
            </w:r>
          </w:p>
        </w:tc>
        <w:tc>
          <w:tcPr>
            <w:tcW w:w="1728" w:type="dxa"/>
          </w:tcPr>
          <w:p w14:paraId="45D7E06F" w14:textId="77777777" w:rsidR="00456183" w:rsidRPr="00190CD3" w:rsidRDefault="00000000">
            <w:pPr>
              <w:rPr>
                <w:rFonts w:ascii="Arial" w:hAnsi="Arial" w:cs="Arial"/>
                <w:sz w:val="24"/>
                <w:szCs w:val="24"/>
              </w:rPr>
            </w:pPr>
            <w:r w:rsidRPr="00190CD3">
              <w:rPr>
                <w:rFonts w:ascii="Arial" w:hAnsi="Arial" w:cs="Arial"/>
                <w:sz w:val="24"/>
                <w:szCs w:val="24"/>
              </w:rPr>
              <w:t>PK, NOT NULL</w:t>
            </w:r>
          </w:p>
        </w:tc>
      </w:tr>
      <w:tr w:rsidR="00456183" w:rsidRPr="00190CD3" w14:paraId="49F7B100" w14:textId="77777777">
        <w:trPr>
          <w:jc w:val="center"/>
        </w:trPr>
        <w:tc>
          <w:tcPr>
            <w:tcW w:w="1584" w:type="dxa"/>
            <w:shd w:val="clear" w:color="auto" w:fill="F5F5F5"/>
          </w:tcPr>
          <w:p w14:paraId="2A247F0C" w14:textId="77777777" w:rsidR="00456183" w:rsidRPr="00190CD3" w:rsidRDefault="00000000">
            <w:pPr>
              <w:rPr>
                <w:rFonts w:ascii="Arial" w:hAnsi="Arial" w:cs="Arial"/>
                <w:sz w:val="24"/>
                <w:szCs w:val="24"/>
              </w:rPr>
            </w:pPr>
            <w:r w:rsidRPr="00190CD3">
              <w:rPr>
                <w:rFonts w:ascii="Arial" w:hAnsi="Arial" w:cs="Arial"/>
                <w:sz w:val="24"/>
                <w:szCs w:val="24"/>
              </w:rPr>
              <w:t>item_ids</w:t>
            </w:r>
          </w:p>
        </w:tc>
        <w:tc>
          <w:tcPr>
            <w:tcW w:w="1296" w:type="dxa"/>
            <w:shd w:val="clear" w:color="auto" w:fill="F5F5F5"/>
          </w:tcPr>
          <w:p w14:paraId="552AB08C" w14:textId="77777777" w:rsidR="00456183" w:rsidRPr="00190CD3" w:rsidRDefault="00000000">
            <w:pPr>
              <w:rPr>
                <w:rFonts w:ascii="Arial" w:hAnsi="Arial" w:cs="Arial"/>
                <w:sz w:val="24"/>
                <w:szCs w:val="24"/>
              </w:rPr>
            </w:pPr>
            <w:r w:rsidRPr="00190CD3">
              <w:rPr>
                <w:rFonts w:ascii="Arial" w:hAnsi="Arial" w:cs="Arial"/>
                <w:sz w:val="24"/>
                <w:szCs w:val="24"/>
              </w:rPr>
              <w:t>TEXT</w:t>
            </w:r>
          </w:p>
        </w:tc>
        <w:tc>
          <w:tcPr>
            <w:tcW w:w="2880" w:type="dxa"/>
            <w:shd w:val="clear" w:color="auto" w:fill="F5F5F5"/>
          </w:tcPr>
          <w:p w14:paraId="61C3C5BF" w14:textId="77777777" w:rsidR="00456183" w:rsidRPr="00190CD3" w:rsidRDefault="00000000">
            <w:pPr>
              <w:rPr>
                <w:rFonts w:ascii="Arial" w:hAnsi="Arial" w:cs="Arial"/>
                <w:sz w:val="24"/>
                <w:szCs w:val="24"/>
              </w:rPr>
            </w:pPr>
            <w:r w:rsidRPr="00190CD3">
              <w:rPr>
                <w:rFonts w:ascii="Arial" w:hAnsi="Arial" w:cs="Arial"/>
                <w:sz w:val="24"/>
                <w:szCs w:val="24"/>
              </w:rPr>
              <w:t xml:space="preserve">JSON-encoded list </w:t>
            </w:r>
            <w:r w:rsidRPr="00190CD3">
              <w:rPr>
                <w:rFonts w:ascii="Arial" w:hAnsi="Arial" w:cs="Arial"/>
                <w:sz w:val="24"/>
                <w:szCs w:val="24"/>
              </w:rPr>
              <w:lastRenderedPageBreak/>
              <w:t>of cached item IDs</w:t>
            </w:r>
          </w:p>
        </w:tc>
        <w:tc>
          <w:tcPr>
            <w:tcW w:w="1728" w:type="dxa"/>
            <w:shd w:val="clear" w:color="auto" w:fill="F5F5F5"/>
          </w:tcPr>
          <w:p w14:paraId="2E8616E4" w14:textId="77777777" w:rsidR="00456183" w:rsidRPr="00190CD3" w:rsidRDefault="00000000">
            <w:pPr>
              <w:rPr>
                <w:rFonts w:ascii="Arial" w:hAnsi="Arial" w:cs="Arial"/>
                <w:sz w:val="24"/>
                <w:szCs w:val="24"/>
              </w:rPr>
            </w:pPr>
            <w:r w:rsidRPr="00190CD3">
              <w:rPr>
                <w:rFonts w:ascii="Arial" w:hAnsi="Arial" w:cs="Arial"/>
                <w:sz w:val="24"/>
                <w:szCs w:val="24"/>
              </w:rPr>
              <w:lastRenderedPageBreak/>
              <w:t>[42, 43, 44]</w:t>
            </w:r>
          </w:p>
        </w:tc>
        <w:tc>
          <w:tcPr>
            <w:tcW w:w="1728" w:type="dxa"/>
            <w:shd w:val="clear" w:color="auto" w:fill="F5F5F5"/>
          </w:tcPr>
          <w:p w14:paraId="6928EEE2" w14:textId="77777777" w:rsidR="00456183" w:rsidRPr="00190CD3" w:rsidRDefault="00000000">
            <w:pPr>
              <w:rPr>
                <w:rFonts w:ascii="Arial" w:hAnsi="Arial" w:cs="Arial"/>
                <w:sz w:val="24"/>
                <w:szCs w:val="24"/>
              </w:rPr>
            </w:pPr>
            <w:r w:rsidRPr="00190CD3">
              <w:rPr>
                <w:rFonts w:ascii="Arial" w:hAnsi="Arial" w:cs="Arial"/>
                <w:sz w:val="24"/>
                <w:szCs w:val="24"/>
              </w:rPr>
              <w:t xml:space="preserve">Valid JSON </w:t>
            </w:r>
            <w:r w:rsidRPr="00190CD3">
              <w:rPr>
                <w:rFonts w:ascii="Arial" w:hAnsi="Arial" w:cs="Arial"/>
                <w:sz w:val="24"/>
                <w:szCs w:val="24"/>
              </w:rPr>
              <w:lastRenderedPageBreak/>
              <w:t>array</w:t>
            </w:r>
          </w:p>
        </w:tc>
        <w:tc>
          <w:tcPr>
            <w:tcW w:w="1728" w:type="dxa"/>
            <w:shd w:val="clear" w:color="auto" w:fill="F5F5F5"/>
          </w:tcPr>
          <w:p w14:paraId="62614DEF" w14:textId="77777777" w:rsidR="00456183" w:rsidRPr="00190CD3" w:rsidRDefault="00000000">
            <w:pPr>
              <w:rPr>
                <w:rFonts w:ascii="Arial" w:hAnsi="Arial" w:cs="Arial"/>
                <w:sz w:val="24"/>
                <w:szCs w:val="24"/>
              </w:rPr>
            </w:pPr>
            <w:r w:rsidRPr="00190CD3">
              <w:rPr>
                <w:rFonts w:ascii="Arial" w:hAnsi="Arial" w:cs="Arial"/>
                <w:sz w:val="24"/>
                <w:szCs w:val="24"/>
              </w:rPr>
              <w:lastRenderedPageBreak/>
              <w:t>NOT NULL</w:t>
            </w:r>
          </w:p>
        </w:tc>
      </w:tr>
      <w:tr w:rsidR="00456183" w:rsidRPr="00190CD3" w14:paraId="16A84CBE" w14:textId="77777777">
        <w:trPr>
          <w:jc w:val="center"/>
        </w:trPr>
        <w:tc>
          <w:tcPr>
            <w:tcW w:w="1584" w:type="dxa"/>
          </w:tcPr>
          <w:p w14:paraId="3E4E2B69" w14:textId="77777777" w:rsidR="00456183" w:rsidRPr="00190CD3" w:rsidRDefault="00000000">
            <w:pPr>
              <w:rPr>
                <w:rFonts w:ascii="Arial" w:hAnsi="Arial" w:cs="Arial"/>
                <w:sz w:val="24"/>
                <w:szCs w:val="24"/>
              </w:rPr>
            </w:pPr>
            <w:r w:rsidRPr="00190CD3">
              <w:rPr>
                <w:rFonts w:ascii="Arial" w:hAnsi="Arial" w:cs="Arial"/>
                <w:sz w:val="24"/>
                <w:szCs w:val="24"/>
              </w:rPr>
              <w:t>time_cached</w:t>
            </w:r>
          </w:p>
        </w:tc>
        <w:tc>
          <w:tcPr>
            <w:tcW w:w="1296" w:type="dxa"/>
          </w:tcPr>
          <w:p w14:paraId="57E42FE3" w14:textId="77777777" w:rsidR="00456183" w:rsidRPr="00190CD3" w:rsidRDefault="00000000">
            <w:pPr>
              <w:rPr>
                <w:rFonts w:ascii="Arial" w:hAnsi="Arial" w:cs="Arial"/>
                <w:sz w:val="24"/>
                <w:szCs w:val="24"/>
              </w:rPr>
            </w:pPr>
            <w:r w:rsidRPr="00190CD3">
              <w:rPr>
                <w:rFonts w:ascii="Arial" w:hAnsi="Arial" w:cs="Arial"/>
                <w:sz w:val="24"/>
                <w:szCs w:val="24"/>
              </w:rPr>
              <w:t>INTEGER</w:t>
            </w:r>
          </w:p>
        </w:tc>
        <w:tc>
          <w:tcPr>
            <w:tcW w:w="2880" w:type="dxa"/>
          </w:tcPr>
          <w:p w14:paraId="680E0203" w14:textId="77777777" w:rsidR="00456183" w:rsidRPr="00190CD3" w:rsidRDefault="00000000">
            <w:pPr>
              <w:rPr>
                <w:rFonts w:ascii="Arial" w:hAnsi="Arial" w:cs="Arial"/>
                <w:sz w:val="24"/>
                <w:szCs w:val="24"/>
              </w:rPr>
            </w:pPr>
            <w:r w:rsidRPr="00190CD3">
              <w:rPr>
                <w:rFonts w:ascii="Arial" w:hAnsi="Arial" w:cs="Arial"/>
                <w:sz w:val="24"/>
                <w:szCs w:val="24"/>
              </w:rPr>
              <w:t>Unix timestamp (seconds)</w:t>
            </w:r>
          </w:p>
        </w:tc>
        <w:tc>
          <w:tcPr>
            <w:tcW w:w="1728" w:type="dxa"/>
          </w:tcPr>
          <w:p w14:paraId="7C70122A" w14:textId="77777777" w:rsidR="00456183" w:rsidRPr="00190CD3" w:rsidRDefault="00000000">
            <w:pPr>
              <w:rPr>
                <w:rFonts w:ascii="Arial" w:hAnsi="Arial" w:cs="Arial"/>
                <w:sz w:val="24"/>
                <w:szCs w:val="24"/>
              </w:rPr>
            </w:pPr>
            <w:r w:rsidRPr="00190CD3">
              <w:rPr>
                <w:rFonts w:ascii="Arial" w:hAnsi="Arial" w:cs="Arial"/>
                <w:sz w:val="24"/>
                <w:szCs w:val="24"/>
              </w:rPr>
              <w:t>1718000000</w:t>
            </w:r>
          </w:p>
        </w:tc>
        <w:tc>
          <w:tcPr>
            <w:tcW w:w="1728" w:type="dxa"/>
          </w:tcPr>
          <w:p w14:paraId="7275D6BB" w14:textId="77777777" w:rsidR="00456183" w:rsidRPr="00190CD3" w:rsidRDefault="00000000">
            <w:pPr>
              <w:rPr>
                <w:rFonts w:ascii="Arial" w:hAnsi="Arial" w:cs="Arial"/>
                <w:sz w:val="24"/>
                <w:szCs w:val="24"/>
              </w:rPr>
            </w:pPr>
            <w:r w:rsidRPr="00190CD3">
              <w:rPr>
                <w:rFonts w:ascii="Arial" w:hAnsi="Arial" w:cs="Arial"/>
                <w:sz w:val="24"/>
                <w:szCs w:val="24"/>
              </w:rPr>
              <w:t>Positive integer</w:t>
            </w:r>
          </w:p>
        </w:tc>
        <w:tc>
          <w:tcPr>
            <w:tcW w:w="1728" w:type="dxa"/>
          </w:tcPr>
          <w:p w14:paraId="2DBBBF58" w14:textId="77777777" w:rsidR="00456183" w:rsidRPr="00190CD3" w:rsidRDefault="00000000">
            <w:pPr>
              <w:rPr>
                <w:rFonts w:ascii="Arial" w:hAnsi="Arial" w:cs="Arial"/>
                <w:sz w:val="24"/>
                <w:szCs w:val="24"/>
              </w:rPr>
            </w:pPr>
            <w:r w:rsidRPr="00190CD3">
              <w:rPr>
                <w:rFonts w:ascii="Arial" w:hAnsi="Arial" w:cs="Arial"/>
                <w:sz w:val="24"/>
                <w:szCs w:val="24"/>
              </w:rPr>
              <w:t>NOT NULL</w:t>
            </w:r>
          </w:p>
        </w:tc>
      </w:tr>
    </w:tbl>
    <w:p w14:paraId="5194CA39" w14:textId="77777777" w:rsidR="00456183" w:rsidRDefault="00456183">
      <w:pPr>
        <w:rPr>
          <w:rFonts w:ascii="Arial" w:hAnsi="Arial" w:cs="Arial"/>
        </w:rPr>
      </w:pPr>
    </w:p>
    <w:p w14:paraId="2551CD7A" w14:textId="77777777" w:rsidR="00414F50" w:rsidRDefault="00414F50">
      <w:pPr>
        <w:rPr>
          <w:rFonts w:ascii="Arial" w:hAnsi="Arial" w:cs="Arial"/>
        </w:rPr>
      </w:pPr>
    </w:p>
    <w:p w14:paraId="362CE628" w14:textId="77777777" w:rsidR="00414F50" w:rsidRDefault="00414F50">
      <w:pPr>
        <w:rPr>
          <w:rFonts w:ascii="Arial" w:hAnsi="Arial" w:cs="Arial"/>
        </w:rPr>
      </w:pPr>
    </w:p>
    <w:p w14:paraId="0668584F" w14:textId="77777777" w:rsidR="00414F50" w:rsidRDefault="00414F50">
      <w:pPr>
        <w:rPr>
          <w:rFonts w:ascii="Arial" w:hAnsi="Arial" w:cs="Arial"/>
        </w:rPr>
      </w:pPr>
    </w:p>
    <w:p w14:paraId="4F05D98A" w14:textId="77777777" w:rsidR="00414F50" w:rsidRDefault="00414F50">
      <w:pPr>
        <w:rPr>
          <w:rFonts w:ascii="Arial" w:hAnsi="Arial" w:cs="Arial"/>
        </w:rPr>
      </w:pPr>
    </w:p>
    <w:p w14:paraId="338A15E4" w14:textId="77777777" w:rsidR="00414F50" w:rsidRDefault="00414F50">
      <w:pPr>
        <w:rPr>
          <w:rFonts w:ascii="Arial" w:hAnsi="Arial" w:cs="Arial"/>
        </w:rPr>
      </w:pPr>
    </w:p>
    <w:p w14:paraId="067CC84D" w14:textId="77777777" w:rsidR="00414F50" w:rsidRDefault="00414F50">
      <w:pPr>
        <w:rPr>
          <w:rFonts w:ascii="Arial" w:hAnsi="Arial" w:cs="Arial"/>
        </w:rPr>
      </w:pPr>
    </w:p>
    <w:p w14:paraId="7C6A3522" w14:textId="77777777" w:rsidR="00414F50" w:rsidRDefault="00414F50">
      <w:pPr>
        <w:rPr>
          <w:rFonts w:ascii="Arial" w:hAnsi="Arial" w:cs="Arial"/>
        </w:rPr>
      </w:pPr>
    </w:p>
    <w:p w14:paraId="4544DD43" w14:textId="77777777" w:rsidR="00414F50" w:rsidRDefault="00414F50">
      <w:pPr>
        <w:rPr>
          <w:rFonts w:ascii="Arial" w:hAnsi="Arial" w:cs="Arial"/>
        </w:rPr>
      </w:pPr>
    </w:p>
    <w:p w14:paraId="7568B007" w14:textId="77777777" w:rsidR="00414F50" w:rsidRDefault="00414F50">
      <w:pPr>
        <w:rPr>
          <w:rFonts w:ascii="Arial" w:hAnsi="Arial" w:cs="Arial"/>
        </w:rPr>
      </w:pPr>
    </w:p>
    <w:p w14:paraId="4B765C6E" w14:textId="77777777" w:rsidR="00414F50" w:rsidRDefault="00414F50">
      <w:pPr>
        <w:rPr>
          <w:rFonts w:ascii="Arial" w:hAnsi="Arial" w:cs="Arial"/>
        </w:rPr>
      </w:pPr>
    </w:p>
    <w:p w14:paraId="163FFC28" w14:textId="77777777" w:rsidR="00414F50" w:rsidRDefault="00414F50">
      <w:pPr>
        <w:rPr>
          <w:rFonts w:ascii="Arial" w:hAnsi="Arial" w:cs="Arial"/>
        </w:rPr>
      </w:pPr>
    </w:p>
    <w:p w14:paraId="6FBACDD6" w14:textId="77777777" w:rsidR="00414F50" w:rsidRDefault="00414F50">
      <w:pPr>
        <w:rPr>
          <w:rFonts w:ascii="Arial" w:hAnsi="Arial" w:cs="Arial"/>
        </w:rPr>
      </w:pPr>
    </w:p>
    <w:p w14:paraId="402022D6" w14:textId="77777777" w:rsidR="00414F50" w:rsidRDefault="00414F50">
      <w:pPr>
        <w:rPr>
          <w:rFonts w:ascii="Arial" w:hAnsi="Arial" w:cs="Arial"/>
        </w:rPr>
      </w:pPr>
    </w:p>
    <w:p w14:paraId="1799A08F" w14:textId="77777777" w:rsidR="00414F50" w:rsidRDefault="00414F50">
      <w:pPr>
        <w:rPr>
          <w:rFonts w:ascii="Arial" w:hAnsi="Arial" w:cs="Arial"/>
        </w:rPr>
      </w:pPr>
    </w:p>
    <w:p w14:paraId="5D18E262" w14:textId="77777777" w:rsidR="00414F50" w:rsidRDefault="00414F50">
      <w:pPr>
        <w:rPr>
          <w:rFonts w:ascii="Arial" w:hAnsi="Arial" w:cs="Arial"/>
        </w:rPr>
      </w:pPr>
    </w:p>
    <w:p w14:paraId="24B1BFDB" w14:textId="77777777" w:rsidR="00414F50" w:rsidRDefault="00414F50">
      <w:pPr>
        <w:rPr>
          <w:rFonts w:ascii="Arial" w:hAnsi="Arial" w:cs="Arial"/>
        </w:rPr>
      </w:pPr>
    </w:p>
    <w:p w14:paraId="4A400C67" w14:textId="77777777" w:rsidR="00414F50" w:rsidRDefault="00414F50">
      <w:pPr>
        <w:rPr>
          <w:rFonts w:ascii="Arial" w:hAnsi="Arial" w:cs="Arial"/>
        </w:rPr>
      </w:pPr>
    </w:p>
    <w:p w14:paraId="30362834" w14:textId="77777777" w:rsidR="00414F50" w:rsidRDefault="00414F50">
      <w:pPr>
        <w:rPr>
          <w:rFonts w:ascii="Arial" w:hAnsi="Arial" w:cs="Arial"/>
        </w:rPr>
      </w:pPr>
    </w:p>
    <w:p w14:paraId="2BE64375" w14:textId="77777777" w:rsidR="00414F50" w:rsidRDefault="00414F50">
      <w:pPr>
        <w:rPr>
          <w:rFonts w:ascii="Arial" w:hAnsi="Arial" w:cs="Arial"/>
        </w:rPr>
      </w:pPr>
    </w:p>
    <w:p w14:paraId="6A6A483A" w14:textId="77777777" w:rsidR="00414F50" w:rsidRDefault="00414F50">
      <w:pPr>
        <w:rPr>
          <w:rFonts w:ascii="Arial" w:hAnsi="Arial" w:cs="Arial"/>
        </w:rPr>
      </w:pPr>
    </w:p>
    <w:p w14:paraId="6488FEBE" w14:textId="77777777" w:rsidR="00414F50" w:rsidRPr="00401F13" w:rsidRDefault="00414F50">
      <w:pPr>
        <w:rPr>
          <w:rFonts w:ascii="Arial" w:hAnsi="Arial" w:cs="Arial"/>
        </w:rPr>
      </w:pPr>
    </w:p>
    <w:p w14:paraId="541EC532" w14:textId="77777777" w:rsidR="00456183" w:rsidRPr="00414F50" w:rsidRDefault="00000000">
      <w:pPr>
        <w:pStyle w:val="Heading2"/>
        <w:rPr>
          <w:rFonts w:ascii="Arial" w:hAnsi="Arial" w:cs="Arial"/>
          <w:sz w:val="30"/>
          <w:szCs w:val="30"/>
        </w:rPr>
      </w:pPr>
      <w:r w:rsidRPr="00414F50">
        <w:rPr>
          <w:rFonts w:ascii="Arial" w:hAnsi="Arial" w:cs="Arial"/>
          <w:sz w:val="30"/>
          <w:szCs w:val="30"/>
        </w:rPr>
        <w:lastRenderedPageBreak/>
        <w:t>UML Class Diagram</w:t>
      </w:r>
    </w:p>
    <w:p w14:paraId="3B7FFCDC" w14:textId="77777777" w:rsidR="00456183" w:rsidRPr="00401F13" w:rsidRDefault="00000000">
      <w:pPr>
        <w:spacing w:after="120"/>
        <w:rPr>
          <w:rFonts w:ascii="Arial" w:hAnsi="Arial" w:cs="Arial"/>
        </w:rPr>
      </w:pPr>
      <w:r w:rsidRPr="000511B8">
        <w:rPr>
          <w:rFonts w:ascii="Arial" w:hAnsi="Arial" w:cs="Arial"/>
          <w:sz w:val="24"/>
          <w:szCs w:val="24"/>
        </w:rPr>
        <w:t>The UML Class Diagram below represents the software system’s object model as implemented in src/db.py using SQLAlchemy ORM. Each class maps to a database table and includes attributes with data types and relationship multiplicities</w:t>
      </w:r>
      <w:r w:rsidRPr="00401F13">
        <w:rPr>
          <w:rFonts w:ascii="Arial" w:hAnsi="Arial" w:cs="Arial"/>
        </w:rPr>
        <w:t>.</w:t>
      </w:r>
    </w:p>
    <w:p w14:paraId="38145AC4" w14:textId="77777777" w:rsidR="00456183" w:rsidRPr="00401F13" w:rsidRDefault="00000000">
      <w:pPr>
        <w:spacing w:after="120"/>
        <w:rPr>
          <w:rFonts w:ascii="Arial" w:hAnsi="Arial" w:cs="Arial"/>
        </w:rPr>
      </w:pPr>
      <w:r w:rsidRPr="00401F13">
        <w:rPr>
          <w:rFonts w:ascii="Arial" w:hAnsi="Arial" w:cs="Arial"/>
          <w:b/>
        </w:rPr>
        <w:t>Key classes and relationships:</w:t>
      </w:r>
    </w:p>
    <w:p w14:paraId="7FEAD8AE" w14:textId="77777777" w:rsidR="00456183" w:rsidRPr="00401F13" w:rsidRDefault="00000000">
      <w:pPr>
        <w:spacing w:after="60"/>
        <w:ind w:left="283"/>
        <w:rPr>
          <w:rFonts w:ascii="Arial" w:hAnsi="Arial" w:cs="Arial"/>
        </w:rPr>
      </w:pPr>
      <w:r w:rsidRPr="00401F13">
        <w:rPr>
          <w:rFonts w:ascii="Arial" w:hAnsi="Arial" w:cs="Arial"/>
          <w:sz w:val="20"/>
        </w:rPr>
        <w:t>User (1) ─── (*) Workspace: One user owns multiple workspaces</w:t>
      </w:r>
    </w:p>
    <w:p w14:paraId="6F87965A" w14:textId="77777777" w:rsidR="00456183" w:rsidRPr="00401F13" w:rsidRDefault="00000000">
      <w:pPr>
        <w:spacing w:after="60"/>
        <w:ind w:left="283"/>
        <w:rPr>
          <w:rFonts w:ascii="Arial" w:hAnsi="Arial" w:cs="Arial"/>
        </w:rPr>
      </w:pPr>
      <w:r w:rsidRPr="00401F13">
        <w:rPr>
          <w:rFonts w:ascii="Arial" w:hAnsi="Arial" w:cs="Arial"/>
          <w:sz w:val="20"/>
        </w:rPr>
        <w:t>User (1) ─── (*) WorkspaceItem: One user contributes to multiple workspace compilations</w:t>
      </w:r>
    </w:p>
    <w:p w14:paraId="3F9FE060" w14:textId="77777777" w:rsidR="00456183" w:rsidRPr="00401F13" w:rsidRDefault="00000000">
      <w:pPr>
        <w:spacing w:after="60"/>
        <w:ind w:left="283"/>
        <w:rPr>
          <w:rFonts w:ascii="Arial" w:hAnsi="Arial" w:cs="Arial"/>
        </w:rPr>
      </w:pPr>
      <w:r w:rsidRPr="00401F13">
        <w:rPr>
          <w:rFonts w:ascii="Arial" w:hAnsi="Arial" w:cs="Arial"/>
          <w:sz w:val="20"/>
        </w:rPr>
        <w:t>User (1) ─── (*) UploadedFile: One user uploads multiple files</w:t>
      </w:r>
    </w:p>
    <w:p w14:paraId="736F8914" w14:textId="77777777" w:rsidR="00456183" w:rsidRPr="00401F13" w:rsidRDefault="00000000">
      <w:pPr>
        <w:spacing w:after="60"/>
        <w:ind w:left="283"/>
        <w:rPr>
          <w:rFonts w:ascii="Arial" w:hAnsi="Arial" w:cs="Arial"/>
        </w:rPr>
      </w:pPr>
      <w:r w:rsidRPr="00401F13">
        <w:rPr>
          <w:rFonts w:ascii="Arial" w:hAnsi="Arial" w:cs="Arial"/>
          <w:sz w:val="20"/>
        </w:rPr>
        <w:t>User (1) ─── (*) Note: One user creates multiple notes</w:t>
      </w:r>
    </w:p>
    <w:p w14:paraId="18EACC0A" w14:textId="77777777" w:rsidR="00456183" w:rsidRPr="00401F13" w:rsidRDefault="00000000">
      <w:pPr>
        <w:spacing w:after="60"/>
        <w:ind w:left="283"/>
        <w:rPr>
          <w:rFonts w:ascii="Arial" w:hAnsi="Arial" w:cs="Arial"/>
        </w:rPr>
      </w:pPr>
      <w:r w:rsidRPr="00401F13">
        <w:rPr>
          <w:rFonts w:ascii="Arial" w:hAnsi="Arial" w:cs="Arial"/>
          <w:sz w:val="20"/>
        </w:rPr>
        <w:t>Workspace (1) ─── (*) WorkspaceItem: One workspace contains multiple compiled entries</w:t>
      </w:r>
    </w:p>
    <w:p w14:paraId="02A25435" w14:textId="77777777" w:rsidR="00456183" w:rsidRPr="00401F13" w:rsidRDefault="00000000">
      <w:pPr>
        <w:spacing w:after="60"/>
        <w:ind w:left="283"/>
        <w:rPr>
          <w:rFonts w:ascii="Arial" w:hAnsi="Arial" w:cs="Arial"/>
        </w:rPr>
      </w:pPr>
      <w:r w:rsidRPr="00401F13">
        <w:rPr>
          <w:rFonts w:ascii="Arial" w:hAnsi="Arial" w:cs="Arial"/>
          <w:sz w:val="20"/>
        </w:rPr>
        <w:t>Workspace (1) ─── (*) Note: One workspace has multiple attached notes</w:t>
      </w:r>
    </w:p>
    <w:p w14:paraId="28852E0D" w14:textId="77777777" w:rsidR="00456183" w:rsidRPr="00401F13" w:rsidRDefault="00000000">
      <w:pPr>
        <w:spacing w:after="60"/>
        <w:ind w:left="283"/>
        <w:rPr>
          <w:rFonts w:ascii="Arial" w:hAnsi="Arial" w:cs="Arial"/>
        </w:rPr>
      </w:pPr>
      <w:r w:rsidRPr="00401F13">
        <w:rPr>
          <w:rFonts w:ascii="Arial" w:hAnsi="Arial" w:cs="Arial"/>
          <w:sz w:val="20"/>
        </w:rPr>
        <w:t>Workspace (1) ─── (*) WorkspaceChatMessage: One workspace has a multi-turn chat history</w:t>
      </w:r>
    </w:p>
    <w:p w14:paraId="1844766E" w14:textId="77777777" w:rsidR="00456183" w:rsidRPr="00401F13" w:rsidRDefault="00000000">
      <w:pPr>
        <w:spacing w:after="60"/>
        <w:ind w:left="283"/>
        <w:rPr>
          <w:rFonts w:ascii="Arial" w:hAnsi="Arial" w:cs="Arial"/>
        </w:rPr>
      </w:pPr>
      <w:r w:rsidRPr="00401F13">
        <w:rPr>
          <w:rFonts w:ascii="Arial" w:hAnsi="Arial" w:cs="Arial"/>
          <w:sz w:val="20"/>
        </w:rPr>
        <w:t>Item (1) ─── (*) WorkspaceItem: One source can appear in multiple workspace compilations</w:t>
      </w:r>
    </w:p>
    <w:p w14:paraId="15800BF1" w14:textId="77777777" w:rsidR="00456183" w:rsidRPr="00401F13" w:rsidRDefault="00000000">
      <w:pPr>
        <w:spacing w:after="60"/>
        <w:ind w:left="283"/>
        <w:rPr>
          <w:rFonts w:ascii="Arial" w:hAnsi="Arial" w:cs="Arial"/>
        </w:rPr>
      </w:pPr>
      <w:r w:rsidRPr="00401F13">
        <w:rPr>
          <w:rFonts w:ascii="Arial" w:hAnsi="Arial" w:cs="Arial"/>
          <w:sz w:val="20"/>
        </w:rPr>
        <w:t>UploadedFile (1) ─── (*) WorkspaceItem: One uploaded file can appear in multiple compilations</w:t>
      </w:r>
    </w:p>
    <w:p w14:paraId="6C56D5F2" w14:textId="77777777" w:rsidR="00456183" w:rsidRPr="00401F13" w:rsidRDefault="00000000">
      <w:pPr>
        <w:spacing w:after="60"/>
        <w:ind w:left="283"/>
        <w:rPr>
          <w:rFonts w:ascii="Arial" w:hAnsi="Arial" w:cs="Arial"/>
        </w:rPr>
      </w:pPr>
      <w:r w:rsidRPr="00401F13">
        <w:rPr>
          <w:rFonts w:ascii="Arial" w:hAnsi="Arial" w:cs="Arial"/>
          <w:sz w:val="20"/>
        </w:rPr>
        <w:t>User (*) ─── (*) Item via UserToSaved: Many-to-many bookmark junction</w:t>
      </w:r>
    </w:p>
    <w:p w14:paraId="5A5A83FF" w14:textId="77777777" w:rsidR="00456183" w:rsidRPr="00401F13" w:rsidRDefault="00000000">
      <w:pPr>
        <w:spacing w:after="60"/>
        <w:ind w:left="283"/>
        <w:rPr>
          <w:rFonts w:ascii="Arial" w:hAnsi="Arial" w:cs="Arial"/>
        </w:rPr>
      </w:pPr>
      <w:r w:rsidRPr="00401F13">
        <w:rPr>
          <w:rFonts w:ascii="Arial" w:hAnsi="Arial" w:cs="Arial"/>
          <w:sz w:val="20"/>
        </w:rPr>
        <w:t>User (*) ─── (*) Item via UserToRecentlyViewed: Many-to-many view history junction</w:t>
      </w:r>
    </w:p>
    <w:p w14:paraId="5D86BACE" w14:textId="77777777" w:rsidR="00456183" w:rsidRPr="00401F13" w:rsidRDefault="00000000">
      <w:pPr>
        <w:spacing w:after="60"/>
        <w:ind w:left="283"/>
        <w:rPr>
          <w:rFonts w:ascii="Arial" w:hAnsi="Arial" w:cs="Arial"/>
        </w:rPr>
      </w:pPr>
      <w:r w:rsidRPr="00401F13">
        <w:rPr>
          <w:rFonts w:ascii="Arial" w:hAnsi="Arial" w:cs="Arial"/>
          <w:sz w:val="20"/>
        </w:rPr>
        <w:t>User (*) ─── (*) Item via UserToRecentlySearched: Many-to-many search history junction</w:t>
      </w:r>
    </w:p>
    <w:p w14:paraId="1F577FCA" w14:textId="644A674C" w:rsidR="000511B8" w:rsidRPr="000511B8" w:rsidRDefault="000511B8" w:rsidP="000511B8">
      <w:pPr>
        <w:pStyle w:val="Heading2"/>
        <w:rPr>
          <w:rFonts w:ascii="Arial" w:hAnsi="Arial" w:cs="Arial"/>
          <w:i/>
          <w:color w:val="B42828"/>
          <w:lang w:val="en-AU"/>
        </w:rPr>
      </w:pPr>
      <w:r w:rsidRPr="000511B8">
        <w:rPr>
          <w:rFonts w:ascii="Arial" w:hAnsi="Arial" w:cs="Arial"/>
          <w:i/>
          <w:color w:val="B42828"/>
          <w:lang w:val="en-AU"/>
        </w:rPr>
        <w:drawing>
          <wp:inline distT="0" distB="0" distL="0" distR="0" wp14:anchorId="401922C4" wp14:editId="46707BCE">
            <wp:extent cx="5972810" cy="3271520"/>
            <wp:effectExtent l="0" t="0" r="8890" b="5080"/>
            <wp:docPr id="1317328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271520"/>
                    </a:xfrm>
                    <a:prstGeom prst="rect">
                      <a:avLst/>
                    </a:prstGeom>
                    <a:noFill/>
                    <a:ln>
                      <a:noFill/>
                    </a:ln>
                  </pic:spPr>
                </pic:pic>
              </a:graphicData>
            </a:graphic>
          </wp:inline>
        </w:drawing>
      </w:r>
    </w:p>
    <w:p w14:paraId="272FD575" w14:textId="77777777" w:rsidR="00456183" w:rsidRPr="00401F13" w:rsidRDefault="00000000">
      <w:pPr>
        <w:pStyle w:val="Heading2"/>
        <w:rPr>
          <w:rFonts w:ascii="Arial" w:hAnsi="Arial" w:cs="Arial"/>
        </w:rPr>
      </w:pPr>
      <w:r w:rsidRPr="00401F13">
        <w:rPr>
          <w:rFonts w:ascii="Arial" w:hAnsi="Arial" w:cs="Arial"/>
        </w:rPr>
        <w:t>ER Diagram</w:t>
      </w:r>
    </w:p>
    <w:p w14:paraId="711CA54B" w14:textId="77777777" w:rsidR="00456183" w:rsidRPr="00401F13" w:rsidRDefault="00000000">
      <w:pPr>
        <w:spacing w:after="120"/>
        <w:rPr>
          <w:rFonts w:ascii="Arial" w:hAnsi="Arial" w:cs="Arial"/>
        </w:rPr>
      </w:pPr>
      <w:r w:rsidRPr="00401F13">
        <w:rPr>
          <w:rFonts w:ascii="Arial" w:hAnsi="Arial" w:cs="Arial"/>
        </w:rPr>
        <w:t>The Entity-Relationship Diagram below represents the database schema for StudyLib. It shows 11 tables with their attributes, primary keys, foreign keys, and relationship cardinalities. The diagram directly corresponds to the SQLAlchemy ORM models defined in src/db.py.</w:t>
      </w:r>
    </w:p>
    <w:p w14:paraId="72FE2C7F" w14:textId="77777777" w:rsidR="00456183" w:rsidRPr="00401F13" w:rsidRDefault="00000000">
      <w:pPr>
        <w:spacing w:after="120"/>
        <w:rPr>
          <w:rFonts w:ascii="Arial" w:hAnsi="Arial" w:cs="Arial"/>
        </w:rPr>
      </w:pPr>
      <w:r w:rsidRPr="00401F13">
        <w:rPr>
          <w:rFonts w:ascii="Arial" w:hAnsi="Arial" w:cs="Arial"/>
          <w:b/>
        </w:rPr>
        <w:t>Key relationships:</w:t>
      </w:r>
    </w:p>
    <w:p w14:paraId="1BFE06E4" w14:textId="77777777" w:rsidR="00456183" w:rsidRPr="00401F13" w:rsidRDefault="00000000">
      <w:pPr>
        <w:spacing w:after="60"/>
        <w:ind w:left="283"/>
        <w:rPr>
          <w:rFonts w:ascii="Arial" w:hAnsi="Arial" w:cs="Arial"/>
        </w:rPr>
      </w:pPr>
      <w:r w:rsidRPr="00401F13">
        <w:rPr>
          <w:rFonts w:ascii="Arial" w:hAnsi="Arial" w:cs="Arial"/>
          <w:sz w:val="20"/>
        </w:rPr>
        <w:lastRenderedPageBreak/>
        <w:t>users 1──* workspaces: One user owns many workspaces</w:t>
      </w:r>
    </w:p>
    <w:p w14:paraId="7B5B0AF4" w14:textId="77777777" w:rsidR="00456183" w:rsidRPr="00401F13" w:rsidRDefault="00000000">
      <w:pPr>
        <w:spacing w:after="60"/>
        <w:ind w:left="283"/>
        <w:rPr>
          <w:rFonts w:ascii="Arial" w:hAnsi="Arial" w:cs="Arial"/>
        </w:rPr>
      </w:pPr>
      <w:r w:rsidRPr="00401F13">
        <w:rPr>
          <w:rFonts w:ascii="Arial" w:hAnsi="Arial" w:cs="Arial"/>
          <w:sz w:val="20"/>
        </w:rPr>
        <w:t>users 1──* workspace_items: One user compiles many workspace entries</w:t>
      </w:r>
    </w:p>
    <w:p w14:paraId="6EC02055" w14:textId="77777777" w:rsidR="00456183" w:rsidRPr="00401F13" w:rsidRDefault="00000000">
      <w:pPr>
        <w:spacing w:after="60"/>
        <w:ind w:left="283"/>
        <w:rPr>
          <w:rFonts w:ascii="Arial" w:hAnsi="Arial" w:cs="Arial"/>
        </w:rPr>
      </w:pPr>
      <w:r w:rsidRPr="00401F13">
        <w:rPr>
          <w:rFonts w:ascii="Arial" w:hAnsi="Arial" w:cs="Arial"/>
          <w:sz w:val="20"/>
        </w:rPr>
        <w:t>users 1──* uploaded_files: One user uploads many files</w:t>
      </w:r>
    </w:p>
    <w:p w14:paraId="5BA55A15" w14:textId="77777777" w:rsidR="00456183" w:rsidRPr="00401F13" w:rsidRDefault="00000000">
      <w:pPr>
        <w:spacing w:after="60"/>
        <w:ind w:left="283"/>
        <w:rPr>
          <w:rFonts w:ascii="Arial" w:hAnsi="Arial" w:cs="Arial"/>
        </w:rPr>
      </w:pPr>
      <w:r w:rsidRPr="00401F13">
        <w:rPr>
          <w:rFonts w:ascii="Arial" w:hAnsi="Arial" w:cs="Arial"/>
          <w:sz w:val="20"/>
        </w:rPr>
        <w:t>users 1──* notes: One user writes many notes</w:t>
      </w:r>
    </w:p>
    <w:p w14:paraId="717DC58C" w14:textId="77777777" w:rsidR="00456183" w:rsidRPr="00401F13" w:rsidRDefault="00000000">
      <w:pPr>
        <w:spacing w:after="60"/>
        <w:ind w:left="283"/>
        <w:rPr>
          <w:rFonts w:ascii="Arial" w:hAnsi="Arial" w:cs="Arial"/>
        </w:rPr>
      </w:pPr>
      <w:r w:rsidRPr="00401F13">
        <w:rPr>
          <w:rFonts w:ascii="Arial" w:hAnsi="Arial" w:cs="Arial"/>
          <w:sz w:val="20"/>
        </w:rPr>
        <w:t>users *──* items (via user_to_saved): Many-to-many bookmarks</w:t>
      </w:r>
    </w:p>
    <w:p w14:paraId="0110779C" w14:textId="77777777" w:rsidR="00456183" w:rsidRPr="00401F13" w:rsidRDefault="00000000">
      <w:pPr>
        <w:spacing w:after="60"/>
        <w:ind w:left="283"/>
        <w:rPr>
          <w:rFonts w:ascii="Arial" w:hAnsi="Arial" w:cs="Arial"/>
        </w:rPr>
      </w:pPr>
      <w:r w:rsidRPr="00401F13">
        <w:rPr>
          <w:rFonts w:ascii="Arial" w:hAnsi="Arial" w:cs="Arial"/>
          <w:sz w:val="20"/>
        </w:rPr>
        <w:t>users *──* items (via user_to_recently_viewed): Many-to-many view history</w:t>
      </w:r>
    </w:p>
    <w:p w14:paraId="6FC956F0" w14:textId="77777777" w:rsidR="00456183" w:rsidRPr="00401F13" w:rsidRDefault="00000000">
      <w:pPr>
        <w:spacing w:after="60"/>
        <w:ind w:left="283"/>
        <w:rPr>
          <w:rFonts w:ascii="Arial" w:hAnsi="Arial" w:cs="Arial"/>
        </w:rPr>
      </w:pPr>
      <w:r w:rsidRPr="00401F13">
        <w:rPr>
          <w:rFonts w:ascii="Arial" w:hAnsi="Arial" w:cs="Arial"/>
          <w:sz w:val="20"/>
        </w:rPr>
        <w:t>users *──* items (via user_to_recently_searched): Many-to-many search history</w:t>
      </w:r>
    </w:p>
    <w:p w14:paraId="1A192908" w14:textId="77777777" w:rsidR="00456183" w:rsidRPr="00401F13" w:rsidRDefault="00000000">
      <w:pPr>
        <w:spacing w:after="60"/>
        <w:ind w:left="283"/>
        <w:rPr>
          <w:rFonts w:ascii="Arial" w:hAnsi="Arial" w:cs="Arial"/>
        </w:rPr>
      </w:pPr>
      <w:r w:rsidRPr="00401F13">
        <w:rPr>
          <w:rFonts w:ascii="Arial" w:hAnsi="Arial" w:cs="Arial"/>
          <w:sz w:val="20"/>
        </w:rPr>
        <w:t>workspaces 1──* workspace_items: One workspace contains many compiled items</w:t>
      </w:r>
    </w:p>
    <w:p w14:paraId="5247CFE0" w14:textId="77777777" w:rsidR="00456183" w:rsidRPr="00401F13" w:rsidRDefault="00000000">
      <w:pPr>
        <w:spacing w:after="60"/>
        <w:ind w:left="283"/>
        <w:rPr>
          <w:rFonts w:ascii="Arial" w:hAnsi="Arial" w:cs="Arial"/>
        </w:rPr>
      </w:pPr>
      <w:r w:rsidRPr="00401F13">
        <w:rPr>
          <w:rFonts w:ascii="Arial" w:hAnsi="Arial" w:cs="Arial"/>
          <w:sz w:val="20"/>
        </w:rPr>
        <w:t>workspaces 1──* notes: One workspace has many attached notes</w:t>
      </w:r>
    </w:p>
    <w:p w14:paraId="27FEB884" w14:textId="77777777" w:rsidR="00456183" w:rsidRPr="00401F13" w:rsidRDefault="00000000">
      <w:pPr>
        <w:spacing w:after="60"/>
        <w:ind w:left="283"/>
        <w:rPr>
          <w:rFonts w:ascii="Arial" w:hAnsi="Arial" w:cs="Arial"/>
        </w:rPr>
      </w:pPr>
      <w:r w:rsidRPr="00401F13">
        <w:rPr>
          <w:rFonts w:ascii="Arial" w:hAnsi="Arial" w:cs="Arial"/>
          <w:sz w:val="20"/>
        </w:rPr>
        <w:t>workspaces 1──* workspace_chat_messages: One workspace has many chat messages</w:t>
      </w:r>
    </w:p>
    <w:p w14:paraId="71F96842" w14:textId="77777777" w:rsidR="00456183" w:rsidRPr="00401F13" w:rsidRDefault="00000000">
      <w:pPr>
        <w:spacing w:after="60"/>
        <w:ind w:left="283"/>
        <w:rPr>
          <w:rFonts w:ascii="Arial" w:hAnsi="Arial" w:cs="Arial"/>
        </w:rPr>
      </w:pPr>
      <w:r w:rsidRPr="00401F13">
        <w:rPr>
          <w:rFonts w:ascii="Arial" w:hAnsi="Arial" w:cs="Arial"/>
          <w:sz w:val="20"/>
        </w:rPr>
        <w:t>items 1──* workspace_items: One source appears in many compilations</w:t>
      </w:r>
    </w:p>
    <w:p w14:paraId="082190AF" w14:textId="77777777" w:rsidR="00456183" w:rsidRPr="00401F13" w:rsidRDefault="00000000">
      <w:pPr>
        <w:spacing w:after="60"/>
        <w:ind w:left="283"/>
        <w:rPr>
          <w:rFonts w:ascii="Arial" w:hAnsi="Arial" w:cs="Arial"/>
        </w:rPr>
      </w:pPr>
      <w:r w:rsidRPr="00401F13">
        <w:rPr>
          <w:rFonts w:ascii="Arial" w:hAnsi="Arial" w:cs="Arial"/>
          <w:sz w:val="20"/>
        </w:rPr>
        <w:t>uploaded_files 1──* workspace_items: One file appears in many compilations</w:t>
      </w:r>
    </w:p>
    <w:p w14:paraId="3044BAB6" w14:textId="759CA7B1" w:rsidR="00A02DE1" w:rsidRPr="00A02DE1" w:rsidRDefault="00A02DE1" w:rsidP="00A02DE1">
      <w:pPr>
        <w:rPr>
          <w:rFonts w:ascii="Arial" w:hAnsi="Arial" w:cs="Arial"/>
          <w:b/>
          <w:i/>
          <w:color w:val="B42828"/>
          <w:lang w:val="en-AU"/>
        </w:rPr>
      </w:pPr>
      <w:r w:rsidRPr="00A02DE1">
        <w:rPr>
          <w:rFonts w:ascii="Arial" w:hAnsi="Arial" w:cs="Arial"/>
          <w:b/>
          <w:i/>
          <w:color w:val="B42828"/>
          <w:lang w:val="en-AU"/>
        </w:rPr>
        <w:drawing>
          <wp:inline distT="0" distB="0" distL="0" distR="0" wp14:anchorId="11A98AF6" wp14:editId="6D767CBF">
            <wp:extent cx="5972810" cy="3023870"/>
            <wp:effectExtent l="0" t="0" r="8890" b="5080"/>
            <wp:docPr id="1343219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3023870"/>
                    </a:xfrm>
                    <a:prstGeom prst="rect">
                      <a:avLst/>
                    </a:prstGeom>
                    <a:noFill/>
                    <a:ln>
                      <a:noFill/>
                    </a:ln>
                  </pic:spPr>
                </pic:pic>
              </a:graphicData>
            </a:graphic>
          </wp:inline>
        </w:drawing>
      </w:r>
    </w:p>
    <w:p w14:paraId="59C2E51E" w14:textId="77777777" w:rsidR="00456183" w:rsidRPr="00401F13" w:rsidRDefault="00000000">
      <w:pPr>
        <w:rPr>
          <w:rFonts w:ascii="Arial" w:hAnsi="Arial" w:cs="Arial"/>
        </w:rPr>
      </w:pPr>
      <w:r w:rsidRPr="00401F13">
        <w:rPr>
          <w:rFonts w:ascii="Arial" w:hAnsi="Arial" w:cs="Arial"/>
        </w:rPr>
        <w:br w:type="page"/>
      </w:r>
    </w:p>
    <w:p w14:paraId="24DC8E16" w14:textId="77777777" w:rsidR="00456183" w:rsidRPr="000B2869" w:rsidRDefault="00000000">
      <w:pPr>
        <w:pStyle w:val="Heading1"/>
        <w:rPr>
          <w:rFonts w:ascii="Arial" w:hAnsi="Arial" w:cs="Arial"/>
          <w:sz w:val="40"/>
          <w:szCs w:val="40"/>
        </w:rPr>
      </w:pPr>
      <w:r w:rsidRPr="000B2869">
        <w:rPr>
          <w:rFonts w:ascii="Arial" w:hAnsi="Arial" w:cs="Arial"/>
          <w:sz w:val="40"/>
          <w:szCs w:val="40"/>
        </w:rPr>
        <w:lastRenderedPageBreak/>
        <w:t>Research and Selection of Development Approach</w:t>
      </w:r>
    </w:p>
    <w:p w14:paraId="3C43A1D5" w14:textId="77777777" w:rsidR="00456183" w:rsidRPr="00401F13" w:rsidRDefault="00000000">
      <w:pPr>
        <w:pStyle w:val="Heading2"/>
        <w:rPr>
          <w:rFonts w:ascii="Arial" w:hAnsi="Arial" w:cs="Arial"/>
        </w:rPr>
      </w:pPr>
      <w:r w:rsidRPr="00401F13">
        <w:rPr>
          <w:rFonts w:ascii="Arial" w:hAnsi="Arial" w:cs="Arial"/>
        </w:rPr>
        <w:t>Overview</w:t>
      </w:r>
    </w:p>
    <w:p w14:paraId="09A438EE" w14:textId="77777777" w:rsidR="00456183" w:rsidRPr="00401F13" w:rsidRDefault="00000000">
      <w:pPr>
        <w:spacing w:after="120"/>
        <w:rPr>
          <w:rFonts w:ascii="Arial" w:hAnsi="Arial" w:cs="Arial"/>
        </w:rPr>
      </w:pPr>
      <w:r w:rsidRPr="00401F13">
        <w:rPr>
          <w:rFonts w:ascii="Arial" w:hAnsi="Arial" w:cs="Arial"/>
        </w:rPr>
        <w:t>Selecting an appropriate software development methodology is a foundational decision that shapes how a project is planned, executed, and evaluated. For this project, three approaches were considered: Waterfall, Agile, and WAgile (a hybrid of both). Each has distinct characteristics suited to different project scales and workflows.</w:t>
      </w:r>
    </w:p>
    <w:p w14:paraId="7C28C00C" w14:textId="77777777" w:rsidR="00456183" w:rsidRPr="00401F13" w:rsidRDefault="00000000">
      <w:pPr>
        <w:pStyle w:val="Heading2"/>
        <w:rPr>
          <w:rFonts w:ascii="Arial" w:hAnsi="Arial" w:cs="Arial"/>
        </w:rPr>
      </w:pPr>
      <w:r w:rsidRPr="00401F13">
        <w:rPr>
          <w:rFonts w:ascii="Arial" w:hAnsi="Arial" w:cs="Arial"/>
        </w:rPr>
        <w:t>Waterfall</w:t>
      </w:r>
    </w:p>
    <w:p w14:paraId="425C9867" w14:textId="77777777" w:rsidR="00456183" w:rsidRPr="00401F13" w:rsidRDefault="00000000">
      <w:pPr>
        <w:spacing w:after="120"/>
        <w:rPr>
          <w:rFonts w:ascii="Arial" w:hAnsi="Arial" w:cs="Arial"/>
        </w:rPr>
      </w:pPr>
      <w:r w:rsidRPr="00401F13">
        <w:rPr>
          <w:rFonts w:ascii="Arial" w:hAnsi="Arial" w:cs="Arial"/>
        </w:rPr>
        <w:t>The Waterfall model is a linear, sequential development process in which each phase — requirements, design, implementation, testing, and deployment — must be completed before the next begins. It was formalised by Winston Royce in 1970 and became the dominant approach in enterprise and government software development throughout the 1980s and 1990s.</w:t>
      </w:r>
    </w:p>
    <w:p w14:paraId="754F6D9F" w14:textId="77777777" w:rsidR="00456183" w:rsidRPr="00401F13" w:rsidRDefault="00000000">
      <w:pPr>
        <w:spacing w:after="120"/>
        <w:rPr>
          <w:rFonts w:ascii="Arial" w:hAnsi="Arial" w:cs="Arial"/>
        </w:rPr>
      </w:pPr>
      <w:r w:rsidRPr="00401F13">
        <w:rPr>
          <w:rFonts w:ascii="Arial" w:hAnsi="Arial" w:cs="Arial"/>
        </w:rPr>
        <w:t>The primary strength of Waterfall is its predictability. Because all requirements are defined upfront and documented in detail, the scope, timeline, and cost of a project can be estimated with high confidence before any code is written. This makes it well-suited to large-scale projects with fixed contracts, stable requirements, and regulatory compliance obligations — for example, defence systems, medical device software, or banking infrastructure, where changes mid-project are expensive or legally prohibited.</w:t>
      </w:r>
    </w:p>
    <w:p w14:paraId="032D7489" w14:textId="77777777" w:rsidR="00456183" w:rsidRPr="00401F13" w:rsidRDefault="00000000">
      <w:pPr>
        <w:spacing w:after="120"/>
        <w:rPr>
          <w:rFonts w:ascii="Arial" w:hAnsi="Arial" w:cs="Arial"/>
        </w:rPr>
      </w:pPr>
      <w:r w:rsidRPr="00401F13">
        <w:rPr>
          <w:rFonts w:ascii="Arial" w:hAnsi="Arial" w:cs="Arial"/>
        </w:rPr>
        <w:t>However, Waterfall’s rigidity is also its greatest weakness. If requirements change after the design phase — or if testing in the final phase reveals a fundamental design flaw — the cost of revisiting earlier stages is high. There is also limited opportunity for stakeholder feedback until a working product is delivered, which means problems with the user experience or functionality may not surface until late in the cycle. For a project of this scope and timeline, these limitations are significant.</w:t>
      </w:r>
    </w:p>
    <w:p w14:paraId="01DC6458" w14:textId="77777777" w:rsidR="00456183" w:rsidRPr="00401F13" w:rsidRDefault="00000000">
      <w:pPr>
        <w:pStyle w:val="Heading2"/>
        <w:rPr>
          <w:rFonts w:ascii="Arial" w:hAnsi="Arial" w:cs="Arial"/>
        </w:rPr>
      </w:pPr>
      <w:r w:rsidRPr="00401F13">
        <w:rPr>
          <w:rFonts w:ascii="Arial" w:hAnsi="Arial" w:cs="Arial"/>
        </w:rPr>
        <w:t>Agile</w:t>
      </w:r>
    </w:p>
    <w:p w14:paraId="7F023CC3" w14:textId="77777777" w:rsidR="00456183" w:rsidRPr="00401F13" w:rsidRDefault="00000000">
      <w:pPr>
        <w:spacing w:after="120"/>
        <w:rPr>
          <w:rFonts w:ascii="Arial" w:hAnsi="Arial" w:cs="Arial"/>
        </w:rPr>
      </w:pPr>
      <w:r w:rsidRPr="00401F13">
        <w:rPr>
          <w:rFonts w:ascii="Arial" w:hAnsi="Arial" w:cs="Arial"/>
        </w:rPr>
        <w:t>Agile is an iterative development framework formalised in the 2001 Agile Manifesto. Rather than defining all requirements upfront, Agile breaks development into short cycles called sprints or iterations, typically one to two weeks in length. At the end of each iteration, a working increment of the software is delivered and reviewed, and requirements can be adjusted based on feedback.</w:t>
      </w:r>
    </w:p>
    <w:p w14:paraId="13E20FE8" w14:textId="77777777" w:rsidR="00456183" w:rsidRPr="00401F13" w:rsidRDefault="00000000">
      <w:pPr>
        <w:spacing w:after="120"/>
        <w:rPr>
          <w:rFonts w:ascii="Arial" w:hAnsi="Arial" w:cs="Arial"/>
        </w:rPr>
      </w:pPr>
      <w:r w:rsidRPr="00401F13">
        <w:rPr>
          <w:rFonts w:ascii="Arial" w:hAnsi="Arial" w:cs="Arial"/>
        </w:rPr>
        <w:t>Agile’s key advantage is its responsiveness to change. Features can be added, reprioritised, or removed as the project evolves, which makes it ideal for projects where requirements are not fully known at the outset — particularly consumer-facing software where user feedback is critical. Large technology companies such as Spotify and Atlassian have adopted Agile extensively for this reason.</w:t>
      </w:r>
    </w:p>
    <w:p w14:paraId="6288E80F" w14:textId="77777777" w:rsidR="00456183" w:rsidRPr="00401F13" w:rsidRDefault="00000000">
      <w:pPr>
        <w:spacing w:after="120"/>
        <w:rPr>
          <w:rFonts w:ascii="Arial" w:hAnsi="Arial" w:cs="Arial"/>
        </w:rPr>
      </w:pPr>
      <w:r w:rsidRPr="00401F13">
        <w:rPr>
          <w:rFonts w:ascii="Arial" w:hAnsi="Arial" w:cs="Arial"/>
        </w:rPr>
        <w:t xml:space="preserve">The limitation of pure Agile at the scale of an individual student project is the overhead it assumes: dedicated product owners, daily standups, sprint reviews, and retrospectives. These ceremonies are designed for teams of four or more. For a single-developer project with a fixed </w:t>
      </w:r>
      <w:r w:rsidRPr="00401F13">
        <w:rPr>
          <w:rFonts w:ascii="Arial" w:hAnsi="Arial" w:cs="Arial"/>
        </w:rPr>
        <w:lastRenderedPageBreak/>
        <w:t>submission deadline, the full Agile framework introduces process for its own sake rather than adding value. Additionally, Agile’s de-emphasis on upfront documentation can leave a project without the planning artefacts — DFDs, class diagrams, pseudocode — that this assessment explicitly requires.</w:t>
      </w:r>
    </w:p>
    <w:p w14:paraId="393B6ACE" w14:textId="77777777" w:rsidR="00456183" w:rsidRPr="00401F13" w:rsidRDefault="00000000">
      <w:pPr>
        <w:pStyle w:val="Heading2"/>
        <w:rPr>
          <w:rFonts w:ascii="Arial" w:hAnsi="Arial" w:cs="Arial"/>
        </w:rPr>
      </w:pPr>
      <w:r w:rsidRPr="00401F13">
        <w:rPr>
          <w:rFonts w:ascii="Arial" w:hAnsi="Arial" w:cs="Arial"/>
        </w:rPr>
        <w:t>WAgile (Hybrid)</w:t>
      </w:r>
    </w:p>
    <w:p w14:paraId="377D3522" w14:textId="77777777" w:rsidR="00456183" w:rsidRPr="00401F13" w:rsidRDefault="00000000">
      <w:pPr>
        <w:spacing w:after="120"/>
        <w:rPr>
          <w:rFonts w:ascii="Arial" w:hAnsi="Arial" w:cs="Arial"/>
        </w:rPr>
      </w:pPr>
      <w:r w:rsidRPr="00401F13">
        <w:rPr>
          <w:rFonts w:ascii="Arial" w:hAnsi="Arial" w:cs="Arial"/>
        </w:rPr>
        <w:t>WAgile, sometimes referred to as Water-Scrum-Fall or hybrid Agile, combines structured upfront planning from Waterfall with iterative development cycles from Agile. The project begins with a planning phase — defining requirements, designing data structures, and producing documentation — before development is broken into iterative sprints that each deliver a working feature increment. Testing and review occur throughout, not only at the end.</w:t>
      </w:r>
    </w:p>
    <w:p w14:paraId="596C1A17" w14:textId="77777777" w:rsidR="00456183" w:rsidRPr="00401F13" w:rsidRDefault="00000000">
      <w:pPr>
        <w:spacing w:after="120"/>
        <w:rPr>
          <w:rFonts w:ascii="Arial" w:hAnsi="Arial" w:cs="Arial"/>
        </w:rPr>
      </w:pPr>
      <w:r w:rsidRPr="00401F13">
        <w:rPr>
          <w:rFonts w:ascii="Arial" w:hAnsi="Arial" w:cs="Arial"/>
        </w:rPr>
        <w:t>This approach has been adopted widely in medium-scale software teams that need the predictability of a defined plan but want the flexibility to respond to implementation challenges as they arise. Microsoft’s development of Visual Studio Code, for example, follows a hybrid model: fixed quarterly roadmaps with iterative monthly sprint deliveries within each quarter.</w:t>
      </w:r>
    </w:p>
    <w:p w14:paraId="2331BBCD" w14:textId="77777777" w:rsidR="00456183" w:rsidRPr="00401F13" w:rsidRDefault="00000000">
      <w:pPr>
        <w:pStyle w:val="Heading2"/>
        <w:rPr>
          <w:rFonts w:ascii="Arial" w:hAnsi="Arial" w:cs="Arial"/>
        </w:rPr>
      </w:pPr>
      <w:r w:rsidRPr="00401F13">
        <w:rPr>
          <w:rFonts w:ascii="Arial" w:hAnsi="Arial" w:cs="Arial"/>
        </w:rPr>
        <w:t>Selected Approach: WAgile</w:t>
      </w:r>
    </w:p>
    <w:p w14:paraId="45FE59F9" w14:textId="77777777" w:rsidR="00456183" w:rsidRPr="00401F13" w:rsidRDefault="00000000">
      <w:pPr>
        <w:spacing w:after="120"/>
        <w:rPr>
          <w:rFonts w:ascii="Arial" w:hAnsi="Arial" w:cs="Arial"/>
        </w:rPr>
      </w:pPr>
      <w:r w:rsidRPr="00401F13">
        <w:rPr>
          <w:rFonts w:ascii="Arial" w:hAnsi="Arial" w:cs="Arial"/>
        </w:rPr>
        <w:t>WAgile was selected as the development approach for StudyLib. The project has a fixed submission deadline and a defined set of features documented in the Software Requirements Specification, which makes upfront planning essential. However, the implementation of AI summarisation, server-side proxying, SerpAPI multi-source search, and file text extraction involved technical unknowns that benefited from iterative development — the scope of each module was refined as implementation revealed complexity not apparent at the design stage.</w:t>
      </w:r>
    </w:p>
    <w:p w14:paraId="49CE8FA1" w14:textId="77777777" w:rsidR="00456183" w:rsidRPr="00401F13" w:rsidRDefault="00000000">
      <w:pPr>
        <w:spacing w:after="120"/>
        <w:rPr>
          <w:rFonts w:ascii="Arial" w:hAnsi="Arial" w:cs="Arial"/>
        </w:rPr>
      </w:pPr>
      <w:r w:rsidRPr="00401F13">
        <w:rPr>
          <w:rFonts w:ascii="Arial" w:hAnsi="Arial" w:cs="Arial"/>
        </w:rPr>
        <w:t>Concretely, the project was structured as follows: a planning phase (June 18–25) produced the requirements specification, data dictionary, ER diagram, and class diagram before any code was written. Development then proceeded in feature-based sprints: authentication and home page UI (June 25–July 2), search and whitelist integration (July 2–9), SerpAPI multi-source search and browse page (July 9–15), AI summarisation and Claude chatbot integration (July 15–16), Candlelit Archive dark theme and Victorian UI (July 16–17), file upload and extraction (July 17–18), workspace management and export (July 18–19), and browse AI overview, Google Books previews, and test contracts (July 19–20). Each sprint completed a vertical slice of functionality before the next began, allowing testing to occur module-by-module rather than only at submission, which reduced the risk of late-stage integration failures.</w:t>
      </w:r>
    </w:p>
    <w:p w14:paraId="1468FC17" w14:textId="77777777" w:rsidR="00456183" w:rsidRPr="00401F13" w:rsidRDefault="00000000">
      <w:pPr>
        <w:spacing w:after="120"/>
        <w:rPr>
          <w:rFonts w:ascii="Arial" w:hAnsi="Arial" w:cs="Arial"/>
        </w:rPr>
      </w:pPr>
      <w:r w:rsidRPr="00401F13">
        <w:rPr>
          <w:rFonts w:ascii="Arial" w:hAnsi="Arial" w:cs="Arial"/>
        </w:rPr>
        <w:t>WAgile is the most appropriate methodology for a project of this scale: solo-developed, deadline-bound, with well-defined but technically uncertain requirements. The upfront planning artefacts satisfy the documentation requirements of the assessment, while the iterative development cycles provided the flexibility to adapt to technical challenges encountered during implementation.</w:t>
      </w:r>
    </w:p>
    <w:p w14:paraId="1A9BC7B6" w14:textId="77777777" w:rsidR="00456183" w:rsidRPr="00401F13" w:rsidRDefault="00000000">
      <w:pPr>
        <w:spacing w:after="120"/>
        <w:rPr>
          <w:rFonts w:ascii="Arial" w:hAnsi="Arial" w:cs="Arial"/>
        </w:rPr>
      </w:pPr>
      <w:r w:rsidRPr="00401F13">
        <w:rPr>
          <w:rFonts w:ascii="Arial" w:hAnsi="Arial" w:cs="Arial"/>
          <w:i/>
        </w:rPr>
        <w:t>Word count: ~950</w:t>
      </w:r>
    </w:p>
    <w:p w14:paraId="65496449" w14:textId="77777777" w:rsidR="00456183" w:rsidRPr="00401F13" w:rsidRDefault="00000000">
      <w:pPr>
        <w:rPr>
          <w:rFonts w:ascii="Arial" w:hAnsi="Arial" w:cs="Arial"/>
        </w:rPr>
      </w:pPr>
      <w:r w:rsidRPr="00401F13">
        <w:rPr>
          <w:rFonts w:ascii="Arial" w:hAnsi="Arial" w:cs="Arial"/>
        </w:rPr>
        <w:br w:type="page"/>
      </w:r>
    </w:p>
    <w:p w14:paraId="4B99362F" w14:textId="77777777" w:rsidR="00456183" w:rsidRPr="00401F13" w:rsidRDefault="00000000">
      <w:pPr>
        <w:pStyle w:val="Heading1"/>
        <w:rPr>
          <w:rFonts w:ascii="Arial" w:hAnsi="Arial" w:cs="Arial"/>
        </w:rPr>
      </w:pPr>
      <w:r w:rsidRPr="00401F13">
        <w:rPr>
          <w:rFonts w:ascii="Arial" w:hAnsi="Arial" w:cs="Arial"/>
        </w:rPr>
        <w:lastRenderedPageBreak/>
        <w:t>Project Management &amp; Scheduling</w:t>
      </w:r>
    </w:p>
    <w:p w14:paraId="4FC097F8" w14:textId="77777777" w:rsidR="00456183" w:rsidRPr="00401F13" w:rsidRDefault="00000000">
      <w:pPr>
        <w:pStyle w:val="Heading2"/>
        <w:rPr>
          <w:rFonts w:ascii="Arial" w:hAnsi="Arial" w:cs="Arial"/>
        </w:rPr>
      </w:pPr>
      <w:r w:rsidRPr="00401F13">
        <w:rPr>
          <w:rFonts w:ascii="Arial" w:hAnsi="Arial" w:cs="Arial"/>
        </w:rPr>
        <w:t>Gantt Chart</w:t>
      </w:r>
    </w:p>
    <w:p w14:paraId="2A92D857" w14:textId="77777777" w:rsidR="00456183" w:rsidRPr="00401F13" w:rsidRDefault="00000000">
      <w:pPr>
        <w:spacing w:after="120"/>
        <w:rPr>
          <w:rFonts w:ascii="Arial" w:hAnsi="Arial" w:cs="Arial"/>
        </w:rPr>
      </w:pPr>
      <w:r w:rsidRPr="00401F13">
        <w:rPr>
          <w:rFonts w:ascii="Arial" w:hAnsi="Arial" w:cs="Arial"/>
        </w:rPr>
        <w:t>The Gantt chart below outlines the planned and actual development timeline for StudyLib. It identifies key milestones, task dependencies, and sprint durations across the project period from June 18 to July 24, 2026. The chart demonstrates the WAgile approach: upfront planning followed by iterative, feature-based development sprints.</w:t>
      </w:r>
    </w:p>
    <w:p w14:paraId="5E8253E0" w14:textId="77777777" w:rsidR="00456183" w:rsidRPr="00401F13" w:rsidRDefault="00000000">
      <w:pPr>
        <w:spacing w:after="120"/>
        <w:rPr>
          <w:rFonts w:ascii="Arial" w:hAnsi="Arial" w:cs="Arial"/>
        </w:rPr>
      </w:pPr>
      <w:r w:rsidRPr="00401F13">
        <w:rPr>
          <w:rFonts w:ascii="Arial" w:hAnsi="Arial" w:cs="Arial"/>
          <w:b/>
        </w:rPr>
        <w:t>Development phases:</w:t>
      </w:r>
    </w:p>
    <w:tbl>
      <w:tblPr>
        <w:tblStyle w:val="TableGrid"/>
        <w:tblW w:w="0" w:type="auto"/>
        <w:jc w:val="center"/>
        <w:tblLook w:val="04A0" w:firstRow="1" w:lastRow="0" w:firstColumn="1" w:lastColumn="0" w:noHBand="0" w:noVBand="1"/>
      </w:tblPr>
      <w:tblGrid>
        <w:gridCol w:w="2873"/>
        <w:gridCol w:w="1724"/>
        <w:gridCol w:w="5025"/>
      </w:tblGrid>
      <w:tr w:rsidR="00456183" w:rsidRPr="00401F13" w14:paraId="7556DC7F" w14:textId="77777777">
        <w:trPr>
          <w:jc w:val="center"/>
        </w:trPr>
        <w:tc>
          <w:tcPr>
            <w:tcW w:w="2880" w:type="dxa"/>
            <w:shd w:val="clear" w:color="auto" w:fill="1A1A2E"/>
          </w:tcPr>
          <w:p w14:paraId="48D8A326" w14:textId="77777777" w:rsidR="00456183" w:rsidRPr="00401F13" w:rsidRDefault="00000000">
            <w:pPr>
              <w:rPr>
                <w:rFonts w:ascii="Arial" w:hAnsi="Arial" w:cs="Arial"/>
              </w:rPr>
            </w:pPr>
            <w:r w:rsidRPr="00401F13">
              <w:rPr>
                <w:rFonts w:ascii="Arial" w:hAnsi="Arial" w:cs="Arial"/>
                <w:b/>
                <w:sz w:val="18"/>
              </w:rPr>
              <w:t>Phase</w:t>
            </w:r>
          </w:p>
        </w:tc>
        <w:tc>
          <w:tcPr>
            <w:tcW w:w="1728" w:type="dxa"/>
            <w:shd w:val="clear" w:color="auto" w:fill="1A1A2E"/>
          </w:tcPr>
          <w:p w14:paraId="39F7BC6D" w14:textId="77777777" w:rsidR="00456183" w:rsidRPr="00401F13" w:rsidRDefault="00000000">
            <w:pPr>
              <w:rPr>
                <w:rFonts w:ascii="Arial" w:hAnsi="Arial" w:cs="Arial"/>
              </w:rPr>
            </w:pPr>
            <w:r w:rsidRPr="00401F13">
              <w:rPr>
                <w:rFonts w:ascii="Arial" w:hAnsi="Arial" w:cs="Arial"/>
                <w:b/>
                <w:sz w:val="18"/>
              </w:rPr>
              <w:t>Dates</w:t>
            </w:r>
          </w:p>
        </w:tc>
        <w:tc>
          <w:tcPr>
            <w:tcW w:w="5040" w:type="dxa"/>
            <w:shd w:val="clear" w:color="auto" w:fill="1A1A2E"/>
          </w:tcPr>
          <w:p w14:paraId="70047058" w14:textId="77777777" w:rsidR="00456183" w:rsidRPr="00401F13" w:rsidRDefault="00000000">
            <w:pPr>
              <w:rPr>
                <w:rFonts w:ascii="Arial" w:hAnsi="Arial" w:cs="Arial"/>
              </w:rPr>
            </w:pPr>
            <w:r w:rsidRPr="00401F13">
              <w:rPr>
                <w:rFonts w:ascii="Arial" w:hAnsi="Arial" w:cs="Arial"/>
                <w:b/>
                <w:sz w:val="18"/>
              </w:rPr>
              <w:t>Key Deliverables</w:t>
            </w:r>
          </w:p>
        </w:tc>
      </w:tr>
      <w:tr w:rsidR="00456183" w:rsidRPr="00401F13" w14:paraId="4C08D7D6" w14:textId="77777777">
        <w:trPr>
          <w:jc w:val="center"/>
        </w:trPr>
        <w:tc>
          <w:tcPr>
            <w:tcW w:w="2880" w:type="dxa"/>
          </w:tcPr>
          <w:p w14:paraId="2055F025" w14:textId="77777777" w:rsidR="00456183" w:rsidRPr="00401F13" w:rsidRDefault="00000000">
            <w:pPr>
              <w:rPr>
                <w:rFonts w:ascii="Arial" w:hAnsi="Arial" w:cs="Arial"/>
              </w:rPr>
            </w:pPr>
            <w:r w:rsidRPr="00401F13">
              <w:rPr>
                <w:rFonts w:ascii="Arial" w:hAnsi="Arial" w:cs="Arial"/>
                <w:sz w:val="18"/>
              </w:rPr>
              <w:t>Phase 1: Planning &amp; Setup</w:t>
            </w:r>
          </w:p>
        </w:tc>
        <w:tc>
          <w:tcPr>
            <w:tcW w:w="1728" w:type="dxa"/>
          </w:tcPr>
          <w:p w14:paraId="1BEA8699" w14:textId="77777777" w:rsidR="00456183" w:rsidRPr="00401F13" w:rsidRDefault="00000000">
            <w:pPr>
              <w:rPr>
                <w:rFonts w:ascii="Arial" w:hAnsi="Arial" w:cs="Arial"/>
              </w:rPr>
            </w:pPr>
            <w:r w:rsidRPr="00401F13">
              <w:rPr>
                <w:rFonts w:ascii="Arial" w:hAnsi="Arial" w:cs="Arial"/>
                <w:sz w:val="18"/>
              </w:rPr>
              <w:t>June 18–25</w:t>
            </w:r>
          </w:p>
        </w:tc>
        <w:tc>
          <w:tcPr>
            <w:tcW w:w="5040" w:type="dxa"/>
          </w:tcPr>
          <w:p w14:paraId="0F3A562E" w14:textId="77777777" w:rsidR="00456183" w:rsidRPr="00401F13" w:rsidRDefault="00000000">
            <w:pPr>
              <w:rPr>
                <w:rFonts w:ascii="Arial" w:hAnsi="Arial" w:cs="Arial"/>
              </w:rPr>
            </w:pPr>
            <w:r w:rsidRPr="00401F13">
              <w:rPr>
                <w:rFonts w:ascii="Arial" w:hAnsi="Arial" w:cs="Arial"/>
                <w:sz w:val="18"/>
              </w:rPr>
              <w:t>Requirements specification, data dictionary, diagrams, repository setup, environment configuration</w:t>
            </w:r>
          </w:p>
        </w:tc>
      </w:tr>
      <w:tr w:rsidR="00456183" w:rsidRPr="00401F13" w14:paraId="318AFE01" w14:textId="77777777">
        <w:trPr>
          <w:jc w:val="center"/>
        </w:trPr>
        <w:tc>
          <w:tcPr>
            <w:tcW w:w="2880" w:type="dxa"/>
            <w:shd w:val="clear" w:color="auto" w:fill="F5F5F5"/>
          </w:tcPr>
          <w:p w14:paraId="0A4CFE45" w14:textId="77777777" w:rsidR="00456183" w:rsidRPr="00401F13" w:rsidRDefault="00000000">
            <w:pPr>
              <w:rPr>
                <w:rFonts w:ascii="Arial" w:hAnsi="Arial" w:cs="Arial"/>
              </w:rPr>
            </w:pPr>
            <w:r w:rsidRPr="00401F13">
              <w:rPr>
                <w:rFonts w:ascii="Arial" w:hAnsi="Arial" w:cs="Arial"/>
                <w:sz w:val="18"/>
              </w:rPr>
              <w:t>Phase 2: Auth &amp; UI Foundation</w:t>
            </w:r>
          </w:p>
        </w:tc>
        <w:tc>
          <w:tcPr>
            <w:tcW w:w="1728" w:type="dxa"/>
            <w:shd w:val="clear" w:color="auto" w:fill="F5F5F5"/>
          </w:tcPr>
          <w:p w14:paraId="46C34228" w14:textId="77777777" w:rsidR="00456183" w:rsidRPr="00401F13" w:rsidRDefault="00000000">
            <w:pPr>
              <w:rPr>
                <w:rFonts w:ascii="Arial" w:hAnsi="Arial" w:cs="Arial"/>
              </w:rPr>
            </w:pPr>
            <w:r w:rsidRPr="00401F13">
              <w:rPr>
                <w:rFonts w:ascii="Arial" w:hAnsi="Arial" w:cs="Arial"/>
                <w:sz w:val="18"/>
              </w:rPr>
              <w:t>June 25–July 2</w:t>
            </w:r>
          </w:p>
        </w:tc>
        <w:tc>
          <w:tcPr>
            <w:tcW w:w="5040" w:type="dxa"/>
            <w:shd w:val="clear" w:color="auto" w:fill="F5F5F5"/>
          </w:tcPr>
          <w:p w14:paraId="4BCDCF00" w14:textId="77777777" w:rsidR="00456183" w:rsidRPr="00401F13" w:rsidRDefault="00000000">
            <w:pPr>
              <w:rPr>
                <w:rFonts w:ascii="Arial" w:hAnsi="Arial" w:cs="Arial"/>
              </w:rPr>
            </w:pPr>
            <w:r w:rsidRPr="00401F13">
              <w:rPr>
                <w:rFonts w:ascii="Arial" w:hAnsi="Arial" w:cs="Arial"/>
                <w:sz w:val="18"/>
              </w:rPr>
              <w:t>Login/register with lockout, CSRF, password hashing; home page UI; sidebar navigation; error pages</w:t>
            </w:r>
          </w:p>
        </w:tc>
      </w:tr>
      <w:tr w:rsidR="00456183" w:rsidRPr="00401F13" w14:paraId="12FDB82B" w14:textId="77777777">
        <w:trPr>
          <w:jc w:val="center"/>
        </w:trPr>
        <w:tc>
          <w:tcPr>
            <w:tcW w:w="2880" w:type="dxa"/>
          </w:tcPr>
          <w:p w14:paraId="3C3F3F62" w14:textId="77777777" w:rsidR="00456183" w:rsidRPr="00401F13" w:rsidRDefault="00000000">
            <w:pPr>
              <w:rPr>
                <w:rFonts w:ascii="Arial" w:hAnsi="Arial" w:cs="Arial"/>
              </w:rPr>
            </w:pPr>
            <w:r w:rsidRPr="00401F13">
              <w:rPr>
                <w:rFonts w:ascii="Arial" w:hAnsi="Arial" w:cs="Arial"/>
                <w:sz w:val="18"/>
              </w:rPr>
              <w:t>Phase 3: Search &amp; Browse</w:t>
            </w:r>
          </w:p>
        </w:tc>
        <w:tc>
          <w:tcPr>
            <w:tcW w:w="1728" w:type="dxa"/>
          </w:tcPr>
          <w:p w14:paraId="616F7654" w14:textId="77777777" w:rsidR="00456183" w:rsidRPr="00401F13" w:rsidRDefault="00000000">
            <w:pPr>
              <w:rPr>
                <w:rFonts w:ascii="Arial" w:hAnsi="Arial" w:cs="Arial"/>
              </w:rPr>
            </w:pPr>
            <w:r w:rsidRPr="00401F13">
              <w:rPr>
                <w:rFonts w:ascii="Arial" w:hAnsi="Arial" w:cs="Arial"/>
                <w:sz w:val="18"/>
              </w:rPr>
              <w:t>July 2–15</w:t>
            </w:r>
          </w:p>
        </w:tc>
        <w:tc>
          <w:tcPr>
            <w:tcW w:w="5040" w:type="dxa"/>
          </w:tcPr>
          <w:p w14:paraId="0C1B6BA8" w14:textId="77777777" w:rsidR="00456183" w:rsidRPr="00401F13" w:rsidRDefault="00000000">
            <w:pPr>
              <w:rPr>
                <w:rFonts w:ascii="Arial" w:hAnsi="Arial" w:cs="Arial"/>
              </w:rPr>
            </w:pPr>
            <w:r w:rsidRPr="00401F13">
              <w:rPr>
                <w:rFonts w:ascii="Arial" w:hAnsi="Arial" w:cs="Arial"/>
                <w:sz w:val="18"/>
              </w:rPr>
              <w:t>Whitelist integration, SerpAPI configuration, multi-source parallel search (Wikipedia, Google Books, Scholar, PubMed), browse page, result deduplication, pagination</w:t>
            </w:r>
          </w:p>
        </w:tc>
      </w:tr>
      <w:tr w:rsidR="00456183" w:rsidRPr="00401F13" w14:paraId="113883AC" w14:textId="77777777">
        <w:trPr>
          <w:jc w:val="center"/>
        </w:trPr>
        <w:tc>
          <w:tcPr>
            <w:tcW w:w="2880" w:type="dxa"/>
            <w:shd w:val="clear" w:color="auto" w:fill="F5F5F5"/>
          </w:tcPr>
          <w:p w14:paraId="2A8EFC93" w14:textId="77777777" w:rsidR="00456183" w:rsidRPr="00401F13" w:rsidRDefault="00000000">
            <w:pPr>
              <w:rPr>
                <w:rFonts w:ascii="Arial" w:hAnsi="Arial" w:cs="Arial"/>
              </w:rPr>
            </w:pPr>
            <w:r w:rsidRPr="00401F13">
              <w:rPr>
                <w:rFonts w:ascii="Arial" w:hAnsi="Arial" w:cs="Arial"/>
                <w:sz w:val="18"/>
              </w:rPr>
              <w:t>Phase 4: Content &amp; AI</w:t>
            </w:r>
          </w:p>
        </w:tc>
        <w:tc>
          <w:tcPr>
            <w:tcW w:w="1728" w:type="dxa"/>
            <w:shd w:val="clear" w:color="auto" w:fill="F5F5F5"/>
          </w:tcPr>
          <w:p w14:paraId="4A7C5AA9" w14:textId="77777777" w:rsidR="00456183" w:rsidRPr="00401F13" w:rsidRDefault="00000000">
            <w:pPr>
              <w:rPr>
                <w:rFonts w:ascii="Arial" w:hAnsi="Arial" w:cs="Arial"/>
              </w:rPr>
            </w:pPr>
            <w:r w:rsidRPr="00401F13">
              <w:rPr>
                <w:rFonts w:ascii="Arial" w:hAnsi="Arial" w:cs="Arial"/>
                <w:sz w:val="18"/>
              </w:rPr>
              <w:t>July 15–16</w:t>
            </w:r>
          </w:p>
        </w:tc>
        <w:tc>
          <w:tcPr>
            <w:tcW w:w="5040" w:type="dxa"/>
            <w:shd w:val="clear" w:color="auto" w:fill="F5F5F5"/>
          </w:tcPr>
          <w:p w14:paraId="1FAED545" w14:textId="77777777" w:rsidR="00456183" w:rsidRPr="00401F13" w:rsidRDefault="00000000">
            <w:pPr>
              <w:rPr>
                <w:rFonts w:ascii="Arial" w:hAnsi="Arial" w:cs="Arial"/>
              </w:rPr>
            </w:pPr>
            <w:r w:rsidRPr="00401F13">
              <w:rPr>
                <w:rFonts w:ascii="Arial" w:hAnsi="Arial" w:cs="Arial"/>
                <w:sz w:val="18"/>
              </w:rPr>
              <w:t>Secure proxy with DNS pinning and HTML sanitisation; Anthropic Claude for summarisation and chatbot (Alexander); PubMed E-utilities integration</w:t>
            </w:r>
          </w:p>
        </w:tc>
      </w:tr>
      <w:tr w:rsidR="00456183" w:rsidRPr="00401F13" w14:paraId="77D7ECFE" w14:textId="77777777">
        <w:trPr>
          <w:jc w:val="center"/>
        </w:trPr>
        <w:tc>
          <w:tcPr>
            <w:tcW w:w="2880" w:type="dxa"/>
          </w:tcPr>
          <w:p w14:paraId="40201B86" w14:textId="77777777" w:rsidR="00456183" w:rsidRPr="00401F13" w:rsidRDefault="00000000">
            <w:pPr>
              <w:rPr>
                <w:rFonts w:ascii="Arial" w:hAnsi="Arial" w:cs="Arial"/>
              </w:rPr>
            </w:pPr>
            <w:r w:rsidRPr="00401F13">
              <w:rPr>
                <w:rFonts w:ascii="Arial" w:hAnsi="Arial" w:cs="Arial"/>
                <w:sz w:val="18"/>
              </w:rPr>
              <w:t>Phase 5: Theme &amp; Design</w:t>
            </w:r>
          </w:p>
        </w:tc>
        <w:tc>
          <w:tcPr>
            <w:tcW w:w="1728" w:type="dxa"/>
          </w:tcPr>
          <w:p w14:paraId="2ACCCCCE" w14:textId="77777777" w:rsidR="00456183" w:rsidRPr="00401F13" w:rsidRDefault="00000000">
            <w:pPr>
              <w:rPr>
                <w:rFonts w:ascii="Arial" w:hAnsi="Arial" w:cs="Arial"/>
              </w:rPr>
            </w:pPr>
            <w:r w:rsidRPr="00401F13">
              <w:rPr>
                <w:rFonts w:ascii="Arial" w:hAnsi="Arial" w:cs="Arial"/>
                <w:sz w:val="18"/>
              </w:rPr>
              <w:t>July 16–17</w:t>
            </w:r>
          </w:p>
        </w:tc>
        <w:tc>
          <w:tcPr>
            <w:tcW w:w="5040" w:type="dxa"/>
          </w:tcPr>
          <w:p w14:paraId="0DD9CE9C" w14:textId="77777777" w:rsidR="00456183" w:rsidRPr="00401F13" w:rsidRDefault="00000000">
            <w:pPr>
              <w:rPr>
                <w:rFonts w:ascii="Arial" w:hAnsi="Arial" w:cs="Arial"/>
              </w:rPr>
            </w:pPr>
            <w:r w:rsidRPr="00401F13">
              <w:rPr>
                <w:rFonts w:ascii="Arial" w:hAnsi="Arial" w:cs="Arial"/>
                <w:sz w:val="18"/>
              </w:rPr>
              <w:t>Candlelit Archive dark theme (Victorian leather/wood textures, SVG illustrations, candle glow); Old Book light theme; localStorage toggle</w:t>
            </w:r>
          </w:p>
        </w:tc>
      </w:tr>
      <w:tr w:rsidR="00456183" w:rsidRPr="00401F13" w14:paraId="3A6FB9BE" w14:textId="77777777">
        <w:trPr>
          <w:jc w:val="center"/>
        </w:trPr>
        <w:tc>
          <w:tcPr>
            <w:tcW w:w="2880" w:type="dxa"/>
            <w:shd w:val="clear" w:color="auto" w:fill="F5F5F5"/>
          </w:tcPr>
          <w:p w14:paraId="31ABC090" w14:textId="77777777" w:rsidR="00456183" w:rsidRPr="00401F13" w:rsidRDefault="00000000">
            <w:pPr>
              <w:rPr>
                <w:rFonts w:ascii="Arial" w:hAnsi="Arial" w:cs="Arial"/>
              </w:rPr>
            </w:pPr>
            <w:r w:rsidRPr="00401F13">
              <w:rPr>
                <w:rFonts w:ascii="Arial" w:hAnsi="Arial" w:cs="Arial"/>
                <w:sz w:val="18"/>
              </w:rPr>
              <w:t>Phase 6: Files, Workspace &amp; Export</w:t>
            </w:r>
          </w:p>
        </w:tc>
        <w:tc>
          <w:tcPr>
            <w:tcW w:w="1728" w:type="dxa"/>
            <w:shd w:val="clear" w:color="auto" w:fill="F5F5F5"/>
          </w:tcPr>
          <w:p w14:paraId="25072A8F" w14:textId="77777777" w:rsidR="00456183" w:rsidRPr="00401F13" w:rsidRDefault="00000000">
            <w:pPr>
              <w:rPr>
                <w:rFonts w:ascii="Arial" w:hAnsi="Arial" w:cs="Arial"/>
              </w:rPr>
            </w:pPr>
            <w:r w:rsidRPr="00401F13">
              <w:rPr>
                <w:rFonts w:ascii="Arial" w:hAnsi="Arial" w:cs="Arial"/>
                <w:sz w:val="18"/>
              </w:rPr>
              <w:t>July 17–19</w:t>
            </w:r>
          </w:p>
        </w:tc>
        <w:tc>
          <w:tcPr>
            <w:tcW w:w="5040" w:type="dxa"/>
            <w:shd w:val="clear" w:color="auto" w:fill="F5F5F5"/>
          </w:tcPr>
          <w:p w14:paraId="1EF8660D" w14:textId="77777777" w:rsidR="00456183" w:rsidRPr="00401F13" w:rsidRDefault="00000000">
            <w:pPr>
              <w:rPr>
                <w:rFonts w:ascii="Arial" w:hAnsi="Arial" w:cs="Arial"/>
              </w:rPr>
            </w:pPr>
            <w:r w:rsidRPr="00401F13">
              <w:rPr>
                <w:rFonts w:ascii="Arial" w:hAnsi="Arial" w:cs="Arial"/>
                <w:sz w:val="18"/>
              </w:rPr>
              <w:t>File upload with text extraction; workspace CRUD and reorder; notes within workspaces; PDF/DOCX export with citations</w:t>
            </w:r>
          </w:p>
        </w:tc>
      </w:tr>
      <w:tr w:rsidR="00456183" w:rsidRPr="00401F13" w14:paraId="19681284" w14:textId="77777777">
        <w:trPr>
          <w:jc w:val="center"/>
        </w:trPr>
        <w:tc>
          <w:tcPr>
            <w:tcW w:w="2880" w:type="dxa"/>
          </w:tcPr>
          <w:p w14:paraId="6B3590A0" w14:textId="77777777" w:rsidR="00456183" w:rsidRPr="00401F13" w:rsidRDefault="00000000">
            <w:pPr>
              <w:rPr>
                <w:rFonts w:ascii="Arial" w:hAnsi="Arial" w:cs="Arial"/>
              </w:rPr>
            </w:pPr>
            <w:r w:rsidRPr="00401F13">
              <w:rPr>
                <w:rFonts w:ascii="Arial" w:hAnsi="Arial" w:cs="Arial"/>
                <w:sz w:val="18"/>
              </w:rPr>
              <w:t>Phase 7: Browse Polish &amp; AI Overview</w:t>
            </w:r>
          </w:p>
        </w:tc>
        <w:tc>
          <w:tcPr>
            <w:tcW w:w="1728" w:type="dxa"/>
          </w:tcPr>
          <w:p w14:paraId="00FA4BD4" w14:textId="77777777" w:rsidR="00456183" w:rsidRPr="00401F13" w:rsidRDefault="00000000">
            <w:pPr>
              <w:rPr>
                <w:rFonts w:ascii="Arial" w:hAnsi="Arial" w:cs="Arial"/>
              </w:rPr>
            </w:pPr>
            <w:r w:rsidRPr="00401F13">
              <w:rPr>
                <w:rFonts w:ascii="Arial" w:hAnsi="Arial" w:cs="Arial"/>
                <w:sz w:val="18"/>
              </w:rPr>
              <w:t>July 19–20</w:t>
            </w:r>
          </w:p>
        </w:tc>
        <w:tc>
          <w:tcPr>
            <w:tcW w:w="5040" w:type="dxa"/>
          </w:tcPr>
          <w:p w14:paraId="1D3BC7AE" w14:textId="77777777" w:rsidR="00456183" w:rsidRPr="00401F13" w:rsidRDefault="00000000">
            <w:pPr>
              <w:rPr>
                <w:rFonts w:ascii="Arial" w:hAnsi="Arial" w:cs="Arial"/>
              </w:rPr>
            </w:pPr>
            <w:r w:rsidRPr="00401F13">
              <w:rPr>
                <w:rFonts w:ascii="Arial" w:hAnsi="Arial" w:cs="Arial"/>
                <w:sz w:val="18"/>
              </w:rPr>
              <w:t>Browse AI overview generation, Google Books previews, result imagery and filters, ranked reveal and paging, persistent state restoration</w:t>
            </w:r>
          </w:p>
        </w:tc>
      </w:tr>
      <w:tr w:rsidR="00456183" w:rsidRPr="00401F13" w14:paraId="4E9277A2" w14:textId="77777777">
        <w:trPr>
          <w:jc w:val="center"/>
        </w:trPr>
        <w:tc>
          <w:tcPr>
            <w:tcW w:w="2880" w:type="dxa"/>
            <w:shd w:val="clear" w:color="auto" w:fill="F5F5F5"/>
          </w:tcPr>
          <w:p w14:paraId="489B08B0" w14:textId="77777777" w:rsidR="00456183" w:rsidRPr="00401F13" w:rsidRDefault="00000000">
            <w:pPr>
              <w:rPr>
                <w:rFonts w:ascii="Arial" w:hAnsi="Arial" w:cs="Arial"/>
              </w:rPr>
            </w:pPr>
            <w:r w:rsidRPr="00401F13">
              <w:rPr>
                <w:rFonts w:ascii="Arial" w:hAnsi="Arial" w:cs="Arial"/>
                <w:sz w:val="18"/>
              </w:rPr>
              <w:t>Phase 8: Testing &amp; Documentation</w:t>
            </w:r>
          </w:p>
        </w:tc>
        <w:tc>
          <w:tcPr>
            <w:tcW w:w="1728" w:type="dxa"/>
            <w:shd w:val="clear" w:color="auto" w:fill="F5F5F5"/>
          </w:tcPr>
          <w:p w14:paraId="7EA92901" w14:textId="77777777" w:rsidR="00456183" w:rsidRPr="00401F13" w:rsidRDefault="00000000">
            <w:pPr>
              <w:rPr>
                <w:rFonts w:ascii="Arial" w:hAnsi="Arial" w:cs="Arial"/>
              </w:rPr>
            </w:pPr>
            <w:r w:rsidRPr="00401F13">
              <w:rPr>
                <w:rFonts w:ascii="Arial" w:hAnsi="Arial" w:cs="Arial"/>
                <w:sz w:val="18"/>
              </w:rPr>
              <w:t>July 20–24</w:t>
            </w:r>
          </w:p>
        </w:tc>
        <w:tc>
          <w:tcPr>
            <w:tcW w:w="5040" w:type="dxa"/>
            <w:shd w:val="clear" w:color="auto" w:fill="F5F5F5"/>
          </w:tcPr>
          <w:p w14:paraId="3A970473" w14:textId="77777777" w:rsidR="00456183" w:rsidRPr="00401F13" w:rsidRDefault="00000000">
            <w:pPr>
              <w:rPr>
                <w:rFonts w:ascii="Arial" w:hAnsi="Arial" w:cs="Arial"/>
              </w:rPr>
            </w:pPr>
            <w:r>
              <w:t>Test suite execution (10 test modules, 60 tests), folio documentation completion, final review and submission</w:t>
            </w:r>
          </w:p>
        </w:tc>
      </w:tr>
    </w:tbl>
    <w:p w14:paraId="6404631B" w14:textId="77777777" w:rsidR="00456183" w:rsidRPr="00401F13" w:rsidRDefault="00456183">
      <w:pPr>
        <w:rPr>
          <w:rFonts w:ascii="Arial" w:hAnsi="Arial" w:cs="Arial"/>
        </w:rPr>
      </w:pPr>
    </w:p>
    <w:p w14:paraId="175AFA2C"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Gantt Chart — StudyLib Development Timeline (Planned vs Actual with Dependencies and Milestones)]</w:t>
      </w:r>
    </w:p>
    <w:p w14:paraId="183C2B06" w14:textId="77777777" w:rsidR="00456183" w:rsidRPr="00401F13" w:rsidRDefault="00000000">
      <w:pPr>
        <w:pStyle w:val="Heading2"/>
        <w:rPr>
          <w:rFonts w:ascii="Arial" w:hAnsi="Arial" w:cs="Arial"/>
        </w:rPr>
      </w:pPr>
      <w:r w:rsidRPr="00401F13">
        <w:rPr>
          <w:rFonts w:ascii="Arial" w:hAnsi="Arial" w:cs="Arial"/>
        </w:rPr>
        <w:t>Project Diary</w:t>
      </w:r>
    </w:p>
    <w:p w14:paraId="574B5221" w14:textId="77777777" w:rsidR="00456183" w:rsidRPr="00401F13" w:rsidRDefault="00000000">
      <w:pPr>
        <w:spacing w:after="120"/>
        <w:rPr>
          <w:rFonts w:ascii="Arial" w:hAnsi="Arial" w:cs="Arial"/>
        </w:rPr>
      </w:pPr>
      <w:r w:rsidRPr="00401F13">
        <w:rPr>
          <w:rFonts w:ascii="Arial" w:hAnsi="Arial" w:cs="Arial"/>
          <w:i/>
        </w:rPr>
        <w:t>The following project diary entries are derived from the Git commit log and reflect the iterative WAgile development process. Each entry records the date, work completed, challenges encountered, and decisions made — providing evidence of project management and reflective practice.</w:t>
      </w:r>
    </w:p>
    <w:p w14:paraId="7F9AAABB" w14:textId="77777777" w:rsidR="00456183" w:rsidRPr="00401F13" w:rsidRDefault="00000000">
      <w:pPr>
        <w:rPr>
          <w:rFonts w:ascii="Arial" w:hAnsi="Arial" w:cs="Arial"/>
        </w:rPr>
      </w:pPr>
      <w:r w:rsidRPr="00401F13">
        <w:rPr>
          <w:rFonts w:ascii="Arial" w:hAnsi="Arial" w:cs="Arial"/>
          <w:b/>
          <w:sz w:val="21"/>
        </w:rPr>
        <w:t>2026-06-18</w:t>
      </w:r>
    </w:p>
    <w:p w14:paraId="6B94B39A" w14:textId="77777777" w:rsidR="00456183" w:rsidRPr="00401F13" w:rsidRDefault="00000000">
      <w:pPr>
        <w:spacing w:after="40"/>
        <w:ind w:left="283"/>
        <w:rPr>
          <w:rFonts w:ascii="Arial" w:hAnsi="Arial" w:cs="Arial"/>
        </w:rPr>
      </w:pPr>
      <w:r w:rsidRPr="00401F13">
        <w:rPr>
          <w:rFonts w:ascii="Arial" w:hAnsi="Arial" w:cs="Arial"/>
          <w:sz w:val="20"/>
        </w:rPr>
        <w:t>Repository initialised. Created basic Flask application structure with modular directory layout (src/, templates/, static/, tests/). Installed core dependencies: Flask, SQLAlchemy, Flask-Session.</w:t>
      </w:r>
    </w:p>
    <w:p w14:paraId="42BB1BE6" w14:textId="77777777" w:rsidR="00456183" w:rsidRPr="00401F13" w:rsidRDefault="00000000">
      <w:pPr>
        <w:spacing w:after="160"/>
        <w:ind w:left="283"/>
        <w:rPr>
          <w:rFonts w:ascii="Arial" w:hAnsi="Arial" w:cs="Arial"/>
        </w:rPr>
      </w:pPr>
      <w:r w:rsidRPr="00401F13">
        <w:rPr>
          <w:rFonts w:ascii="Arial" w:hAnsi="Arial" w:cs="Arial"/>
          <w:i/>
          <w:sz w:val="20"/>
        </w:rPr>
        <w:t>Reflection: Established clean separation of concerns from the outset. Decision to use SQLite for zero-config local deployment eliminated need for external database server.</w:t>
      </w:r>
    </w:p>
    <w:p w14:paraId="1F2A1143" w14:textId="77777777" w:rsidR="00456183" w:rsidRPr="00401F13" w:rsidRDefault="00000000">
      <w:pPr>
        <w:rPr>
          <w:rFonts w:ascii="Arial" w:hAnsi="Arial" w:cs="Arial"/>
        </w:rPr>
      </w:pPr>
      <w:r w:rsidRPr="00401F13">
        <w:rPr>
          <w:rFonts w:ascii="Arial" w:hAnsi="Arial" w:cs="Arial"/>
          <w:b/>
          <w:sz w:val="21"/>
        </w:rPr>
        <w:t>2026-06-25</w:t>
      </w:r>
    </w:p>
    <w:p w14:paraId="2BE4EE7D" w14:textId="77777777" w:rsidR="00456183" w:rsidRPr="00401F13" w:rsidRDefault="00000000">
      <w:pPr>
        <w:spacing w:after="40"/>
        <w:ind w:left="283"/>
        <w:rPr>
          <w:rFonts w:ascii="Arial" w:hAnsi="Arial" w:cs="Arial"/>
        </w:rPr>
      </w:pPr>
      <w:r w:rsidRPr="00401F13">
        <w:rPr>
          <w:rFonts w:ascii="Arial" w:hAnsi="Arial" w:cs="Arial"/>
          <w:sz w:val="20"/>
        </w:rPr>
        <w:lastRenderedPageBreak/>
        <w:t>Created custom error page templates (404, 500, error.html) and integrated with Flask error handlers. Ensured graceful degradation for all exception paths.</w:t>
      </w:r>
    </w:p>
    <w:p w14:paraId="089DFF44" w14:textId="77777777" w:rsidR="00456183" w:rsidRPr="00401F13" w:rsidRDefault="00000000">
      <w:pPr>
        <w:spacing w:after="160"/>
        <w:ind w:left="283"/>
        <w:rPr>
          <w:rFonts w:ascii="Arial" w:hAnsi="Arial" w:cs="Arial"/>
        </w:rPr>
      </w:pPr>
      <w:r w:rsidRPr="00401F13">
        <w:rPr>
          <w:rFonts w:ascii="Arial" w:hAnsi="Arial" w:cs="Arial"/>
          <w:i/>
          <w:sz w:val="20"/>
        </w:rPr>
        <w:t>Reflection: Comprehensive error handling is critical for user experience. Implemented early to establish consistent feedback patterns across the application.</w:t>
      </w:r>
    </w:p>
    <w:p w14:paraId="30567C9E" w14:textId="77777777" w:rsidR="00456183" w:rsidRPr="00401F13" w:rsidRDefault="00000000">
      <w:pPr>
        <w:rPr>
          <w:rFonts w:ascii="Arial" w:hAnsi="Arial" w:cs="Arial"/>
        </w:rPr>
      </w:pPr>
      <w:r w:rsidRPr="00401F13">
        <w:rPr>
          <w:rFonts w:ascii="Arial" w:hAnsi="Arial" w:cs="Arial"/>
          <w:b/>
          <w:sz w:val="21"/>
        </w:rPr>
        <w:t>2026-07-02</w:t>
      </w:r>
    </w:p>
    <w:p w14:paraId="00F7739F" w14:textId="77777777" w:rsidR="00456183" w:rsidRPr="00401F13" w:rsidRDefault="00000000">
      <w:pPr>
        <w:spacing w:after="40"/>
        <w:ind w:left="283"/>
        <w:rPr>
          <w:rFonts w:ascii="Arial" w:hAnsi="Arial" w:cs="Arial"/>
        </w:rPr>
      </w:pPr>
      <w:r w:rsidRPr="00401F13">
        <w:rPr>
          <w:rFonts w:ascii="Arial" w:hAnsi="Arial" w:cs="Arial"/>
          <w:sz w:val="20"/>
        </w:rPr>
        <w:t>Enhanced search with whitelist domain filtering support. Loaded .env configuration in pubmed and summarise modules. Improved test coverage for search and whitelist modules.</w:t>
      </w:r>
    </w:p>
    <w:p w14:paraId="301B5369" w14:textId="77777777" w:rsidR="00456183" w:rsidRPr="00401F13" w:rsidRDefault="00000000">
      <w:pPr>
        <w:spacing w:after="160"/>
        <w:ind w:left="283"/>
        <w:rPr>
          <w:rFonts w:ascii="Arial" w:hAnsi="Arial" w:cs="Arial"/>
        </w:rPr>
      </w:pPr>
      <w:r w:rsidRPr="00401F13">
        <w:rPr>
          <w:rFonts w:ascii="Arial" w:hAnsi="Arial" w:cs="Arial"/>
          <w:i/>
          <w:sz w:val="20"/>
        </w:rPr>
        <w:t>Reflection: Whitelist-based search is a core differentiator. JSON whitelist file enables easy extensibility without code changes. Standardised .env loading pattern across all API-sensitive modules.</w:t>
      </w:r>
    </w:p>
    <w:p w14:paraId="235BA2E9" w14:textId="77777777" w:rsidR="00456183" w:rsidRPr="00401F13" w:rsidRDefault="00000000">
      <w:pPr>
        <w:rPr>
          <w:rFonts w:ascii="Arial" w:hAnsi="Arial" w:cs="Arial"/>
        </w:rPr>
      </w:pPr>
      <w:r w:rsidRPr="00401F13">
        <w:rPr>
          <w:rFonts w:ascii="Arial" w:hAnsi="Arial" w:cs="Arial"/>
          <w:b/>
          <w:sz w:val="21"/>
        </w:rPr>
        <w:t>2026-07-09</w:t>
      </w:r>
    </w:p>
    <w:p w14:paraId="0D8599BB" w14:textId="77777777" w:rsidR="00456183" w:rsidRPr="00401F13" w:rsidRDefault="00000000">
      <w:pPr>
        <w:spacing w:after="40"/>
        <w:ind w:left="283"/>
        <w:rPr>
          <w:rFonts w:ascii="Arial" w:hAnsi="Arial" w:cs="Arial"/>
        </w:rPr>
      </w:pPr>
      <w:r w:rsidRPr="00401F13">
        <w:rPr>
          <w:rFonts w:ascii="Arial" w:hAnsi="Arial" w:cs="Arial"/>
          <w:sz w:val="20"/>
        </w:rPr>
        <w:t>Replaced top bar navigation with hamburger menu sidebar. Updated browse page with initial search integration. Implemented whitelisted domain backing before API key configuration.</w:t>
      </w:r>
    </w:p>
    <w:p w14:paraId="596744EE" w14:textId="77777777" w:rsidR="00456183" w:rsidRPr="00401F13" w:rsidRDefault="00000000">
      <w:pPr>
        <w:spacing w:after="160"/>
        <w:ind w:left="283"/>
        <w:rPr>
          <w:rFonts w:ascii="Arial" w:hAnsi="Arial" w:cs="Arial"/>
        </w:rPr>
      </w:pPr>
      <w:r w:rsidRPr="00401F13">
        <w:rPr>
          <w:rFonts w:ascii="Arial" w:hAnsi="Arial" w:cs="Arial"/>
          <w:i/>
          <w:sz w:val="20"/>
        </w:rPr>
        <w:t>Reflection: Sidebar navigation decision driven by need for distraction-free research interface. Hamburger menu maximises screen real estate for search results and content viewing, aligning with Victorian archive aesthetic.</w:t>
      </w:r>
    </w:p>
    <w:p w14:paraId="69CC442D" w14:textId="77777777" w:rsidR="00456183" w:rsidRPr="00401F13" w:rsidRDefault="00000000">
      <w:pPr>
        <w:rPr>
          <w:rFonts w:ascii="Arial" w:hAnsi="Arial" w:cs="Arial"/>
        </w:rPr>
      </w:pPr>
      <w:r w:rsidRPr="00401F13">
        <w:rPr>
          <w:rFonts w:ascii="Arial" w:hAnsi="Arial" w:cs="Arial"/>
          <w:b/>
          <w:sz w:val="21"/>
        </w:rPr>
        <w:t>2026-07-15</w:t>
      </w:r>
    </w:p>
    <w:p w14:paraId="5C604F1C" w14:textId="77777777" w:rsidR="00456183" w:rsidRPr="00401F13" w:rsidRDefault="00000000">
      <w:pPr>
        <w:spacing w:after="40"/>
        <w:ind w:left="283"/>
        <w:rPr>
          <w:rFonts w:ascii="Arial" w:hAnsi="Arial" w:cs="Arial"/>
        </w:rPr>
      </w:pPr>
      <w:r w:rsidRPr="00401F13">
        <w:rPr>
          <w:rFonts w:ascii="Arial" w:hAnsi="Arial" w:cs="Arial"/>
          <w:sz w:val="20"/>
        </w:rPr>
        <w:t>Major milestone: Integrated Anthropic Claude API for AI summarisation and chatbot (Alexander). Implemented proper SerpAPI search integration enabling full-web academic search across multiple sources. Renamed chatbot from Jason to Alexander.</w:t>
      </w:r>
    </w:p>
    <w:p w14:paraId="75C7BA10" w14:textId="77777777" w:rsidR="00456183" w:rsidRPr="00401F13" w:rsidRDefault="00000000">
      <w:pPr>
        <w:spacing w:after="160"/>
        <w:ind w:left="283"/>
        <w:rPr>
          <w:rFonts w:ascii="Arial" w:hAnsi="Arial" w:cs="Arial"/>
        </w:rPr>
      </w:pPr>
      <w:r w:rsidRPr="00401F13">
        <w:rPr>
          <w:rFonts w:ascii="Arial" w:hAnsi="Arial" w:cs="Arial"/>
          <w:i/>
          <w:sz w:val="20"/>
        </w:rPr>
        <w:t>Reflection: Claude selected for strong instruction-following and safe content generation. RAG pattern uses workspace content as context, ensuring responses grounded in actual research materials. SerpAPI chosen over direct Google API for simpler multi-source integration.</w:t>
      </w:r>
    </w:p>
    <w:p w14:paraId="0A39F04D" w14:textId="77777777" w:rsidR="00456183" w:rsidRPr="00401F13" w:rsidRDefault="00000000">
      <w:pPr>
        <w:rPr>
          <w:rFonts w:ascii="Arial" w:hAnsi="Arial" w:cs="Arial"/>
        </w:rPr>
      </w:pPr>
      <w:r w:rsidRPr="00401F13">
        <w:rPr>
          <w:rFonts w:ascii="Arial" w:hAnsi="Arial" w:cs="Arial"/>
          <w:b/>
          <w:sz w:val="21"/>
        </w:rPr>
        <w:t>2026-07-17</w:t>
      </w:r>
    </w:p>
    <w:p w14:paraId="6BC47071" w14:textId="77777777" w:rsidR="00456183" w:rsidRPr="00401F13" w:rsidRDefault="00000000">
      <w:pPr>
        <w:spacing w:after="40"/>
        <w:ind w:left="283"/>
        <w:rPr>
          <w:rFonts w:ascii="Arial" w:hAnsi="Arial" w:cs="Arial"/>
        </w:rPr>
      </w:pPr>
      <w:r w:rsidRPr="00401F13">
        <w:rPr>
          <w:rFonts w:ascii="Arial" w:hAnsi="Arial" w:cs="Arial"/>
          <w:sz w:val="20"/>
        </w:rPr>
        <w:t>Added Candlelit Archive dark theme with Victorian-era leather textures, wood panel tones, engraved SVG illustrations, and candle glow hover effects. Created dark and light theme CSS styling for both themes. Fixed workspace creation input and search API key configuration.</w:t>
      </w:r>
    </w:p>
    <w:p w14:paraId="6A1AA146" w14:textId="77777777" w:rsidR="00456183" w:rsidRPr="00401F13" w:rsidRDefault="00000000">
      <w:pPr>
        <w:spacing w:after="160"/>
        <w:ind w:left="283"/>
        <w:rPr>
          <w:rFonts w:ascii="Arial" w:hAnsi="Arial" w:cs="Arial"/>
        </w:rPr>
      </w:pPr>
      <w:r w:rsidRPr="00401F13">
        <w:rPr>
          <w:rFonts w:ascii="Arial" w:hAnsi="Arial" w:cs="Arial"/>
          <w:i/>
          <w:sz w:val="20"/>
        </w:rPr>
        <w:t>Reflection: Victorian aesthetic differentiates StudyLib visually and creates engaging scholarly atmosphere. CSS custom properties for consistent theming. CSS custom properties ensure consistent theming across both themes.</w:t>
      </w:r>
    </w:p>
    <w:p w14:paraId="1AA9EEF2" w14:textId="77777777" w:rsidR="00456183" w:rsidRPr="00401F13" w:rsidRDefault="00000000">
      <w:pPr>
        <w:rPr>
          <w:rFonts w:ascii="Arial" w:hAnsi="Arial" w:cs="Arial"/>
        </w:rPr>
      </w:pPr>
      <w:r w:rsidRPr="00401F13">
        <w:rPr>
          <w:rFonts w:ascii="Arial" w:hAnsi="Arial" w:cs="Arial"/>
          <w:b/>
          <w:sz w:val="21"/>
        </w:rPr>
        <w:t>2026-07-18</w:t>
      </w:r>
    </w:p>
    <w:p w14:paraId="04407EB4" w14:textId="77777777" w:rsidR="00456183" w:rsidRPr="00401F13" w:rsidRDefault="00000000">
      <w:pPr>
        <w:spacing w:after="40"/>
        <w:ind w:left="283"/>
        <w:rPr>
          <w:rFonts w:ascii="Arial" w:hAnsi="Arial" w:cs="Arial"/>
        </w:rPr>
      </w:pPr>
      <w:r w:rsidRPr="00401F13">
        <w:rPr>
          <w:rFonts w:ascii="Arial" w:hAnsi="Arial" w:cs="Arial"/>
          <w:sz w:val="20"/>
        </w:rPr>
        <w:t>Implemented multi-source parallel search (search-all endpoint) aggregating results from Wikipedia, Google Books, Scholar, and whitelist domains simultaneously. Added SerpAPI result caching. Merged main branch with StudyLib functional polish. Added Google Books embedded previews in viewer.</w:t>
      </w:r>
    </w:p>
    <w:p w14:paraId="39496920" w14:textId="77777777" w:rsidR="00456183" w:rsidRPr="00401F13" w:rsidRDefault="00000000">
      <w:pPr>
        <w:spacing w:after="160"/>
        <w:ind w:left="283"/>
        <w:rPr>
          <w:rFonts w:ascii="Arial" w:hAnsi="Arial" w:cs="Arial"/>
        </w:rPr>
      </w:pPr>
      <w:r w:rsidRPr="00401F13">
        <w:rPr>
          <w:rFonts w:ascii="Arial" w:hAnsi="Arial" w:cs="Arial"/>
          <w:i/>
          <w:sz w:val="20"/>
        </w:rPr>
        <w:t>Reflection: Parallel search with ThreadPoolExecutor (6 workers, 25s timeout) significantly improved search responsiveness. Deduplication via union-find algorithm with canonical URL normalisation ensures clean results across overlapping source scopes.</w:t>
      </w:r>
    </w:p>
    <w:p w14:paraId="5052D122" w14:textId="77777777" w:rsidR="00456183" w:rsidRPr="00401F13" w:rsidRDefault="00000000">
      <w:pPr>
        <w:rPr>
          <w:rFonts w:ascii="Arial" w:hAnsi="Arial" w:cs="Arial"/>
        </w:rPr>
      </w:pPr>
      <w:r w:rsidRPr="00401F13">
        <w:rPr>
          <w:rFonts w:ascii="Arial" w:hAnsi="Arial" w:cs="Arial"/>
          <w:b/>
          <w:sz w:val="21"/>
        </w:rPr>
        <w:t>2026-07-19</w:t>
      </w:r>
    </w:p>
    <w:p w14:paraId="142DDD65" w14:textId="77777777" w:rsidR="00456183" w:rsidRPr="00401F13" w:rsidRDefault="00000000">
      <w:pPr>
        <w:spacing w:after="40"/>
        <w:ind w:left="283"/>
        <w:rPr>
          <w:rFonts w:ascii="Arial" w:hAnsi="Arial" w:cs="Arial"/>
        </w:rPr>
      </w:pPr>
      <w:r w:rsidRPr="00401F13">
        <w:rPr>
          <w:rFonts w:ascii="Arial" w:hAnsi="Arial" w:cs="Arial"/>
          <w:sz w:val="20"/>
        </w:rPr>
        <w:lastRenderedPageBreak/>
        <w:t>Added wood-texture panels to browse results, inline workspace creation, improved proxy handling for paywalled sources. Implemented browse AI overview generation with persistence, timeout handling, retry, and stale-query rejection. Added ranked browse result reveal with progressive paging.</w:t>
      </w:r>
    </w:p>
    <w:p w14:paraId="3E932F94" w14:textId="77777777" w:rsidR="00456183" w:rsidRPr="00401F13" w:rsidRDefault="00000000">
      <w:pPr>
        <w:spacing w:after="160"/>
        <w:ind w:left="283"/>
        <w:rPr>
          <w:rFonts w:ascii="Arial" w:hAnsi="Arial" w:cs="Arial"/>
        </w:rPr>
      </w:pPr>
      <w:r w:rsidRPr="00401F13">
        <w:rPr>
          <w:rFonts w:ascii="Arial" w:hAnsi="Arial" w:cs="Arial"/>
          <w:i/>
          <w:sz w:val="20"/>
        </w:rPr>
        <w:t>Reflection: Browse AI overview provides high-level synthesis before individual result review. Stale-query rejection prevents race conditions between fast subsequent searches. Wood textures extend the Victorian theme to search results consistently.</w:t>
      </w:r>
    </w:p>
    <w:p w14:paraId="2F9509F9" w14:textId="77777777" w:rsidR="00456183" w:rsidRPr="00401F13" w:rsidRDefault="00000000">
      <w:pPr>
        <w:rPr>
          <w:rFonts w:ascii="Arial" w:hAnsi="Arial" w:cs="Arial"/>
        </w:rPr>
      </w:pPr>
      <w:r w:rsidRPr="00401F13">
        <w:rPr>
          <w:rFonts w:ascii="Arial" w:hAnsi="Arial" w:cs="Arial"/>
          <w:b/>
          <w:sz w:val="21"/>
        </w:rPr>
        <w:t>2026-07-20</w:t>
      </w:r>
    </w:p>
    <w:p w14:paraId="03AC5AB2" w14:textId="77777777" w:rsidR="00456183" w:rsidRPr="00401F13" w:rsidRDefault="00000000">
      <w:pPr>
        <w:spacing w:after="40"/>
        <w:ind w:left="283"/>
        <w:rPr>
          <w:rFonts w:ascii="Arial" w:hAnsi="Arial" w:cs="Arial"/>
        </w:rPr>
      </w:pPr>
      <w:r w:rsidRPr="00401F13">
        <w:rPr>
          <w:rFonts w:ascii="Arial" w:hAnsi="Arial" w:cs="Arial"/>
          <w:sz w:val="20"/>
        </w:rPr>
        <w:t>Final UI upgrades: Victorian SVG illustrations, profile picture selection by gender (gentleman/lady/secret), theme polish. Added loader display with Bible page-turn animation, proxy blur for loading content, square navigation icons, and workspace source preview integration.</w:t>
      </w:r>
    </w:p>
    <w:p w14:paraId="06200BDA" w14:textId="77777777" w:rsidR="00456183" w:rsidRPr="00401F13" w:rsidRDefault="00000000">
      <w:pPr>
        <w:spacing w:after="160"/>
        <w:ind w:left="283"/>
        <w:rPr>
          <w:rFonts w:ascii="Arial" w:hAnsi="Arial" w:cs="Arial"/>
        </w:rPr>
      </w:pPr>
      <w:r w:rsidRPr="00401F13">
        <w:rPr>
          <w:rFonts w:ascii="Arial" w:hAnsi="Arial" w:cs="Arial"/>
          <w:i/>
          <w:sz w:val="20"/>
        </w:rPr>
        <w:t>Reflection: Victorian-era profile pictures (engraved gentleman, lady, quill) create personal connection to the archive theme. Page-turn loader animation reinforces the scholarly library aesthetic. Workspace source preview bridges the gap between search and compilation views seamlessly.</w:t>
      </w:r>
    </w:p>
    <w:p w14:paraId="16734B9E" w14:textId="77777777" w:rsidR="00456183" w:rsidRPr="00401F13" w:rsidRDefault="00000000">
      <w:pPr>
        <w:rPr>
          <w:rFonts w:ascii="Arial" w:hAnsi="Arial" w:cs="Arial"/>
        </w:rPr>
      </w:pPr>
      <w:r w:rsidRPr="00401F13">
        <w:rPr>
          <w:rFonts w:ascii="Arial" w:hAnsi="Arial" w:cs="Arial"/>
        </w:rPr>
        <w:br w:type="page"/>
      </w:r>
    </w:p>
    <w:p w14:paraId="6028A052" w14:textId="77777777" w:rsidR="00456183" w:rsidRPr="00401F13" w:rsidRDefault="00000000">
      <w:pPr>
        <w:pStyle w:val="Heading1"/>
        <w:rPr>
          <w:rFonts w:ascii="Arial" w:hAnsi="Arial" w:cs="Arial"/>
        </w:rPr>
      </w:pPr>
      <w:r w:rsidRPr="00401F13">
        <w:rPr>
          <w:rFonts w:ascii="Arial" w:hAnsi="Arial" w:cs="Arial"/>
        </w:rPr>
        <w:lastRenderedPageBreak/>
        <w:t>Producing &amp; Implementing the Solution</w:t>
      </w:r>
    </w:p>
    <w:p w14:paraId="119B6546" w14:textId="77777777" w:rsidR="00456183" w:rsidRPr="00401F13" w:rsidRDefault="00000000">
      <w:pPr>
        <w:pStyle w:val="Heading2"/>
        <w:rPr>
          <w:rFonts w:ascii="Arial" w:hAnsi="Arial" w:cs="Arial"/>
        </w:rPr>
      </w:pPr>
      <w:r w:rsidRPr="00401F13">
        <w:rPr>
          <w:rFonts w:ascii="Arial" w:hAnsi="Arial" w:cs="Arial"/>
        </w:rPr>
        <w:t>Algorithm Solution</w:t>
      </w:r>
    </w:p>
    <w:p w14:paraId="1188EF19" w14:textId="77777777" w:rsidR="00456183" w:rsidRPr="00401F13" w:rsidRDefault="00000000">
      <w:pPr>
        <w:spacing w:after="120"/>
        <w:rPr>
          <w:rFonts w:ascii="Arial" w:hAnsi="Arial" w:cs="Arial"/>
        </w:rPr>
      </w:pPr>
      <w:r w:rsidRPr="00401F13">
        <w:rPr>
          <w:rFonts w:ascii="Arial" w:hAnsi="Arial" w:cs="Arial"/>
        </w:rPr>
        <w:t>The following pseudocode documents the login and registration algorithms, which are the core authentication workflows in StudyLib. These algorithms demonstrate secure software architecture principles: CSRF protection, input validation, password hashing, session management, and brute-force lockout protection.</w:t>
      </w:r>
    </w:p>
    <w:p w14:paraId="4D493C31" w14:textId="77777777" w:rsidR="00456183" w:rsidRPr="00401F13" w:rsidRDefault="00000000">
      <w:pPr>
        <w:pStyle w:val="Heading3"/>
        <w:rPr>
          <w:rFonts w:ascii="Arial" w:hAnsi="Arial" w:cs="Arial"/>
        </w:rPr>
      </w:pPr>
      <w:r w:rsidRPr="00401F13">
        <w:rPr>
          <w:rFonts w:ascii="Arial" w:hAnsi="Arial" w:cs="Arial"/>
        </w:rPr>
        <w:t>Registration Algorithm</w:t>
      </w:r>
    </w:p>
    <w:p w14:paraId="0D9700CA" w14:textId="77777777" w:rsidR="00456183" w:rsidRPr="00401F13" w:rsidRDefault="00000000">
      <w:pPr>
        <w:spacing w:after="20"/>
        <w:ind w:left="567"/>
        <w:rPr>
          <w:rFonts w:ascii="Arial" w:hAnsi="Arial" w:cs="Arial"/>
        </w:rPr>
      </w:pPr>
      <w:r w:rsidRPr="00401F13">
        <w:rPr>
          <w:rFonts w:ascii="Arial" w:hAnsi="Arial" w:cs="Arial"/>
          <w:sz w:val="17"/>
        </w:rPr>
        <w:t>PROCEDURE Register(email, name, username, password, confirm_password)</w:t>
      </w:r>
    </w:p>
    <w:p w14:paraId="750608D1" w14:textId="77777777" w:rsidR="00456183" w:rsidRPr="00401F13" w:rsidRDefault="00456183">
      <w:pPr>
        <w:spacing w:after="20"/>
        <w:ind w:left="567"/>
        <w:rPr>
          <w:rFonts w:ascii="Arial" w:hAnsi="Arial" w:cs="Arial"/>
        </w:rPr>
      </w:pPr>
    </w:p>
    <w:p w14:paraId="038D260D" w14:textId="77777777" w:rsidR="00456183" w:rsidRPr="00401F13" w:rsidRDefault="00000000">
      <w:pPr>
        <w:spacing w:after="20"/>
        <w:ind w:left="567"/>
        <w:rPr>
          <w:rFonts w:ascii="Arial" w:hAnsi="Arial" w:cs="Arial"/>
        </w:rPr>
      </w:pPr>
      <w:r w:rsidRPr="00401F13">
        <w:rPr>
          <w:rFonts w:ascii="Arial" w:hAnsi="Arial" w:cs="Arial"/>
          <w:sz w:val="17"/>
        </w:rPr>
        <w:t xml:space="preserve">    // Validate session lockout</w:t>
      </w:r>
    </w:p>
    <w:p w14:paraId="58F97865" w14:textId="77777777" w:rsidR="00456183" w:rsidRPr="00401F13" w:rsidRDefault="00000000">
      <w:pPr>
        <w:spacing w:after="20"/>
        <w:ind w:left="567"/>
        <w:rPr>
          <w:rFonts w:ascii="Arial" w:hAnsi="Arial" w:cs="Arial"/>
        </w:rPr>
      </w:pPr>
      <w:r w:rsidRPr="00401F13">
        <w:rPr>
          <w:rFonts w:ascii="Arial" w:hAnsi="Arial" w:cs="Arial"/>
          <w:sz w:val="17"/>
        </w:rPr>
        <w:t xml:space="preserve">    IF session contains login_lockout_until AND</w:t>
      </w:r>
    </w:p>
    <w:p w14:paraId="758C92F4" w14:textId="77777777" w:rsidR="00456183" w:rsidRPr="00401F13" w:rsidRDefault="00000000">
      <w:pPr>
        <w:spacing w:after="20"/>
        <w:ind w:left="567"/>
        <w:rPr>
          <w:rFonts w:ascii="Arial" w:hAnsi="Arial" w:cs="Arial"/>
        </w:rPr>
      </w:pPr>
      <w:r w:rsidRPr="00401F13">
        <w:rPr>
          <w:rFonts w:ascii="Arial" w:hAnsi="Arial" w:cs="Arial"/>
          <w:sz w:val="17"/>
        </w:rPr>
        <w:t xml:space="preserve">       current_time &lt; login_lockout_until THEN</w:t>
      </w:r>
    </w:p>
    <w:p w14:paraId="2CEE99CC" w14:textId="77777777" w:rsidR="00456183" w:rsidRPr="00401F13" w:rsidRDefault="00000000">
      <w:pPr>
        <w:spacing w:after="20"/>
        <w:ind w:left="567"/>
        <w:rPr>
          <w:rFonts w:ascii="Arial" w:hAnsi="Arial" w:cs="Arial"/>
        </w:rPr>
      </w:pPr>
      <w:r w:rsidRPr="00401F13">
        <w:rPr>
          <w:rFonts w:ascii="Arial" w:hAnsi="Arial" w:cs="Arial"/>
          <w:sz w:val="17"/>
        </w:rPr>
        <w:t xml:space="preserve">        Display 'Too many attempts. Try again later'</w:t>
      </w:r>
    </w:p>
    <w:p w14:paraId="588EE406"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7CCEADDE"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1FF108E0" w14:textId="77777777" w:rsidR="00456183" w:rsidRPr="00401F13" w:rsidRDefault="00456183">
      <w:pPr>
        <w:spacing w:after="20"/>
        <w:ind w:left="567"/>
        <w:rPr>
          <w:rFonts w:ascii="Arial" w:hAnsi="Arial" w:cs="Arial"/>
        </w:rPr>
      </w:pPr>
    </w:p>
    <w:p w14:paraId="7CEE2A26" w14:textId="77777777" w:rsidR="00456183" w:rsidRPr="00401F13" w:rsidRDefault="00000000">
      <w:pPr>
        <w:spacing w:after="20"/>
        <w:ind w:left="567"/>
        <w:rPr>
          <w:rFonts w:ascii="Arial" w:hAnsi="Arial" w:cs="Arial"/>
        </w:rPr>
      </w:pPr>
      <w:r w:rsidRPr="00401F13">
        <w:rPr>
          <w:rFonts w:ascii="Arial" w:hAnsi="Arial" w:cs="Arial"/>
          <w:sz w:val="17"/>
        </w:rPr>
        <w:t xml:space="preserve">    // Validate CSRF token</w:t>
      </w:r>
    </w:p>
    <w:p w14:paraId="57D3FD86" w14:textId="77777777" w:rsidR="00456183" w:rsidRPr="00401F13" w:rsidRDefault="00000000">
      <w:pPr>
        <w:spacing w:after="20"/>
        <w:ind w:left="567"/>
        <w:rPr>
          <w:rFonts w:ascii="Arial" w:hAnsi="Arial" w:cs="Arial"/>
        </w:rPr>
      </w:pPr>
      <w:r w:rsidRPr="00401F13">
        <w:rPr>
          <w:rFonts w:ascii="Arial" w:hAnsi="Arial" w:cs="Arial"/>
          <w:sz w:val="17"/>
        </w:rPr>
        <w:t xml:space="preserve">    IF form csrf_token != session csrf_token THEN</w:t>
      </w:r>
    </w:p>
    <w:p w14:paraId="7AB1D21F" w14:textId="77777777" w:rsidR="00456183" w:rsidRPr="00401F13" w:rsidRDefault="00000000">
      <w:pPr>
        <w:spacing w:after="20"/>
        <w:ind w:left="567"/>
        <w:rPr>
          <w:rFonts w:ascii="Arial" w:hAnsi="Arial" w:cs="Arial"/>
        </w:rPr>
      </w:pPr>
      <w:r w:rsidRPr="00401F13">
        <w:rPr>
          <w:rFonts w:ascii="Arial" w:hAnsi="Arial" w:cs="Arial"/>
          <w:sz w:val="17"/>
        </w:rPr>
        <w:t xml:space="preserve">        Abort with HTTP 400 Bad Request</w:t>
      </w:r>
    </w:p>
    <w:p w14:paraId="12D6E44E"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59012D52" w14:textId="77777777" w:rsidR="00456183" w:rsidRPr="00401F13" w:rsidRDefault="00456183">
      <w:pPr>
        <w:spacing w:after="20"/>
        <w:ind w:left="567"/>
        <w:rPr>
          <w:rFonts w:ascii="Arial" w:hAnsi="Arial" w:cs="Arial"/>
        </w:rPr>
      </w:pPr>
    </w:p>
    <w:p w14:paraId="1D348A58" w14:textId="77777777" w:rsidR="00456183" w:rsidRPr="00401F13" w:rsidRDefault="00000000">
      <w:pPr>
        <w:spacing w:after="20"/>
        <w:ind w:left="567"/>
        <w:rPr>
          <w:rFonts w:ascii="Arial" w:hAnsi="Arial" w:cs="Arial"/>
        </w:rPr>
      </w:pPr>
      <w:r w:rsidRPr="00401F13">
        <w:rPr>
          <w:rFonts w:ascii="Arial" w:hAnsi="Arial" w:cs="Arial"/>
          <w:sz w:val="17"/>
        </w:rPr>
        <w:t xml:space="preserve">    // Validate required fields</w:t>
      </w:r>
    </w:p>
    <w:p w14:paraId="03AC067F" w14:textId="77777777" w:rsidR="00456183" w:rsidRPr="00401F13" w:rsidRDefault="00000000">
      <w:pPr>
        <w:spacing w:after="20"/>
        <w:ind w:left="567"/>
        <w:rPr>
          <w:rFonts w:ascii="Arial" w:hAnsi="Arial" w:cs="Arial"/>
        </w:rPr>
      </w:pPr>
      <w:r w:rsidRPr="00401F13">
        <w:rPr>
          <w:rFonts w:ascii="Arial" w:hAnsi="Arial" w:cs="Arial"/>
          <w:sz w:val="17"/>
        </w:rPr>
        <w:t xml:space="preserve">    IF email is empty OR username is empty OR password is empty THEN</w:t>
      </w:r>
    </w:p>
    <w:p w14:paraId="7981F646" w14:textId="77777777" w:rsidR="00456183" w:rsidRPr="00401F13" w:rsidRDefault="00000000">
      <w:pPr>
        <w:spacing w:after="20"/>
        <w:ind w:left="567"/>
        <w:rPr>
          <w:rFonts w:ascii="Arial" w:hAnsi="Arial" w:cs="Arial"/>
        </w:rPr>
      </w:pPr>
      <w:r w:rsidRPr="00401F13">
        <w:rPr>
          <w:rFonts w:ascii="Arial" w:hAnsi="Arial" w:cs="Arial"/>
          <w:sz w:val="17"/>
        </w:rPr>
        <w:t xml:space="preserve">        Display 'Email, username and password are required'</w:t>
      </w:r>
    </w:p>
    <w:p w14:paraId="09D1C7DB"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4FECC9BD"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4A0445CE" w14:textId="77777777" w:rsidR="00456183" w:rsidRPr="00401F13" w:rsidRDefault="00456183">
      <w:pPr>
        <w:spacing w:after="20"/>
        <w:ind w:left="567"/>
        <w:rPr>
          <w:rFonts w:ascii="Arial" w:hAnsi="Arial" w:cs="Arial"/>
        </w:rPr>
      </w:pPr>
    </w:p>
    <w:p w14:paraId="20F6CA20" w14:textId="77777777" w:rsidR="00456183" w:rsidRPr="00401F13" w:rsidRDefault="00000000">
      <w:pPr>
        <w:spacing w:after="20"/>
        <w:ind w:left="567"/>
        <w:rPr>
          <w:rFonts w:ascii="Arial" w:hAnsi="Arial" w:cs="Arial"/>
        </w:rPr>
      </w:pPr>
      <w:r w:rsidRPr="00401F13">
        <w:rPr>
          <w:rFonts w:ascii="Arial" w:hAnsi="Arial" w:cs="Arial"/>
          <w:sz w:val="17"/>
        </w:rPr>
        <w:t xml:space="preserve">    // Validate password strength</w:t>
      </w:r>
    </w:p>
    <w:p w14:paraId="36B502BF" w14:textId="77777777" w:rsidR="00456183" w:rsidRPr="00401F13" w:rsidRDefault="00000000">
      <w:pPr>
        <w:spacing w:after="20"/>
        <w:ind w:left="567"/>
        <w:rPr>
          <w:rFonts w:ascii="Arial" w:hAnsi="Arial" w:cs="Arial"/>
        </w:rPr>
      </w:pPr>
      <w:r w:rsidRPr="00401F13">
        <w:rPr>
          <w:rFonts w:ascii="Arial" w:hAnsi="Arial" w:cs="Arial"/>
          <w:sz w:val="17"/>
        </w:rPr>
        <w:t xml:space="preserve">    IF length(password) &lt; 8 THEN</w:t>
      </w:r>
    </w:p>
    <w:p w14:paraId="59371A0C" w14:textId="77777777" w:rsidR="00456183" w:rsidRPr="00401F13" w:rsidRDefault="00000000">
      <w:pPr>
        <w:spacing w:after="20"/>
        <w:ind w:left="567"/>
        <w:rPr>
          <w:rFonts w:ascii="Arial" w:hAnsi="Arial" w:cs="Arial"/>
        </w:rPr>
      </w:pPr>
      <w:r w:rsidRPr="00401F13">
        <w:rPr>
          <w:rFonts w:ascii="Arial" w:hAnsi="Arial" w:cs="Arial"/>
          <w:sz w:val="17"/>
        </w:rPr>
        <w:t xml:space="preserve">        Display 'Password must be at least 8 characters'</w:t>
      </w:r>
    </w:p>
    <w:p w14:paraId="31EF3532"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40D89C26"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50EB479A" w14:textId="77777777" w:rsidR="00456183" w:rsidRPr="00401F13" w:rsidRDefault="00456183">
      <w:pPr>
        <w:spacing w:after="20"/>
        <w:ind w:left="567"/>
        <w:rPr>
          <w:rFonts w:ascii="Arial" w:hAnsi="Arial" w:cs="Arial"/>
        </w:rPr>
      </w:pPr>
    </w:p>
    <w:p w14:paraId="6D26CB10" w14:textId="77777777" w:rsidR="00456183" w:rsidRPr="00401F13" w:rsidRDefault="00000000">
      <w:pPr>
        <w:spacing w:after="20"/>
        <w:ind w:left="567"/>
        <w:rPr>
          <w:rFonts w:ascii="Arial" w:hAnsi="Arial" w:cs="Arial"/>
        </w:rPr>
      </w:pPr>
      <w:r w:rsidRPr="00401F13">
        <w:rPr>
          <w:rFonts w:ascii="Arial" w:hAnsi="Arial" w:cs="Arial"/>
          <w:sz w:val="17"/>
        </w:rPr>
        <w:t xml:space="preserve">    // Validate password confirmation</w:t>
      </w:r>
    </w:p>
    <w:p w14:paraId="04492924" w14:textId="77777777" w:rsidR="00456183" w:rsidRPr="00401F13" w:rsidRDefault="00000000">
      <w:pPr>
        <w:spacing w:after="20"/>
        <w:ind w:left="567"/>
        <w:rPr>
          <w:rFonts w:ascii="Arial" w:hAnsi="Arial" w:cs="Arial"/>
        </w:rPr>
      </w:pPr>
      <w:r w:rsidRPr="00401F13">
        <w:rPr>
          <w:rFonts w:ascii="Arial" w:hAnsi="Arial" w:cs="Arial"/>
          <w:sz w:val="17"/>
        </w:rPr>
        <w:t xml:space="preserve">    IF password != confirm_password THEN</w:t>
      </w:r>
    </w:p>
    <w:p w14:paraId="05BBF52A" w14:textId="77777777" w:rsidR="00456183" w:rsidRPr="00401F13" w:rsidRDefault="00000000">
      <w:pPr>
        <w:spacing w:after="20"/>
        <w:ind w:left="567"/>
        <w:rPr>
          <w:rFonts w:ascii="Arial" w:hAnsi="Arial" w:cs="Arial"/>
        </w:rPr>
      </w:pPr>
      <w:r w:rsidRPr="00401F13">
        <w:rPr>
          <w:rFonts w:ascii="Arial" w:hAnsi="Arial" w:cs="Arial"/>
          <w:sz w:val="17"/>
        </w:rPr>
        <w:t xml:space="preserve">        Display 'Passwords do not match'</w:t>
      </w:r>
    </w:p>
    <w:p w14:paraId="16B910BF"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54C4239C"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039708AB" w14:textId="77777777" w:rsidR="00456183" w:rsidRPr="00401F13" w:rsidRDefault="00456183">
      <w:pPr>
        <w:spacing w:after="20"/>
        <w:ind w:left="567"/>
        <w:rPr>
          <w:rFonts w:ascii="Arial" w:hAnsi="Arial" w:cs="Arial"/>
        </w:rPr>
      </w:pPr>
    </w:p>
    <w:p w14:paraId="5434384D" w14:textId="77777777" w:rsidR="00456183" w:rsidRPr="00401F13" w:rsidRDefault="00000000">
      <w:pPr>
        <w:spacing w:after="20"/>
        <w:ind w:left="567"/>
        <w:rPr>
          <w:rFonts w:ascii="Arial" w:hAnsi="Arial" w:cs="Arial"/>
        </w:rPr>
      </w:pPr>
      <w:r w:rsidRPr="00401F13">
        <w:rPr>
          <w:rFonts w:ascii="Arial" w:hAnsi="Arial" w:cs="Arial"/>
          <w:sz w:val="17"/>
        </w:rPr>
        <w:t xml:space="preserve">    // Validate username format</w:t>
      </w:r>
    </w:p>
    <w:p w14:paraId="7260B3F1" w14:textId="77777777" w:rsidR="00456183" w:rsidRPr="00401F13" w:rsidRDefault="00000000">
      <w:pPr>
        <w:spacing w:after="20"/>
        <w:ind w:left="567"/>
        <w:rPr>
          <w:rFonts w:ascii="Arial" w:hAnsi="Arial" w:cs="Arial"/>
        </w:rPr>
      </w:pPr>
      <w:r w:rsidRPr="00401F13">
        <w:rPr>
          <w:rFonts w:ascii="Arial" w:hAnsi="Arial" w:cs="Arial"/>
          <w:sz w:val="17"/>
        </w:rPr>
        <w:t xml:space="preserve">    IF username does not match pattern [A-Za-z0-9_.-]{3,30} THEN</w:t>
      </w:r>
    </w:p>
    <w:p w14:paraId="02E419D1" w14:textId="77777777" w:rsidR="00456183" w:rsidRPr="00401F13" w:rsidRDefault="00000000">
      <w:pPr>
        <w:spacing w:after="20"/>
        <w:ind w:left="567"/>
        <w:rPr>
          <w:rFonts w:ascii="Arial" w:hAnsi="Arial" w:cs="Arial"/>
        </w:rPr>
      </w:pPr>
      <w:r w:rsidRPr="00401F13">
        <w:rPr>
          <w:rFonts w:ascii="Arial" w:hAnsi="Arial" w:cs="Arial"/>
          <w:sz w:val="17"/>
        </w:rPr>
        <w:t xml:space="preserve">        Display 'Username contains invalid characters'</w:t>
      </w:r>
    </w:p>
    <w:p w14:paraId="03BF24BF"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56F1613E"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052C7EA7" w14:textId="77777777" w:rsidR="00456183" w:rsidRPr="00401F13" w:rsidRDefault="00456183">
      <w:pPr>
        <w:spacing w:after="20"/>
        <w:ind w:left="567"/>
        <w:rPr>
          <w:rFonts w:ascii="Arial" w:hAnsi="Arial" w:cs="Arial"/>
        </w:rPr>
      </w:pPr>
    </w:p>
    <w:p w14:paraId="17038FE2" w14:textId="77777777" w:rsidR="00456183" w:rsidRPr="00401F13" w:rsidRDefault="00000000">
      <w:pPr>
        <w:spacing w:after="20"/>
        <w:ind w:left="567"/>
        <w:rPr>
          <w:rFonts w:ascii="Arial" w:hAnsi="Arial" w:cs="Arial"/>
        </w:rPr>
      </w:pPr>
      <w:r w:rsidRPr="00401F13">
        <w:rPr>
          <w:rFonts w:ascii="Arial" w:hAnsi="Arial" w:cs="Arial"/>
          <w:sz w:val="17"/>
        </w:rPr>
        <w:t xml:space="preserve">    // Validate email format</w:t>
      </w:r>
    </w:p>
    <w:p w14:paraId="7EB381F4" w14:textId="77777777" w:rsidR="00456183" w:rsidRPr="00401F13" w:rsidRDefault="00000000">
      <w:pPr>
        <w:spacing w:after="20"/>
        <w:ind w:left="567"/>
        <w:rPr>
          <w:rFonts w:ascii="Arial" w:hAnsi="Arial" w:cs="Arial"/>
        </w:rPr>
      </w:pPr>
      <w:r w:rsidRPr="00401F13">
        <w:rPr>
          <w:rFonts w:ascii="Arial" w:hAnsi="Arial" w:cs="Arial"/>
          <w:sz w:val="17"/>
        </w:rPr>
        <w:t xml:space="preserve">    IF '@' not in email OR length(email) &gt; 254 THEN</w:t>
      </w:r>
    </w:p>
    <w:p w14:paraId="478D57F7" w14:textId="77777777" w:rsidR="00456183" w:rsidRPr="00401F13" w:rsidRDefault="00000000">
      <w:pPr>
        <w:spacing w:after="20"/>
        <w:ind w:left="567"/>
        <w:rPr>
          <w:rFonts w:ascii="Arial" w:hAnsi="Arial" w:cs="Arial"/>
        </w:rPr>
      </w:pPr>
      <w:r w:rsidRPr="00401F13">
        <w:rPr>
          <w:rFonts w:ascii="Arial" w:hAnsi="Arial" w:cs="Arial"/>
          <w:sz w:val="17"/>
        </w:rPr>
        <w:lastRenderedPageBreak/>
        <w:t xml:space="preserve">        Display 'Please enter a valid email address'</w:t>
      </w:r>
    </w:p>
    <w:p w14:paraId="14746EFB"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51D25B44"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0E040F81" w14:textId="77777777" w:rsidR="00456183" w:rsidRPr="00401F13" w:rsidRDefault="00456183">
      <w:pPr>
        <w:spacing w:after="20"/>
        <w:ind w:left="567"/>
        <w:rPr>
          <w:rFonts w:ascii="Arial" w:hAnsi="Arial" w:cs="Arial"/>
        </w:rPr>
      </w:pPr>
    </w:p>
    <w:p w14:paraId="4CD38C7F" w14:textId="77777777" w:rsidR="00456183" w:rsidRPr="00401F13" w:rsidRDefault="00000000">
      <w:pPr>
        <w:spacing w:after="20"/>
        <w:ind w:left="567"/>
        <w:rPr>
          <w:rFonts w:ascii="Arial" w:hAnsi="Arial" w:cs="Arial"/>
        </w:rPr>
      </w:pPr>
      <w:r w:rsidRPr="00401F13">
        <w:rPr>
          <w:rFonts w:ascii="Arial" w:hAnsi="Arial" w:cs="Arial"/>
          <w:sz w:val="17"/>
        </w:rPr>
        <w:t xml:space="preserve">    // Check for duplicate email or username</w:t>
      </w:r>
    </w:p>
    <w:p w14:paraId="6AC1CCA9" w14:textId="77777777" w:rsidR="00456183" w:rsidRPr="00401F13" w:rsidRDefault="00000000">
      <w:pPr>
        <w:spacing w:after="20"/>
        <w:ind w:left="567"/>
        <w:rPr>
          <w:rFonts w:ascii="Arial" w:hAnsi="Arial" w:cs="Arial"/>
        </w:rPr>
      </w:pPr>
      <w:r w:rsidRPr="00401F13">
        <w:rPr>
          <w:rFonts w:ascii="Arial" w:hAnsi="Arial" w:cs="Arial"/>
          <w:sz w:val="17"/>
        </w:rPr>
        <w:t xml:space="preserve">    IF get_user_by_email(email) is not null THEN</w:t>
      </w:r>
    </w:p>
    <w:p w14:paraId="27D55825" w14:textId="77777777" w:rsidR="00456183" w:rsidRPr="00401F13" w:rsidRDefault="00000000">
      <w:pPr>
        <w:spacing w:after="20"/>
        <w:ind w:left="567"/>
        <w:rPr>
          <w:rFonts w:ascii="Arial" w:hAnsi="Arial" w:cs="Arial"/>
        </w:rPr>
      </w:pPr>
      <w:r w:rsidRPr="00401F13">
        <w:rPr>
          <w:rFonts w:ascii="Arial" w:hAnsi="Arial" w:cs="Arial"/>
          <w:sz w:val="17"/>
        </w:rPr>
        <w:t xml:space="preserve">        Display 'Email is already registered'</w:t>
      </w:r>
    </w:p>
    <w:p w14:paraId="3EA35ABC"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1BDCA93A"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7B54E21F" w14:textId="77777777" w:rsidR="00456183" w:rsidRPr="00401F13" w:rsidRDefault="00000000">
      <w:pPr>
        <w:spacing w:after="20"/>
        <w:ind w:left="567"/>
        <w:rPr>
          <w:rFonts w:ascii="Arial" w:hAnsi="Arial" w:cs="Arial"/>
        </w:rPr>
      </w:pPr>
      <w:r w:rsidRPr="00401F13">
        <w:rPr>
          <w:rFonts w:ascii="Arial" w:hAnsi="Arial" w:cs="Arial"/>
          <w:sz w:val="17"/>
        </w:rPr>
        <w:t xml:space="preserve">    IF get_user_by_username(username) is not null THEN</w:t>
      </w:r>
    </w:p>
    <w:p w14:paraId="0273A71E" w14:textId="77777777" w:rsidR="00456183" w:rsidRPr="00401F13" w:rsidRDefault="00000000">
      <w:pPr>
        <w:spacing w:after="20"/>
        <w:ind w:left="567"/>
        <w:rPr>
          <w:rFonts w:ascii="Arial" w:hAnsi="Arial" w:cs="Arial"/>
        </w:rPr>
      </w:pPr>
      <w:r w:rsidRPr="00401F13">
        <w:rPr>
          <w:rFonts w:ascii="Arial" w:hAnsi="Arial" w:cs="Arial"/>
          <w:sz w:val="17"/>
        </w:rPr>
        <w:t xml:space="preserve">        Display 'Username already exists'</w:t>
      </w:r>
    </w:p>
    <w:p w14:paraId="29DED416"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647B0D95"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5FC509CF" w14:textId="77777777" w:rsidR="00456183" w:rsidRPr="00401F13" w:rsidRDefault="00456183">
      <w:pPr>
        <w:spacing w:after="20"/>
        <w:ind w:left="567"/>
        <w:rPr>
          <w:rFonts w:ascii="Arial" w:hAnsi="Arial" w:cs="Arial"/>
        </w:rPr>
      </w:pPr>
    </w:p>
    <w:p w14:paraId="25162DA2" w14:textId="77777777" w:rsidR="00456183" w:rsidRPr="00401F13" w:rsidRDefault="00000000">
      <w:pPr>
        <w:spacing w:after="20"/>
        <w:ind w:left="567"/>
        <w:rPr>
          <w:rFonts w:ascii="Arial" w:hAnsi="Arial" w:cs="Arial"/>
        </w:rPr>
      </w:pPr>
      <w:r w:rsidRPr="00401F13">
        <w:rPr>
          <w:rFonts w:ascii="Arial" w:hAnsi="Arial" w:cs="Arial"/>
          <w:sz w:val="17"/>
        </w:rPr>
        <w:t xml:space="preserve">    // Hash password using pbkdf2:sha256</w:t>
      </w:r>
    </w:p>
    <w:p w14:paraId="5EE154C0" w14:textId="77777777" w:rsidR="00456183" w:rsidRPr="00401F13" w:rsidRDefault="00000000">
      <w:pPr>
        <w:spacing w:after="20"/>
        <w:ind w:left="567"/>
        <w:rPr>
          <w:rFonts w:ascii="Arial" w:hAnsi="Arial" w:cs="Arial"/>
        </w:rPr>
      </w:pPr>
      <w:r w:rsidRPr="00401F13">
        <w:rPr>
          <w:rFonts w:ascii="Arial" w:hAnsi="Arial" w:cs="Arial"/>
          <w:sz w:val="17"/>
        </w:rPr>
        <w:t xml:space="preserve">    password_hash &lt;- generate_password_hash(password)</w:t>
      </w:r>
    </w:p>
    <w:p w14:paraId="057D2CBC" w14:textId="77777777" w:rsidR="00456183" w:rsidRPr="00401F13" w:rsidRDefault="00456183">
      <w:pPr>
        <w:spacing w:after="20"/>
        <w:ind w:left="567"/>
        <w:rPr>
          <w:rFonts w:ascii="Arial" w:hAnsi="Arial" w:cs="Arial"/>
        </w:rPr>
      </w:pPr>
    </w:p>
    <w:p w14:paraId="2E29D9C0" w14:textId="77777777" w:rsidR="00456183" w:rsidRPr="00401F13" w:rsidRDefault="00000000">
      <w:pPr>
        <w:spacing w:after="20"/>
        <w:ind w:left="567"/>
        <w:rPr>
          <w:rFonts w:ascii="Arial" w:hAnsi="Arial" w:cs="Arial"/>
        </w:rPr>
      </w:pPr>
      <w:r w:rsidRPr="00401F13">
        <w:rPr>
          <w:rFonts w:ascii="Arial" w:hAnsi="Arial" w:cs="Arial"/>
          <w:sz w:val="17"/>
        </w:rPr>
        <w:t xml:space="preserve">    // Create user record with gender preference</w:t>
      </w:r>
    </w:p>
    <w:p w14:paraId="16937019" w14:textId="77777777" w:rsidR="00456183" w:rsidRPr="00401F13" w:rsidRDefault="00000000">
      <w:pPr>
        <w:spacing w:after="20"/>
        <w:ind w:left="567"/>
        <w:rPr>
          <w:rFonts w:ascii="Arial" w:hAnsi="Arial" w:cs="Arial"/>
        </w:rPr>
      </w:pPr>
      <w:r w:rsidRPr="00401F13">
        <w:rPr>
          <w:rFonts w:ascii="Arial" w:hAnsi="Arial" w:cs="Arial"/>
          <w:sz w:val="17"/>
        </w:rPr>
        <w:t xml:space="preserve">    user &lt;- create_local_user(email, username, password_hash, name, gender)</w:t>
      </w:r>
    </w:p>
    <w:p w14:paraId="31401E4A" w14:textId="77777777" w:rsidR="00456183" w:rsidRPr="00401F13" w:rsidRDefault="00456183">
      <w:pPr>
        <w:spacing w:after="20"/>
        <w:ind w:left="567"/>
        <w:rPr>
          <w:rFonts w:ascii="Arial" w:hAnsi="Arial" w:cs="Arial"/>
        </w:rPr>
      </w:pPr>
    </w:p>
    <w:p w14:paraId="03D6C0FF" w14:textId="77777777" w:rsidR="00456183" w:rsidRPr="00401F13" w:rsidRDefault="00000000">
      <w:pPr>
        <w:spacing w:after="20"/>
        <w:ind w:left="567"/>
        <w:rPr>
          <w:rFonts w:ascii="Arial" w:hAnsi="Arial" w:cs="Arial"/>
        </w:rPr>
      </w:pPr>
      <w:r w:rsidRPr="00401F13">
        <w:rPr>
          <w:rFonts w:ascii="Arial" w:hAnsi="Arial" w:cs="Arial"/>
          <w:sz w:val="17"/>
        </w:rPr>
        <w:t xml:space="preserve">    // Establish authenticated session</w:t>
      </w:r>
    </w:p>
    <w:p w14:paraId="60B6AE62" w14:textId="77777777" w:rsidR="00456183" w:rsidRPr="00401F13" w:rsidRDefault="00000000">
      <w:pPr>
        <w:spacing w:after="20"/>
        <w:ind w:left="567"/>
        <w:rPr>
          <w:rFonts w:ascii="Arial" w:hAnsi="Arial" w:cs="Arial"/>
        </w:rPr>
      </w:pPr>
      <w:r w:rsidRPr="00401F13">
        <w:rPr>
          <w:rFonts w:ascii="Arial" w:hAnsi="Arial" w:cs="Arial"/>
          <w:sz w:val="17"/>
        </w:rPr>
        <w:t xml:space="preserve">    Clear session</w:t>
      </w:r>
    </w:p>
    <w:p w14:paraId="5B4CC4D6" w14:textId="77777777" w:rsidR="00456183" w:rsidRPr="00401F13" w:rsidRDefault="00000000">
      <w:pPr>
        <w:spacing w:after="20"/>
        <w:ind w:left="567"/>
        <w:rPr>
          <w:rFonts w:ascii="Arial" w:hAnsi="Arial" w:cs="Arial"/>
        </w:rPr>
      </w:pPr>
      <w:r w:rsidRPr="00401F13">
        <w:rPr>
          <w:rFonts w:ascii="Arial" w:hAnsi="Arial" w:cs="Arial"/>
          <w:sz w:val="17"/>
        </w:rPr>
        <w:t xml:space="preserve">    session[user_id] &lt;- user.id</w:t>
      </w:r>
    </w:p>
    <w:p w14:paraId="2B281A6A" w14:textId="77777777" w:rsidR="00456183" w:rsidRPr="00401F13" w:rsidRDefault="00000000">
      <w:pPr>
        <w:spacing w:after="20"/>
        <w:ind w:left="567"/>
        <w:rPr>
          <w:rFonts w:ascii="Arial" w:hAnsi="Arial" w:cs="Arial"/>
        </w:rPr>
      </w:pPr>
      <w:r w:rsidRPr="00401F13">
        <w:rPr>
          <w:rFonts w:ascii="Arial" w:hAnsi="Arial" w:cs="Arial"/>
          <w:sz w:val="17"/>
        </w:rPr>
        <w:t xml:space="preserve">    session[username] &lt;- user.username</w:t>
      </w:r>
    </w:p>
    <w:p w14:paraId="3C8A11BA" w14:textId="77777777" w:rsidR="00456183" w:rsidRPr="00401F13" w:rsidRDefault="00000000">
      <w:pPr>
        <w:spacing w:after="20"/>
        <w:ind w:left="567"/>
        <w:rPr>
          <w:rFonts w:ascii="Arial" w:hAnsi="Arial" w:cs="Arial"/>
        </w:rPr>
      </w:pPr>
      <w:r w:rsidRPr="00401F13">
        <w:rPr>
          <w:rFonts w:ascii="Arial" w:hAnsi="Arial" w:cs="Arial"/>
          <w:sz w:val="17"/>
        </w:rPr>
        <w:t xml:space="preserve">    session[gender] &lt;- user.gender</w:t>
      </w:r>
    </w:p>
    <w:p w14:paraId="17D6CF69" w14:textId="77777777" w:rsidR="00456183" w:rsidRPr="00401F13" w:rsidRDefault="00000000">
      <w:pPr>
        <w:spacing w:after="20"/>
        <w:ind w:left="567"/>
        <w:rPr>
          <w:rFonts w:ascii="Arial" w:hAnsi="Arial" w:cs="Arial"/>
        </w:rPr>
      </w:pPr>
      <w:r w:rsidRPr="00401F13">
        <w:rPr>
          <w:rFonts w:ascii="Arial" w:hAnsi="Arial" w:cs="Arial"/>
          <w:sz w:val="17"/>
        </w:rPr>
        <w:t xml:space="preserve">    Display 'Registration successful'</w:t>
      </w:r>
    </w:p>
    <w:p w14:paraId="26DFA385" w14:textId="77777777" w:rsidR="00456183" w:rsidRPr="00401F13" w:rsidRDefault="00000000">
      <w:pPr>
        <w:spacing w:after="20"/>
        <w:ind w:left="567"/>
        <w:rPr>
          <w:rFonts w:ascii="Arial" w:hAnsi="Arial" w:cs="Arial"/>
        </w:rPr>
      </w:pPr>
      <w:r w:rsidRPr="00401F13">
        <w:rPr>
          <w:rFonts w:ascii="Arial" w:hAnsi="Arial" w:cs="Arial"/>
          <w:sz w:val="17"/>
        </w:rPr>
        <w:t xml:space="preserve">    REDIRECT to home page</w:t>
      </w:r>
    </w:p>
    <w:p w14:paraId="6C90FDE1" w14:textId="77777777" w:rsidR="00456183" w:rsidRPr="00401F13" w:rsidRDefault="00000000">
      <w:pPr>
        <w:spacing w:after="20"/>
        <w:ind w:left="567"/>
        <w:rPr>
          <w:rFonts w:ascii="Arial" w:hAnsi="Arial" w:cs="Arial"/>
        </w:rPr>
      </w:pPr>
      <w:r w:rsidRPr="00401F13">
        <w:rPr>
          <w:rFonts w:ascii="Arial" w:hAnsi="Arial" w:cs="Arial"/>
          <w:sz w:val="17"/>
        </w:rPr>
        <w:t>END PROCEDURE</w:t>
      </w:r>
    </w:p>
    <w:p w14:paraId="11689568" w14:textId="77777777" w:rsidR="00456183" w:rsidRPr="00401F13" w:rsidRDefault="00000000">
      <w:pPr>
        <w:pStyle w:val="Heading3"/>
        <w:rPr>
          <w:rFonts w:ascii="Arial" w:hAnsi="Arial" w:cs="Arial"/>
        </w:rPr>
      </w:pPr>
      <w:r w:rsidRPr="00401F13">
        <w:rPr>
          <w:rFonts w:ascii="Arial" w:hAnsi="Arial" w:cs="Arial"/>
        </w:rPr>
        <w:t>Login Algorithm</w:t>
      </w:r>
    </w:p>
    <w:p w14:paraId="74386336" w14:textId="77777777" w:rsidR="00456183" w:rsidRPr="00401F13" w:rsidRDefault="00000000">
      <w:pPr>
        <w:spacing w:after="20"/>
        <w:ind w:left="567"/>
        <w:rPr>
          <w:rFonts w:ascii="Arial" w:hAnsi="Arial" w:cs="Arial"/>
        </w:rPr>
      </w:pPr>
      <w:r w:rsidRPr="00401F13">
        <w:rPr>
          <w:rFonts w:ascii="Arial" w:hAnsi="Arial" w:cs="Arial"/>
          <w:sz w:val="17"/>
        </w:rPr>
        <w:t>PROCEDURE Login(username, password)</w:t>
      </w:r>
    </w:p>
    <w:p w14:paraId="324303CE" w14:textId="77777777" w:rsidR="00456183" w:rsidRPr="00401F13" w:rsidRDefault="00456183">
      <w:pPr>
        <w:spacing w:after="20"/>
        <w:ind w:left="567"/>
        <w:rPr>
          <w:rFonts w:ascii="Arial" w:hAnsi="Arial" w:cs="Arial"/>
        </w:rPr>
      </w:pPr>
    </w:p>
    <w:p w14:paraId="4FF5D2F9" w14:textId="77777777" w:rsidR="00456183" w:rsidRPr="00401F13" w:rsidRDefault="00000000">
      <w:pPr>
        <w:spacing w:after="20"/>
        <w:ind w:left="567"/>
        <w:rPr>
          <w:rFonts w:ascii="Arial" w:hAnsi="Arial" w:cs="Arial"/>
        </w:rPr>
      </w:pPr>
      <w:r w:rsidRPr="00401F13">
        <w:rPr>
          <w:rFonts w:ascii="Arial" w:hAnsi="Arial" w:cs="Arial"/>
          <w:sz w:val="17"/>
        </w:rPr>
        <w:t xml:space="preserve">    // Validate session lockout (5 attempts, 5-minute cooldown)</w:t>
      </w:r>
    </w:p>
    <w:p w14:paraId="24AB6BD5" w14:textId="77777777" w:rsidR="00456183" w:rsidRPr="00401F13" w:rsidRDefault="00000000">
      <w:pPr>
        <w:spacing w:after="20"/>
        <w:ind w:left="567"/>
        <w:rPr>
          <w:rFonts w:ascii="Arial" w:hAnsi="Arial" w:cs="Arial"/>
        </w:rPr>
      </w:pPr>
      <w:r w:rsidRPr="00401F13">
        <w:rPr>
          <w:rFonts w:ascii="Arial" w:hAnsi="Arial" w:cs="Arial"/>
          <w:sz w:val="17"/>
        </w:rPr>
        <w:t xml:space="preserve">    IF session contains login_lockout_until AND</w:t>
      </w:r>
    </w:p>
    <w:p w14:paraId="5F5487E5" w14:textId="77777777" w:rsidR="00456183" w:rsidRPr="00401F13" w:rsidRDefault="00000000">
      <w:pPr>
        <w:spacing w:after="20"/>
        <w:ind w:left="567"/>
        <w:rPr>
          <w:rFonts w:ascii="Arial" w:hAnsi="Arial" w:cs="Arial"/>
        </w:rPr>
      </w:pPr>
      <w:r w:rsidRPr="00401F13">
        <w:rPr>
          <w:rFonts w:ascii="Arial" w:hAnsi="Arial" w:cs="Arial"/>
          <w:sz w:val="17"/>
        </w:rPr>
        <w:t xml:space="preserve">       current_time &lt; login_lockout_until THEN</w:t>
      </w:r>
    </w:p>
    <w:p w14:paraId="48EE3AE7" w14:textId="77777777" w:rsidR="00456183" w:rsidRPr="00401F13" w:rsidRDefault="00000000">
      <w:pPr>
        <w:spacing w:after="20"/>
        <w:ind w:left="567"/>
        <w:rPr>
          <w:rFonts w:ascii="Arial" w:hAnsi="Arial" w:cs="Arial"/>
        </w:rPr>
      </w:pPr>
      <w:r w:rsidRPr="00401F13">
        <w:rPr>
          <w:rFonts w:ascii="Arial" w:hAnsi="Arial" w:cs="Arial"/>
          <w:sz w:val="17"/>
        </w:rPr>
        <w:t xml:space="preserve">        Display 'Too many attempts. Try again in 5 minutes'</w:t>
      </w:r>
    </w:p>
    <w:p w14:paraId="76567A2B"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6E99C40C"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1C02E717" w14:textId="77777777" w:rsidR="00456183" w:rsidRPr="00401F13" w:rsidRDefault="00456183">
      <w:pPr>
        <w:spacing w:after="20"/>
        <w:ind w:left="567"/>
        <w:rPr>
          <w:rFonts w:ascii="Arial" w:hAnsi="Arial" w:cs="Arial"/>
        </w:rPr>
      </w:pPr>
    </w:p>
    <w:p w14:paraId="36681208" w14:textId="77777777" w:rsidR="00456183" w:rsidRPr="00401F13" w:rsidRDefault="00000000">
      <w:pPr>
        <w:spacing w:after="20"/>
        <w:ind w:left="567"/>
        <w:rPr>
          <w:rFonts w:ascii="Arial" w:hAnsi="Arial" w:cs="Arial"/>
        </w:rPr>
      </w:pPr>
      <w:r w:rsidRPr="00401F13">
        <w:rPr>
          <w:rFonts w:ascii="Arial" w:hAnsi="Arial" w:cs="Arial"/>
          <w:sz w:val="17"/>
        </w:rPr>
        <w:t xml:space="preserve">    // Validate CSRF token</w:t>
      </w:r>
    </w:p>
    <w:p w14:paraId="51888AFB" w14:textId="77777777" w:rsidR="00456183" w:rsidRPr="00401F13" w:rsidRDefault="00000000">
      <w:pPr>
        <w:spacing w:after="20"/>
        <w:ind w:left="567"/>
        <w:rPr>
          <w:rFonts w:ascii="Arial" w:hAnsi="Arial" w:cs="Arial"/>
        </w:rPr>
      </w:pPr>
      <w:r w:rsidRPr="00401F13">
        <w:rPr>
          <w:rFonts w:ascii="Arial" w:hAnsi="Arial" w:cs="Arial"/>
          <w:sz w:val="17"/>
        </w:rPr>
        <w:t xml:space="preserve">    IF form csrf_token != session csrf_token THEN</w:t>
      </w:r>
    </w:p>
    <w:p w14:paraId="7E48A35C" w14:textId="77777777" w:rsidR="00456183" w:rsidRPr="00401F13" w:rsidRDefault="00000000">
      <w:pPr>
        <w:spacing w:after="20"/>
        <w:ind w:left="567"/>
        <w:rPr>
          <w:rFonts w:ascii="Arial" w:hAnsi="Arial" w:cs="Arial"/>
        </w:rPr>
      </w:pPr>
      <w:r w:rsidRPr="00401F13">
        <w:rPr>
          <w:rFonts w:ascii="Arial" w:hAnsi="Arial" w:cs="Arial"/>
          <w:sz w:val="17"/>
        </w:rPr>
        <w:t xml:space="preserve">        Abort with HTTP 400 Bad Request</w:t>
      </w:r>
    </w:p>
    <w:p w14:paraId="43AFFB01"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513D357F" w14:textId="77777777" w:rsidR="00456183" w:rsidRPr="00401F13" w:rsidRDefault="00456183">
      <w:pPr>
        <w:spacing w:after="20"/>
        <w:ind w:left="567"/>
        <w:rPr>
          <w:rFonts w:ascii="Arial" w:hAnsi="Arial" w:cs="Arial"/>
        </w:rPr>
      </w:pPr>
    </w:p>
    <w:p w14:paraId="343A24B3" w14:textId="77777777" w:rsidR="00456183" w:rsidRPr="00401F13" w:rsidRDefault="00000000">
      <w:pPr>
        <w:spacing w:after="20"/>
        <w:ind w:left="567"/>
        <w:rPr>
          <w:rFonts w:ascii="Arial" w:hAnsi="Arial" w:cs="Arial"/>
        </w:rPr>
      </w:pPr>
      <w:r w:rsidRPr="00401F13">
        <w:rPr>
          <w:rFonts w:ascii="Arial" w:hAnsi="Arial" w:cs="Arial"/>
          <w:sz w:val="17"/>
        </w:rPr>
        <w:t xml:space="preserve">    // Validate required fields</w:t>
      </w:r>
    </w:p>
    <w:p w14:paraId="359EBF85" w14:textId="77777777" w:rsidR="00456183" w:rsidRPr="00401F13" w:rsidRDefault="00000000">
      <w:pPr>
        <w:spacing w:after="20"/>
        <w:ind w:left="567"/>
        <w:rPr>
          <w:rFonts w:ascii="Arial" w:hAnsi="Arial" w:cs="Arial"/>
        </w:rPr>
      </w:pPr>
      <w:r w:rsidRPr="00401F13">
        <w:rPr>
          <w:rFonts w:ascii="Arial" w:hAnsi="Arial" w:cs="Arial"/>
          <w:sz w:val="17"/>
        </w:rPr>
        <w:t xml:space="preserve">    IF username is empty OR password is empty THEN</w:t>
      </w:r>
    </w:p>
    <w:p w14:paraId="262618A6" w14:textId="77777777" w:rsidR="00456183" w:rsidRPr="00401F13" w:rsidRDefault="00000000">
      <w:pPr>
        <w:spacing w:after="20"/>
        <w:ind w:left="567"/>
        <w:rPr>
          <w:rFonts w:ascii="Arial" w:hAnsi="Arial" w:cs="Arial"/>
        </w:rPr>
      </w:pPr>
      <w:r w:rsidRPr="00401F13">
        <w:rPr>
          <w:rFonts w:ascii="Arial" w:hAnsi="Arial" w:cs="Arial"/>
          <w:sz w:val="17"/>
        </w:rPr>
        <w:t xml:space="preserve">        Display 'Username and password are required'</w:t>
      </w:r>
    </w:p>
    <w:p w14:paraId="1E8C6F26" w14:textId="77777777" w:rsidR="00456183" w:rsidRPr="00401F13" w:rsidRDefault="00000000">
      <w:pPr>
        <w:spacing w:after="20"/>
        <w:ind w:left="567"/>
        <w:rPr>
          <w:rFonts w:ascii="Arial" w:hAnsi="Arial" w:cs="Arial"/>
        </w:rPr>
      </w:pPr>
      <w:r w:rsidRPr="00401F13">
        <w:rPr>
          <w:rFonts w:ascii="Arial" w:hAnsi="Arial" w:cs="Arial"/>
          <w:sz w:val="17"/>
        </w:rPr>
        <w:t xml:space="preserve">        RETURN</w:t>
      </w:r>
    </w:p>
    <w:p w14:paraId="0C90CC4A"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29F9F14D" w14:textId="77777777" w:rsidR="00456183" w:rsidRPr="00401F13" w:rsidRDefault="00456183">
      <w:pPr>
        <w:spacing w:after="20"/>
        <w:ind w:left="567"/>
        <w:rPr>
          <w:rFonts w:ascii="Arial" w:hAnsi="Arial" w:cs="Arial"/>
        </w:rPr>
      </w:pPr>
    </w:p>
    <w:p w14:paraId="74AAD636" w14:textId="77777777" w:rsidR="00456183" w:rsidRPr="00401F13" w:rsidRDefault="00000000">
      <w:pPr>
        <w:spacing w:after="20"/>
        <w:ind w:left="567"/>
        <w:rPr>
          <w:rFonts w:ascii="Arial" w:hAnsi="Arial" w:cs="Arial"/>
        </w:rPr>
      </w:pPr>
      <w:r w:rsidRPr="00401F13">
        <w:rPr>
          <w:rFonts w:ascii="Arial" w:hAnsi="Arial" w:cs="Arial"/>
          <w:sz w:val="17"/>
        </w:rPr>
        <w:t xml:space="preserve">    // Look up user by case-insensitive username</w:t>
      </w:r>
    </w:p>
    <w:p w14:paraId="58E8BB25" w14:textId="77777777" w:rsidR="00456183" w:rsidRPr="00401F13" w:rsidRDefault="00000000">
      <w:pPr>
        <w:spacing w:after="20"/>
        <w:ind w:left="567"/>
        <w:rPr>
          <w:rFonts w:ascii="Arial" w:hAnsi="Arial" w:cs="Arial"/>
        </w:rPr>
      </w:pPr>
      <w:r w:rsidRPr="00401F13">
        <w:rPr>
          <w:rFonts w:ascii="Arial" w:hAnsi="Arial" w:cs="Arial"/>
          <w:sz w:val="17"/>
        </w:rPr>
        <w:lastRenderedPageBreak/>
        <w:t xml:space="preserve">    user &lt;- get_user_by_username(username)</w:t>
      </w:r>
    </w:p>
    <w:p w14:paraId="73605913" w14:textId="77777777" w:rsidR="00456183" w:rsidRPr="00401F13" w:rsidRDefault="00456183">
      <w:pPr>
        <w:spacing w:after="20"/>
        <w:ind w:left="567"/>
        <w:rPr>
          <w:rFonts w:ascii="Arial" w:hAnsi="Arial" w:cs="Arial"/>
        </w:rPr>
      </w:pPr>
    </w:p>
    <w:p w14:paraId="5246178D" w14:textId="77777777" w:rsidR="00456183" w:rsidRPr="00401F13" w:rsidRDefault="00000000">
      <w:pPr>
        <w:spacing w:after="20"/>
        <w:ind w:left="567"/>
        <w:rPr>
          <w:rFonts w:ascii="Arial" w:hAnsi="Arial" w:cs="Arial"/>
        </w:rPr>
      </w:pPr>
      <w:r w:rsidRPr="00401F13">
        <w:rPr>
          <w:rFonts w:ascii="Arial" w:hAnsi="Arial" w:cs="Arial"/>
          <w:sz w:val="17"/>
        </w:rPr>
        <w:t xml:space="preserve">    // Verify credentials against salted hash</w:t>
      </w:r>
    </w:p>
    <w:p w14:paraId="66025A8E" w14:textId="77777777" w:rsidR="00456183" w:rsidRPr="00401F13" w:rsidRDefault="00000000">
      <w:pPr>
        <w:spacing w:after="20"/>
        <w:ind w:left="567"/>
        <w:rPr>
          <w:rFonts w:ascii="Arial" w:hAnsi="Arial" w:cs="Arial"/>
        </w:rPr>
      </w:pPr>
      <w:r w:rsidRPr="00401F13">
        <w:rPr>
          <w:rFonts w:ascii="Arial" w:hAnsi="Arial" w:cs="Arial"/>
          <w:sz w:val="17"/>
        </w:rPr>
        <w:t xml:space="preserve">    IF user is not null AND user.password_hash is not null AND</w:t>
      </w:r>
    </w:p>
    <w:p w14:paraId="0358EDBB" w14:textId="77777777" w:rsidR="00456183" w:rsidRPr="00401F13" w:rsidRDefault="00000000">
      <w:pPr>
        <w:spacing w:after="20"/>
        <w:ind w:left="567"/>
        <w:rPr>
          <w:rFonts w:ascii="Arial" w:hAnsi="Arial" w:cs="Arial"/>
        </w:rPr>
      </w:pPr>
      <w:r w:rsidRPr="00401F13">
        <w:rPr>
          <w:rFonts w:ascii="Arial" w:hAnsi="Arial" w:cs="Arial"/>
          <w:sz w:val="17"/>
        </w:rPr>
        <w:t xml:space="preserve">       check_password_hash(user.password_hash, password) = TRUE THEN</w:t>
      </w:r>
    </w:p>
    <w:p w14:paraId="05A4C0E1" w14:textId="77777777" w:rsidR="00456183" w:rsidRPr="00401F13" w:rsidRDefault="00456183">
      <w:pPr>
        <w:spacing w:after="20"/>
        <w:ind w:left="567"/>
        <w:rPr>
          <w:rFonts w:ascii="Arial" w:hAnsi="Arial" w:cs="Arial"/>
        </w:rPr>
      </w:pPr>
    </w:p>
    <w:p w14:paraId="1C883615" w14:textId="77777777" w:rsidR="00456183" w:rsidRPr="00401F13" w:rsidRDefault="00000000">
      <w:pPr>
        <w:spacing w:after="20"/>
        <w:ind w:left="567"/>
        <w:rPr>
          <w:rFonts w:ascii="Arial" w:hAnsi="Arial" w:cs="Arial"/>
        </w:rPr>
      </w:pPr>
      <w:r w:rsidRPr="00401F13">
        <w:rPr>
          <w:rFonts w:ascii="Arial" w:hAnsi="Arial" w:cs="Arial"/>
          <w:sz w:val="17"/>
        </w:rPr>
        <w:t xml:space="preserve">        // Credentials valid — establish session</w:t>
      </w:r>
    </w:p>
    <w:p w14:paraId="308F7BE7" w14:textId="77777777" w:rsidR="00456183" w:rsidRPr="00401F13" w:rsidRDefault="00000000">
      <w:pPr>
        <w:spacing w:after="20"/>
        <w:ind w:left="567"/>
        <w:rPr>
          <w:rFonts w:ascii="Arial" w:hAnsi="Arial" w:cs="Arial"/>
        </w:rPr>
      </w:pPr>
      <w:r w:rsidRPr="00401F13">
        <w:rPr>
          <w:rFonts w:ascii="Arial" w:hAnsi="Arial" w:cs="Arial"/>
          <w:sz w:val="17"/>
        </w:rPr>
        <w:t xml:space="preserve">        Clear session</w:t>
      </w:r>
    </w:p>
    <w:p w14:paraId="0B911035" w14:textId="77777777" w:rsidR="00456183" w:rsidRPr="00401F13" w:rsidRDefault="00000000">
      <w:pPr>
        <w:spacing w:after="20"/>
        <w:ind w:left="567"/>
        <w:rPr>
          <w:rFonts w:ascii="Arial" w:hAnsi="Arial" w:cs="Arial"/>
        </w:rPr>
      </w:pPr>
      <w:r w:rsidRPr="00401F13">
        <w:rPr>
          <w:rFonts w:ascii="Arial" w:hAnsi="Arial" w:cs="Arial"/>
          <w:sz w:val="17"/>
        </w:rPr>
        <w:t xml:space="preserve">        session[user_id] &lt;- user.id</w:t>
      </w:r>
    </w:p>
    <w:p w14:paraId="57277913" w14:textId="77777777" w:rsidR="00456183" w:rsidRPr="00401F13" w:rsidRDefault="00000000">
      <w:pPr>
        <w:spacing w:after="20"/>
        <w:ind w:left="567"/>
        <w:rPr>
          <w:rFonts w:ascii="Arial" w:hAnsi="Arial" w:cs="Arial"/>
        </w:rPr>
      </w:pPr>
      <w:r w:rsidRPr="00401F13">
        <w:rPr>
          <w:rFonts w:ascii="Arial" w:hAnsi="Arial" w:cs="Arial"/>
          <w:sz w:val="17"/>
        </w:rPr>
        <w:t xml:space="preserve">        session[username] &lt;- user.username</w:t>
      </w:r>
    </w:p>
    <w:p w14:paraId="205CB41B" w14:textId="77777777" w:rsidR="00456183" w:rsidRPr="00401F13" w:rsidRDefault="00000000">
      <w:pPr>
        <w:spacing w:after="20"/>
        <w:ind w:left="567"/>
        <w:rPr>
          <w:rFonts w:ascii="Arial" w:hAnsi="Arial" w:cs="Arial"/>
        </w:rPr>
      </w:pPr>
      <w:r w:rsidRPr="00401F13">
        <w:rPr>
          <w:rFonts w:ascii="Arial" w:hAnsi="Arial" w:cs="Arial"/>
          <w:sz w:val="17"/>
        </w:rPr>
        <w:t xml:space="preserve">        session[gender] &lt;- user.gender</w:t>
      </w:r>
    </w:p>
    <w:p w14:paraId="1F76405C" w14:textId="77777777" w:rsidR="00456183" w:rsidRPr="00401F13" w:rsidRDefault="00000000">
      <w:pPr>
        <w:spacing w:after="20"/>
        <w:ind w:left="567"/>
        <w:rPr>
          <w:rFonts w:ascii="Arial" w:hAnsi="Arial" w:cs="Arial"/>
        </w:rPr>
      </w:pPr>
      <w:r w:rsidRPr="00401F13">
        <w:rPr>
          <w:rFonts w:ascii="Arial" w:hAnsi="Arial" w:cs="Arial"/>
          <w:sz w:val="17"/>
        </w:rPr>
        <w:t xml:space="preserve">        Reset login_attempts counter in session</w:t>
      </w:r>
    </w:p>
    <w:p w14:paraId="168FC704" w14:textId="77777777" w:rsidR="00456183" w:rsidRPr="00401F13" w:rsidRDefault="00000000">
      <w:pPr>
        <w:spacing w:after="20"/>
        <w:ind w:left="567"/>
        <w:rPr>
          <w:rFonts w:ascii="Arial" w:hAnsi="Arial" w:cs="Arial"/>
        </w:rPr>
      </w:pPr>
      <w:r w:rsidRPr="00401F13">
        <w:rPr>
          <w:rFonts w:ascii="Arial" w:hAnsi="Arial" w:cs="Arial"/>
          <w:sz w:val="17"/>
        </w:rPr>
        <w:t xml:space="preserve">        Log 'User {user_id} logged in' to audit log</w:t>
      </w:r>
    </w:p>
    <w:p w14:paraId="24D2A3C5" w14:textId="77777777" w:rsidR="00456183" w:rsidRPr="00401F13" w:rsidRDefault="00000000">
      <w:pPr>
        <w:spacing w:after="20"/>
        <w:ind w:left="567"/>
        <w:rPr>
          <w:rFonts w:ascii="Arial" w:hAnsi="Arial" w:cs="Arial"/>
        </w:rPr>
      </w:pPr>
      <w:r w:rsidRPr="00401F13">
        <w:rPr>
          <w:rFonts w:ascii="Arial" w:hAnsi="Arial" w:cs="Arial"/>
          <w:sz w:val="17"/>
        </w:rPr>
        <w:t xml:space="preserve">        Display 'Logged in successfully'</w:t>
      </w:r>
    </w:p>
    <w:p w14:paraId="3FE182B3" w14:textId="77777777" w:rsidR="00456183" w:rsidRPr="00401F13" w:rsidRDefault="00000000">
      <w:pPr>
        <w:spacing w:after="20"/>
        <w:ind w:left="567"/>
        <w:rPr>
          <w:rFonts w:ascii="Arial" w:hAnsi="Arial" w:cs="Arial"/>
        </w:rPr>
      </w:pPr>
      <w:r w:rsidRPr="00401F13">
        <w:rPr>
          <w:rFonts w:ascii="Arial" w:hAnsi="Arial" w:cs="Arial"/>
          <w:sz w:val="17"/>
        </w:rPr>
        <w:t xml:space="preserve">        REDIRECT to home page</w:t>
      </w:r>
    </w:p>
    <w:p w14:paraId="495FE777" w14:textId="77777777" w:rsidR="00456183" w:rsidRPr="00401F13" w:rsidRDefault="00000000">
      <w:pPr>
        <w:spacing w:after="20"/>
        <w:ind w:left="567"/>
        <w:rPr>
          <w:rFonts w:ascii="Arial" w:hAnsi="Arial" w:cs="Arial"/>
        </w:rPr>
      </w:pPr>
      <w:r w:rsidRPr="00401F13">
        <w:rPr>
          <w:rFonts w:ascii="Arial" w:hAnsi="Arial" w:cs="Arial"/>
          <w:sz w:val="17"/>
        </w:rPr>
        <w:t xml:space="preserve">    ELSE</w:t>
      </w:r>
    </w:p>
    <w:p w14:paraId="7F3FA348" w14:textId="77777777" w:rsidR="00456183" w:rsidRPr="00401F13" w:rsidRDefault="00000000">
      <w:pPr>
        <w:spacing w:after="20"/>
        <w:ind w:left="567"/>
        <w:rPr>
          <w:rFonts w:ascii="Arial" w:hAnsi="Arial" w:cs="Arial"/>
        </w:rPr>
      </w:pPr>
      <w:r w:rsidRPr="00401F13">
        <w:rPr>
          <w:rFonts w:ascii="Arial" w:hAnsi="Arial" w:cs="Arial"/>
          <w:sz w:val="17"/>
        </w:rPr>
        <w:t xml:space="preserve">        // Credentials invalid — increment attempt counter</w:t>
      </w:r>
    </w:p>
    <w:p w14:paraId="4768064E" w14:textId="77777777" w:rsidR="00456183" w:rsidRPr="00401F13" w:rsidRDefault="00000000">
      <w:pPr>
        <w:spacing w:after="20"/>
        <w:ind w:left="567"/>
        <w:rPr>
          <w:rFonts w:ascii="Arial" w:hAnsi="Arial" w:cs="Arial"/>
        </w:rPr>
      </w:pPr>
      <w:r w:rsidRPr="00401F13">
        <w:rPr>
          <w:rFonts w:ascii="Arial" w:hAnsi="Arial" w:cs="Arial"/>
          <w:sz w:val="17"/>
        </w:rPr>
        <w:t xml:space="preserve">        attempts &lt;- session[login_attempts] + 1</w:t>
      </w:r>
    </w:p>
    <w:p w14:paraId="7CC6AFA1" w14:textId="77777777" w:rsidR="00456183" w:rsidRPr="00401F13" w:rsidRDefault="00000000">
      <w:pPr>
        <w:spacing w:after="20"/>
        <w:ind w:left="567"/>
        <w:rPr>
          <w:rFonts w:ascii="Arial" w:hAnsi="Arial" w:cs="Arial"/>
        </w:rPr>
      </w:pPr>
      <w:r w:rsidRPr="00401F13">
        <w:rPr>
          <w:rFonts w:ascii="Arial" w:hAnsi="Arial" w:cs="Arial"/>
          <w:sz w:val="17"/>
        </w:rPr>
        <w:t xml:space="preserve">        session[login_attempts] &lt;- attempts</w:t>
      </w:r>
    </w:p>
    <w:p w14:paraId="6D4CB6C3" w14:textId="77777777" w:rsidR="00456183" w:rsidRPr="00401F13" w:rsidRDefault="00000000">
      <w:pPr>
        <w:spacing w:after="20"/>
        <w:ind w:left="567"/>
        <w:rPr>
          <w:rFonts w:ascii="Arial" w:hAnsi="Arial" w:cs="Arial"/>
        </w:rPr>
      </w:pPr>
      <w:r w:rsidRPr="00401F13">
        <w:rPr>
          <w:rFonts w:ascii="Arial" w:hAnsi="Arial" w:cs="Arial"/>
          <w:sz w:val="17"/>
        </w:rPr>
        <w:t xml:space="preserve">        IF attempts &gt;= 5 THEN</w:t>
      </w:r>
    </w:p>
    <w:p w14:paraId="330C39AC" w14:textId="77777777" w:rsidR="00456183" w:rsidRPr="00401F13" w:rsidRDefault="00000000">
      <w:pPr>
        <w:spacing w:after="20"/>
        <w:ind w:left="567"/>
        <w:rPr>
          <w:rFonts w:ascii="Arial" w:hAnsi="Arial" w:cs="Arial"/>
        </w:rPr>
      </w:pPr>
      <w:r w:rsidRPr="00401F13">
        <w:rPr>
          <w:rFonts w:ascii="Arial" w:hAnsi="Arial" w:cs="Arial"/>
          <w:sz w:val="17"/>
        </w:rPr>
        <w:t xml:space="preserve">            session[login_lockout_until] &lt;- current_time + 300 seconds</w:t>
      </w:r>
    </w:p>
    <w:p w14:paraId="770D4570" w14:textId="77777777" w:rsidR="00456183" w:rsidRPr="00401F13" w:rsidRDefault="00000000">
      <w:pPr>
        <w:spacing w:after="20"/>
        <w:ind w:left="567"/>
        <w:rPr>
          <w:rFonts w:ascii="Arial" w:hAnsi="Arial" w:cs="Arial"/>
        </w:rPr>
      </w:pPr>
      <w:r w:rsidRPr="00401F13">
        <w:rPr>
          <w:rFonts w:ascii="Arial" w:hAnsi="Arial" w:cs="Arial"/>
          <w:sz w:val="17"/>
        </w:rPr>
        <w:t xml:space="preserve">            Display 'Too many login attempts. Try again in 5 minutes'</w:t>
      </w:r>
    </w:p>
    <w:p w14:paraId="532DBE3E" w14:textId="77777777" w:rsidR="00456183" w:rsidRPr="00401F13" w:rsidRDefault="00000000">
      <w:pPr>
        <w:spacing w:after="20"/>
        <w:ind w:left="567"/>
        <w:rPr>
          <w:rFonts w:ascii="Arial" w:hAnsi="Arial" w:cs="Arial"/>
        </w:rPr>
      </w:pPr>
      <w:r w:rsidRPr="00401F13">
        <w:rPr>
          <w:rFonts w:ascii="Arial" w:hAnsi="Arial" w:cs="Arial"/>
          <w:sz w:val="17"/>
        </w:rPr>
        <w:t xml:space="preserve">        ELSE</w:t>
      </w:r>
    </w:p>
    <w:p w14:paraId="1CE82160" w14:textId="77777777" w:rsidR="00456183" w:rsidRPr="00401F13" w:rsidRDefault="00000000">
      <w:pPr>
        <w:spacing w:after="20"/>
        <w:ind w:left="567"/>
        <w:rPr>
          <w:rFonts w:ascii="Arial" w:hAnsi="Arial" w:cs="Arial"/>
        </w:rPr>
      </w:pPr>
      <w:r w:rsidRPr="00401F13">
        <w:rPr>
          <w:rFonts w:ascii="Arial" w:hAnsi="Arial" w:cs="Arial"/>
          <w:sz w:val="17"/>
        </w:rPr>
        <w:t xml:space="preserve">            Display 'Invalid username or password'</w:t>
      </w:r>
    </w:p>
    <w:p w14:paraId="105512FB"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2AC5D604" w14:textId="77777777" w:rsidR="00456183" w:rsidRPr="00401F13" w:rsidRDefault="00000000">
      <w:pPr>
        <w:spacing w:after="20"/>
        <w:ind w:left="567"/>
        <w:rPr>
          <w:rFonts w:ascii="Arial" w:hAnsi="Arial" w:cs="Arial"/>
        </w:rPr>
      </w:pPr>
      <w:r w:rsidRPr="00401F13">
        <w:rPr>
          <w:rFonts w:ascii="Arial" w:hAnsi="Arial" w:cs="Arial"/>
          <w:sz w:val="17"/>
        </w:rPr>
        <w:t xml:space="preserve">    END IF</w:t>
      </w:r>
    </w:p>
    <w:p w14:paraId="02B01F17" w14:textId="77777777" w:rsidR="00456183" w:rsidRPr="00401F13" w:rsidRDefault="00000000">
      <w:pPr>
        <w:spacing w:after="20"/>
        <w:ind w:left="567"/>
        <w:rPr>
          <w:rFonts w:ascii="Arial" w:hAnsi="Arial" w:cs="Arial"/>
        </w:rPr>
      </w:pPr>
      <w:r w:rsidRPr="00401F13">
        <w:rPr>
          <w:rFonts w:ascii="Arial" w:hAnsi="Arial" w:cs="Arial"/>
          <w:sz w:val="17"/>
        </w:rPr>
        <w:t>END PROCEDURE</w:t>
      </w:r>
    </w:p>
    <w:p w14:paraId="39A55B58" w14:textId="77777777" w:rsidR="00456183" w:rsidRPr="00401F13" w:rsidRDefault="00000000">
      <w:pPr>
        <w:pStyle w:val="Heading3"/>
        <w:rPr>
          <w:rFonts w:ascii="Arial" w:hAnsi="Arial" w:cs="Arial"/>
        </w:rPr>
      </w:pPr>
      <w:r w:rsidRPr="00401F13">
        <w:rPr>
          <w:rFonts w:ascii="Arial" w:hAnsi="Arial" w:cs="Arial"/>
        </w:rPr>
        <w:t>Logout Algorithm</w:t>
      </w:r>
    </w:p>
    <w:p w14:paraId="17AE1C56" w14:textId="77777777" w:rsidR="00456183" w:rsidRPr="00401F13" w:rsidRDefault="00000000">
      <w:pPr>
        <w:spacing w:after="20"/>
        <w:ind w:left="567"/>
        <w:rPr>
          <w:rFonts w:ascii="Arial" w:hAnsi="Arial" w:cs="Arial"/>
        </w:rPr>
      </w:pPr>
      <w:r w:rsidRPr="00401F13">
        <w:rPr>
          <w:rFonts w:ascii="Arial" w:hAnsi="Arial" w:cs="Arial"/>
          <w:sz w:val="17"/>
        </w:rPr>
        <w:t>PROCEDURE Logout()</w:t>
      </w:r>
    </w:p>
    <w:p w14:paraId="0D81BFCD" w14:textId="77777777" w:rsidR="00456183" w:rsidRPr="00401F13" w:rsidRDefault="00000000">
      <w:pPr>
        <w:spacing w:after="20"/>
        <w:ind w:left="567"/>
        <w:rPr>
          <w:rFonts w:ascii="Arial" w:hAnsi="Arial" w:cs="Arial"/>
        </w:rPr>
      </w:pPr>
      <w:r w:rsidRPr="00401F13">
        <w:rPr>
          <w:rFonts w:ascii="Arial" w:hAnsi="Arial" w:cs="Arial"/>
          <w:sz w:val="17"/>
        </w:rPr>
        <w:t xml:space="preserve">    user_id &lt;- session[user_id]</w:t>
      </w:r>
    </w:p>
    <w:p w14:paraId="45A7C38F" w14:textId="77777777" w:rsidR="00456183" w:rsidRPr="00401F13" w:rsidRDefault="00000000">
      <w:pPr>
        <w:spacing w:after="20"/>
        <w:ind w:left="567"/>
        <w:rPr>
          <w:rFonts w:ascii="Arial" w:hAnsi="Arial" w:cs="Arial"/>
        </w:rPr>
      </w:pPr>
      <w:r w:rsidRPr="00401F13">
        <w:rPr>
          <w:rFonts w:ascii="Arial" w:hAnsi="Arial" w:cs="Arial"/>
          <w:sz w:val="17"/>
        </w:rPr>
        <w:t xml:space="preserve">    Clear all session data</w:t>
      </w:r>
    </w:p>
    <w:p w14:paraId="5006259B" w14:textId="77777777" w:rsidR="00456183" w:rsidRPr="00401F13" w:rsidRDefault="00000000">
      <w:pPr>
        <w:spacing w:after="20"/>
        <w:ind w:left="567"/>
        <w:rPr>
          <w:rFonts w:ascii="Arial" w:hAnsi="Arial" w:cs="Arial"/>
        </w:rPr>
      </w:pPr>
      <w:r w:rsidRPr="00401F13">
        <w:rPr>
          <w:rFonts w:ascii="Arial" w:hAnsi="Arial" w:cs="Arial"/>
          <w:sz w:val="17"/>
        </w:rPr>
        <w:t xml:space="preserve">    Log 'User {user_id} logged out' to audit log</w:t>
      </w:r>
    </w:p>
    <w:p w14:paraId="16DD914A" w14:textId="77777777" w:rsidR="00456183" w:rsidRPr="00401F13" w:rsidRDefault="00000000">
      <w:pPr>
        <w:spacing w:after="20"/>
        <w:ind w:left="567"/>
        <w:rPr>
          <w:rFonts w:ascii="Arial" w:hAnsi="Arial" w:cs="Arial"/>
        </w:rPr>
      </w:pPr>
      <w:r w:rsidRPr="00401F13">
        <w:rPr>
          <w:rFonts w:ascii="Arial" w:hAnsi="Arial" w:cs="Arial"/>
          <w:sz w:val="17"/>
        </w:rPr>
        <w:t xml:space="preserve">    Display 'Logged out successfully'</w:t>
      </w:r>
    </w:p>
    <w:p w14:paraId="4D1B7F86" w14:textId="77777777" w:rsidR="00456183" w:rsidRPr="00401F13" w:rsidRDefault="00000000">
      <w:pPr>
        <w:spacing w:after="20"/>
        <w:ind w:left="567"/>
        <w:rPr>
          <w:rFonts w:ascii="Arial" w:hAnsi="Arial" w:cs="Arial"/>
        </w:rPr>
      </w:pPr>
      <w:r w:rsidRPr="00401F13">
        <w:rPr>
          <w:rFonts w:ascii="Arial" w:hAnsi="Arial" w:cs="Arial"/>
          <w:sz w:val="17"/>
        </w:rPr>
        <w:t xml:space="preserve">    REDIRECT to login page</w:t>
      </w:r>
    </w:p>
    <w:p w14:paraId="32F82800" w14:textId="77777777" w:rsidR="00456183" w:rsidRPr="00401F13" w:rsidRDefault="00000000">
      <w:pPr>
        <w:spacing w:after="20"/>
        <w:ind w:left="567"/>
        <w:rPr>
          <w:rFonts w:ascii="Arial" w:hAnsi="Arial" w:cs="Arial"/>
        </w:rPr>
      </w:pPr>
      <w:r w:rsidRPr="00401F13">
        <w:rPr>
          <w:rFonts w:ascii="Arial" w:hAnsi="Arial" w:cs="Arial"/>
          <w:sz w:val="17"/>
        </w:rPr>
        <w:t>END PROCEDURE</w:t>
      </w:r>
    </w:p>
    <w:p w14:paraId="75234630" w14:textId="77777777" w:rsidR="00456183" w:rsidRPr="00401F13" w:rsidRDefault="00000000">
      <w:pPr>
        <w:pStyle w:val="Heading2"/>
        <w:rPr>
          <w:rFonts w:ascii="Arial" w:hAnsi="Arial" w:cs="Arial"/>
        </w:rPr>
      </w:pPr>
      <w:r w:rsidRPr="00401F13">
        <w:rPr>
          <w:rFonts w:ascii="Arial" w:hAnsi="Arial" w:cs="Arial"/>
        </w:rPr>
        <w:t>Version Sequence / Code Backup</w:t>
      </w:r>
    </w:p>
    <w:p w14:paraId="6548967F" w14:textId="77777777" w:rsidR="00456183" w:rsidRPr="00401F13" w:rsidRDefault="00000000">
      <w:pPr>
        <w:spacing w:after="120"/>
        <w:rPr>
          <w:rFonts w:ascii="Arial" w:hAnsi="Arial" w:cs="Arial"/>
        </w:rPr>
      </w:pPr>
      <w:r w:rsidRPr="00401F13">
        <w:rPr>
          <w:rFonts w:ascii="Arial" w:hAnsi="Arial" w:cs="Arial"/>
          <w:i/>
        </w:rPr>
        <w:t>The following table documents the version history of StudyLib, derived from the Git commit log. Each entry records the date, a unique commit identifier (hash), and a description of the changes made — providing evidence of consistent version control and backup procedures throughout development.</w:t>
      </w:r>
    </w:p>
    <w:tbl>
      <w:tblPr>
        <w:tblStyle w:val="TableGrid"/>
        <w:tblW w:w="0" w:type="auto"/>
        <w:jc w:val="center"/>
        <w:tblLook w:val="04A0" w:firstRow="1" w:lastRow="0" w:firstColumn="1" w:lastColumn="0" w:noHBand="0" w:noVBand="1"/>
      </w:tblPr>
      <w:tblGrid>
        <w:gridCol w:w="1437"/>
        <w:gridCol w:w="1151"/>
        <w:gridCol w:w="7034"/>
      </w:tblGrid>
      <w:tr w:rsidR="00456183" w:rsidRPr="00401F13" w14:paraId="09FF4CC7" w14:textId="77777777">
        <w:trPr>
          <w:jc w:val="center"/>
        </w:trPr>
        <w:tc>
          <w:tcPr>
            <w:tcW w:w="1440" w:type="dxa"/>
            <w:shd w:val="clear" w:color="auto" w:fill="1A1A2E"/>
          </w:tcPr>
          <w:p w14:paraId="2CC2781B" w14:textId="77777777" w:rsidR="00456183" w:rsidRPr="00401F13" w:rsidRDefault="00000000">
            <w:pPr>
              <w:rPr>
                <w:rFonts w:ascii="Arial" w:hAnsi="Arial" w:cs="Arial"/>
              </w:rPr>
            </w:pPr>
            <w:r w:rsidRPr="00401F13">
              <w:rPr>
                <w:rFonts w:ascii="Arial" w:hAnsi="Arial" w:cs="Arial"/>
                <w:b/>
                <w:sz w:val="18"/>
              </w:rPr>
              <w:t>Date</w:t>
            </w:r>
          </w:p>
        </w:tc>
        <w:tc>
          <w:tcPr>
            <w:tcW w:w="1152" w:type="dxa"/>
            <w:shd w:val="clear" w:color="auto" w:fill="1A1A2E"/>
          </w:tcPr>
          <w:p w14:paraId="3B8661DA" w14:textId="77777777" w:rsidR="00456183" w:rsidRPr="00401F13" w:rsidRDefault="00000000">
            <w:pPr>
              <w:rPr>
                <w:rFonts w:ascii="Arial" w:hAnsi="Arial" w:cs="Arial"/>
              </w:rPr>
            </w:pPr>
            <w:r w:rsidRPr="00401F13">
              <w:rPr>
                <w:rFonts w:ascii="Arial" w:hAnsi="Arial" w:cs="Arial"/>
                <w:b/>
                <w:sz w:val="18"/>
              </w:rPr>
              <w:t>Commit</w:t>
            </w:r>
          </w:p>
        </w:tc>
        <w:tc>
          <w:tcPr>
            <w:tcW w:w="7056" w:type="dxa"/>
            <w:shd w:val="clear" w:color="auto" w:fill="1A1A2E"/>
          </w:tcPr>
          <w:p w14:paraId="2D64AAF5" w14:textId="77777777" w:rsidR="00456183" w:rsidRPr="00401F13" w:rsidRDefault="00000000">
            <w:pPr>
              <w:rPr>
                <w:rFonts w:ascii="Arial" w:hAnsi="Arial" w:cs="Arial"/>
              </w:rPr>
            </w:pPr>
            <w:r w:rsidRPr="00401F13">
              <w:rPr>
                <w:rFonts w:ascii="Arial" w:hAnsi="Arial" w:cs="Arial"/>
                <w:b/>
                <w:sz w:val="18"/>
              </w:rPr>
              <w:t>Description</w:t>
            </w:r>
          </w:p>
        </w:tc>
      </w:tr>
      <w:tr w:rsidR="00456183" w:rsidRPr="00401F13" w14:paraId="7237B426" w14:textId="77777777">
        <w:trPr>
          <w:jc w:val="center"/>
        </w:trPr>
        <w:tc>
          <w:tcPr>
            <w:tcW w:w="1440" w:type="dxa"/>
          </w:tcPr>
          <w:p w14:paraId="2231249E" w14:textId="77777777" w:rsidR="00456183" w:rsidRPr="00401F13" w:rsidRDefault="00000000">
            <w:pPr>
              <w:rPr>
                <w:rFonts w:ascii="Arial" w:hAnsi="Arial" w:cs="Arial"/>
              </w:rPr>
            </w:pPr>
            <w:r w:rsidRPr="00401F13">
              <w:rPr>
                <w:rFonts w:ascii="Arial" w:hAnsi="Arial" w:cs="Arial"/>
                <w:sz w:val="18"/>
              </w:rPr>
              <w:t>2026-07-22</w:t>
            </w:r>
          </w:p>
        </w:tc>
        <w:tc>
          <w:tcPr>
            <w:tcW w:w="1152" w:type="dxa"/>
          </w:tcPr>
          <w:p w14:paraId="52568F53" w14:textId="77777777" w:rsidR="00456183" w:rsidRPr="00401F13" w:rsidRDefault="00000000">
            <w:pPr>
              <w:rPr>
                <w:rFonts w:ascii="Arial" w:hAnsi="Arial" w:cs="Arial"/>
              </w:rPr>
            </w:pPr>
            <w:r w:rsidRPr="00401F13">
              <w:rPr>
                <w:rFonts w:ascii="Arial" w:hAnsi="Arial" w:cs="Arial"/>
                <w:sz w:val="18"/>
              </w:rPr>
              <w:t>160c564</w:t>
            </w:r>
          </w:p>
        </w:tc>
        <w:tc>
          <w:tcPr>
            <w:tcW w:w="7056" w:type="dxa"/>
          </w:tcPr>
          <w:p w14:paraId="5DC53965" w14:textId="77777777" w:rsidR="00456183" w:rsidRPr="00401F13" w:rsidRDefault="00000000">
            <w:pPr>
              <w:rPr>
                <w:rFonts w:ascii="Arial" w:hAnsi="Arial" w:cs="Arial"/>
              </w:rPr>
            </w:pPr>
            <w:r w:rsidRPr="00401F13">
              <w:rPr>
                <w:rFonts w:ascii="Arial" w:hAnsi="Arial" w:cs="Arial"/>
                <w:sz w:val="18"/>
              </w:rPr>
              <w:t>refactor: clean up and optimize search, citations, and db modules</w:t>
            </w:r>
          </w:p>
        </w:tc>
      </w:tr>
      <w:tr w:rsidR="00456183" w:rsidRPr="00401F13" w14:paraId="537DD289" w14:textId="77777777">
        <w:trPr>
          <w:jc w:val="center"/>
        </w:trPr>
        <w:tc>
          <w:tcPr>
            <w:tcW w:w="1440" w:type="dxa"/>
            <w:shd w:val="clear" w:color="auto" w:fill="F5F5F5"/>
          </w:tcPr>
          <w:p w14:paraId="5E071B8D" w14:textId="77777777" w:rsidR="00456183" w:rsidRPr="00401F13" w:rsidRDefault="00000000">
            <w:pPr>
              <w:rPr>
                <w:rFonts w:ascii="Arial" w:hAnsi="Arial" w:cs="Arial"/>
              </w:rPr>
            </w:pPr>
            <w:r w:rsidRPr="00401F13">
              <w:rPr>
                <w:rFonts w:ascii="Arial" w:hAnsi="Arial" w:cs="Arial"/>
                <w:sz w:val="18"/>
              </w:rPr>
              <w:t>2026-07-22</w:t>
            </w:r>
          </w:p>
        </w:tc>
        <w:tc>
          <w:tcPr>
            <w:tcW w:w="1152" w:type="dxa"/>
            <w:shd w:val="clear" w:color="auto" w:fill="F5F5F5"/>
          </w:tcPr>
          <w:p w14:paraId="51B8D2E7" w14:textId="77777777" w:rsidR="00456183" w:rsidRPr="00401F13" w:rsidRDefault="00000000">
            <w:pPr>
              <w:rPr>
                <w:rFonts w:ascii="Arial" w:hAnsi="Arial" w:cs="Arial"/>
              </w:rPr>
            </w:pPr>
            <w:r w:rsidRPr="00401F13">
              <w:rPr>
                <w:rFonts w:ascii="Arial" w:hAnsi="Arial" w:cs="Arial"/>
                <w:sz w:val="18"/>
              </w:rPr>
              <w:t>4ca4035</w:t>
            </w:r>
          </w:p>
        </w:tc>
        <w:tc>
          <w:tcPr>
            <w:tcW w:w="7056" w:type="dxa"/>
            <w:shd w:val="clear" w:color="auto" w:fill="F5F5F5"/>
          </w:tcPr>
          <w:p w14:paraId="3A7FCA39" w14:textId="77777777" w:rsidR="00456183" w:rsidRPr="00401F13" w:rsidRDefault="00000000">
            <w:pPr>
              <w:rPr>
                <w:rFonts w:ascii="Arial" w:hAnsi="Arial" w:cs="Arial"/>
              </w:rPr>
            </w:pPr>
            <w:r w:rsidRPr="00401F13">
              <w:rPr>
                <w:rFonts w:ascii="Arial" w:hAnsi="Arial" w:cs="Arial"/>
                <w:sz w:val="18"/>
              </w:rPr>
              <w:t>refactor: replace enterprise proxy with readability-lxml based content extraction</w:t>
            </w:r>
          </w:p>
        </w:tc>
      </w:tr>
      <w:tr w:rsidR="00456183" w:rsidRPr="00401F13" w14:paraId="40EC5609" w14:textId="77777777">
        <w:trPr>
          <w:jc w:val="center"/>
        </w:trPr>
        <w:tc>
          <w:tcPr>
            <w:tcW w:w="1440" w:type="dxa"/>
          </w:tcPr>
          <w:p w14:paraId="1D02A5D7" w14:textId="77777777" w:rsidR="00456183" w:rsidRPr="00401F13" w:rsidRDefault="00000000">
            <w:pPr>
              <w:rPr>
                <w:rFonts w:ascii="Arial" w:hAnsi="Arial" w:cs="Arial"/>
              </w:rPr>
            </w:pPr>
            <w:r w:rsidRPr="00401F13">
              <w:rPr>
                <w:rFonts w:ascii="Arial" w:hAnsi="Arial" w:cs="Arial"/>
                <w:sz w:val="18"/>
              </w:rPr>
              <w:t>2026-07-21</w:t>
            </w:r>
          </w:p>
        </w:tc>
        <w:tc>
          <w:tcPr>
            <w:tcW w:w="1152" w:type="dxa"/>
          </w:tcPr>
          <w:p w14:paraId="09A0FB4E" w14:textId="77777777" w:rsidR="00456183" w:rsidRPr="00401F13" w:rsidRDefault="00000000">
            <w:pPr>
              <w:rPr>
                <w:rFonts w:ascii="Arial" w:hAnsi="Arial" w:cs="Arial"/>
              </w:rPr>
            </w:pPr>
            <w:r w:rsidRPr="00401F13">
              <w:rPr>
                <w:rFonts w:ascii="Arial" w:hAnsi="Arial" w:cs="Arial"/>
                <w:sz w:val="18"/>
              </w:rPr>
              <w:t>aafae1a</w:t>
            </w:r>
          </w:p>
        </w:tc>
        <w:tc>
          <w:tcPr>
            <w:tcW w:w="7056" w:type="dxa"/>
          </w:tcPr>
          <w:p w14:paraId="7FD59CC6" w14:textId="77777777" w:rsidR="00456183" w:rsidRPr="00401F13" w:rsidRDefault="00000000">
            <w:pPr>
              <w:rPr>
                <w:rFonts w:ascii="Arial" w:hAnsi="Arial" w:cs="Arial"/>
              </w:rPr>
            </w:pPr>
            <w:r w:rsidRPr="00401F13">
              <w:rPr>
                <w:rFonts w:ascii="Arial" w:hAnsi="Arial" w:cs="Arial"/>
                <w:sz w:val="18"/>
              </w:rPr>
              <w:t>Remove all markdown files and empty docs directories</w:t>
            </w:r>
          </w:p>
        </w:tc>
      </w:tr>
      <w:tr w:rsidR="00456183" w:rsidRPr="00401F13" w14:paraId="47B2B254" w14:textId="77777777">
        <w:trPr>
          <w:jc w:val="center"/>
        </w:trPr>
        <w:tc>
          <w:tcPr>
            <w:tcW w:w="1440" w:type="dxa"/>
            <w:shd w:val="clear" w:color="auto" w:fill="F5F5F5"/>
          </w:tcPr>
          <w:p w14:paraId="45AD65B8" w14:textId="77777777" w:rsidR="00456183" w:rsidRPr="00401F13" w:rsidRDefault="00000000">
            <w:pPr>
              <w:rPr>
                <w:rFonts w:ascii="Arial" w:hAnsi="Arial" w:cs="Arial"/>
              </w:rPr>
            </w:pPr>
            <w:r w:rsidRPr="00401F13">
              <w:rPr>
                <w:rFonts w:ascii="Arial" w:hAnsi="Arial" w:cs="Arial"/>
                <w:sz w:val="18"/>
              </w:rPr>
              <w:t>2026-07-21</w:t>
            </w:r>
          </w:p>
        </w:tc>
        <w:tc>
          <w:tcPr>
            <w:tcW w:w="1152" w:type="dxa"/>
            <w:shd w:val="clear" w:color="auto" w:fill="F5F5F5"/>
          </w:tcPr>
          <w:p w14:paraId="28242481" w14:textId="77777777" w:rsidR="00456183" w:rsidRPr="00401F13" w:rsidRDefault="00000000">
            <w:pPr>
              <w:rPr>
                <w:rFonts w:ascii="Arial" w:hAnsi="Arial" w:cs="Arial"/>
              </w:rPr>
            </w:pPr>
            <w:r w:rsidRPr="00401F13">
              <w:rPr>
                <w:rFonts w:ascii="Arial" w:hAnsi="Arial" w:cs="Arial"/>
                <w:sz w:val="18"/>
              </w:rPr>
              <w:t>4f76b6b</w:t>
            </w:r>
          </w:p>
        </w:tc>
        <w:tc>
          <w:tcPr>
            <w:tcW w:w="7056" w:type="dxa"/>
            <w:shd w:val="clear" w:color="auto" w:fill="F5F5F5"/>
          </w:tcPr>
          <w:p w14:paraId="0D99287B" w14:textId="77777777" w:rsidR="00456183" w:rsidRPr="00401F13" w:rsidRDefault="00000000">
            <w:pPr>
              <w:rPr>
                <w:rFonts w:ascii="Arial" w:hAnsi="Arial" w:cs="Arial"/>
              </w:rPr>
            </w:pPr>
            <w:r w:rsidRPr="00401F13">
              <w:rPr>
                <w:rFonts w:ascii="Arial" w:hAnsi="Arial" w:cs="Arial"/>
                <w:sz w:val="18"/>
              </w:rPr>
              <w:t>feat: push animation for nav sidebar â€” body translates right as offcanvas slides in</w:t>
            </w:r>
          </w:p>
        </w:tc>
      </w:tr>
      <w:tr w:rsidR="00456183" w:rsidRPr="00401F13" w14:paraId="0FC36C65" w14:textId="77777777">
        <w:trPr>
          <w:jc w:val="center"/>
        </w:trPr>
        <w:tc>
          <w:tcPr>
            <w:tcW w:w="1440" w:type="dxa"/>
          </w:tcPr>
          <w:p w14:paraId="2D700A79" w14:textId="77777777" w:rsidR="00456183" w:rsidRPr="00401F13" w:rsidRDefault="00000000">
            <w:pPr>
              <w:rPr>
                <w:rFonts w:ascii="Arial" w:hAnsi="Arial" w:cs="Arial"/>
              </w:rPr>
            </w:pPr>
            <w:r w:rsidRPr="00401F13">
              <w:rPr>
                <w:rFonts w:ascii="Arial" w:hAnsi="Arial" w:cs="Arial"/>
                <w:sz w:val="18"/>
              </w:rPr>
              <w:t>2026-07-21</w:t>
            </w:r>
          </w:p>
        </w:tc>
        <w:tc>
          <w:tcPr>
            <w:tcW w:w="1152" w:type="dxa"/>
          </w:tcPr>
          <w:p w14:paraId="3E4E8226" w14:textId="77777777" w:rsidR="00456183" w:rsidRPr="00401F13" w:rsidRDefault="00000000">
            <w:pPr>
              <w:rPr>
                <w:rFonts w:ascii="Arial" w:hAnsi="Arial" w:cs="Arial"/>
              </w:rPr>
            </w:pPr>
            <w:r w:rsidRPr="00401F13">
              <w:rPr>
                <w:rFonts w:ascii="Arial" w:hAnsi="Arial" w:cs="Arial"/>
                <w:sz w:val="18"/>
              </w:rPr>
              <w:t>5d52757</w:t>
            </w:r>
          </w:p>
        </w:tc>
        <w:tc>
          <w:tcPr>
            <w:tcW w:w="7056" w:type="dxa"/>
          </w:tcPr>
          <w:p w14:paraId="64E3BC80" w14:textId="77777777" w:rsidR="00456183" w:rsidRPr="00401F13" w:rsidRDefault="00000000">
            <w:pPr>
              <w:rPr>
                <w:rFonts w:ascii="Arial" w:hAnsi="Arial" w:cs="Arial"/>
              </w:rPr>
            </w:pPr>
            <w:r w:rsidRPr="00401F13">
              <w:rPr>
                <w:rFonts w:ascii="Arial" w:hAnsi="Arial" w:cs="Arial"/>
                <w:sz w:val="18"/>
              </w:rPr>
              <w:t>fix: restore workspaces dropdown CSS, chevron rotation, show/hide behavior</w:t>
            </w:r>
          </w:p>
        </w:tc>
      </w:tr>
      <w:tr w:rsidR="00456183" w:rsidRPr="00401F13" w14:paraId="43C9382C" w14:textId="77777777">
        <w:trPr>
          <w:jc w:val="center"/>
        </w:trPr>
        <w:tc>
          <w:tcPr>
            <w:tcW w:w="1440" w:type="dxa"/>
            <w:shd w:val="clear" w:color="auto" w:fill="F5F5F5"/>
          </w:tcPr>
          <w:p w14:paraId="572215C3" w14:textId="77777777" w:rsidR="00456183" w:rsidRPr="00401F13" w:rsidRDefault="00000000">
            <w:pPr>
              <w:rPr>
                <w:rFonts w:ascii="Arial" w:hAnsi="Arial" w:cs="Arial"/>
              </w:rPr>
            </w:pPr>
            <w:r w:rsidRPr="00401F13">
              <w:rPr>
                <w:rFonts w:ascii="Arial" w:hAnsi="Arial" w:cs="Arial"/>
                <w:sz w:val="18"/>
              </w:rPr>
              <w:t>2026-07-21</w:t>
            </w:r>
          </w:p>
        </w:tc>
        <w:tc>
          <w:tcPr>
            <w:tcW w:w="1152" w:type="dxa"/>
            <w:shd w:val="clear" w:color="auto" w:fill="F5F5F5"/>
          </w:tcPr>
          <w:p w14:paraId="51A9C716" w14:textId="77777777" w:rsidR="00456183" w:rsidRPr="00401F13" w:rsidRDefault="00000000">
            <w:pPr>
              <w:rPr>
                <w:rFonts w:ascii="Arial" w:hAnsi="Arial" w:cs="Arial"/>
              </w:rPr>
            </w:pPr>
            <w:r w:rsidRPr="00401F13">
              <w:rPr>
                <w:rFonts w:ascii="Arial" w:hAnsi="Arial" w:cs="Arial"/>
                <w:sz w:val="18"/>
              </w:rPr>
              <w:t>96ac82c</w:t>
            </w:r>
          </w:p>
        </w:tc>
        <w:tc>
          <w:tcPr>
            <w:tcW w:w="7056" w:type="dxa"/>
            <w:shd w:val="clear" w:color="auto" w:fill="F5F5F5"/>
          </w:tcPr>
          <w:p w14:paraId="79476A62" w14:textId="77777777" w:rsidR="00456183" w:rsidRPr="00401F13" w:rsidRDefault="00000000">
            <w:pPr>
              <w:rPr>
                <w:rFonts w:ascii="Arial" w:hAnsi="Arial" w:cs="Arial"/>
              </w:rPr>
            </w:pPr>
            <w:r w:rsidRPr="00401F13">
              <w:rPr>
                <w:rFonts w:ascii="Arial" w:hAnsi="Arial" w:cs="Arial"/>
                <w:sz w:val="18"/>
              </w:rPr>
              <w:t>fix: rename surface-leather to surface-wood everywhere (both themes use wood texture)</w:t>
            </w:r>
          </w:p>
        </w:tc>
      </w:tr>
      <w:tr w:rsidR="00456183" w:rsidRPr="00401F13" w14:paraId="0EC75C3F" w14:textId="77777777">
        <w:trPr>
          <w:jc w:val="center"/>
        </w:trPr>
        <w:tc>
          <w:tcPr>
            <w:tcW w:w="1440" w:type="dxa"/>
          </w:tcPr>
          <w:p w14:paraId="197CD285" w14:textId="77777777" w:rsidR="00456183" w:rsidRPr="00401F13" w:rsidRDefault="00000000">
            <w:pPr>
              <w:rPr>
                <w:rFonts w:ascii="Arial" w:hAnsi="Arial" w:cs="Arial"/>
              </w:rPr>
            </w:pPr>
            <w:r w:rsidRPr="00401F13">
              <w:rPr>
                <w:rFonts w:ascii="Arial" w:hAnsi="Arial" w:cs="Arial"/>
                <w:sz w:val="18"/>
              </w:rPr>
              <w:t>2026-07-21</w:t>
            </w:r>
          </w:p>
        </w:tc>
        <w:tc>
          <w:tcPr>
            <w:tcW w:w="1152" w:type="dxa"/>
          </w:tcPr>
          <w:p w14:paraId="64A4E652" w14:textId="77777777" w:rsidR="00456183" w:rsidRPr="00401F13" w:rsidRDefault="00000000">
            <w:pPr>
              <w:rPr>
                <w:rFonts w:ascii="Arial" w:hAnsi="Arial" w:cs="Arial"/>
              </w:rPr>
            </w:pPr>
            <w:r w:rsidRPr="00401F13">
              <w:rPr>
                <w:rFonts w:ascii="Arial" w:hAnsi="Arial" w:cs="Arial"/>
                <w:sz w:val="18"/>
              </w:rPr>
              <w:t>131fd21</w:t>
            </w:r>
          </w:p>
        </w:tc>
        <w:tc>
          <w:tcPr>
            <w:tcW w:w="7056" w:type="dxa"/>
          </w:tcPr>
          <w:p w14:paraId="2524C5DC" w14:textId="77777777" w:rsidR="00456183" w:rsidRPr="00401F13" w:rsidRDefault="00000000">
            <w:pPr>
              <w:rPr>
                <w:rFonts w:ascii="Arial" w:hAnsi="Arial" w:cs="Arial"/>
              </w:rPr>
            </w:pPr>
            <w:r w:rsidRPr="00401F13">
              <w:rPr>
                <w:rFonts w:ascii="Arial" w:hAnsi="Arial" w:cs="Arial"/>
                <w:sz w:val="18"/>
              </w:rPr>
              <w:t xml:space="preserve">feat: inline workspace creation, saved sources, workspaces dropdown, workspace upload, gbooks viewer fixes, nav sidebar </w:t>
            </w:r>
          </w:p>
        </w:tc>
      </w:tr>
      <w:tr w:rsidR="00456183" w:rsidRPr="00401F13" w14:paraId="2B0F33CC" w14:textId="77777777">
        <w:trPr>
          <w:jc w:val="center"/>
        </w:trPr>
        <w:tc>
          <w:tcPr>
            <w:tcW w:w="1440" w:type="dxa"/>
            <w:shd w:val="clear" w:color="auto" w:fill="F5F5F5"/>
          </w:tcPr>
          <w:p w14:paraId="112A8FC4" w14:textId="77777777" w:rsidR="00456183" w:rsidRPr="00401F13" w:rsidRDefault="00000000">
            <w:pPr>
              <w:rPr>
                <w:rFonts w:ascii="Arial" w:hAnsi="Arial" w:cs="Arial"/>
              </w:rPr>
            </w:pPr>
            <w:r w:rsidRPr="00401F13">
              <w:rPr>
                <w:rFonts w:ascii="Arial" w:hAnsi="Arial" w:cs="Arial"/>
                <w:sz w:val="18"/>
              </w:rPr>
              <w:lastRenderedPageBreak/>
              <w:t>2026-07-21</w:t>
            </w:r>
          </w:p>
        </w:tc>
        <w:tc>
          <w:tcPr>
            <w:tcW w:w="1152" w:type="dxa"/>
            <w:shd w:val="clear" w:color="auto" w:fill="F5F5F5"/>
          </w:tcPr>
          <w:p w14:paraId="28DA127E" w14:textId="77777777" w:rsidR="00456183" w:rsidRPr="00401F13" w:rsidRDefault="00000000">
            <w:pPr>
              <w:rPr>
                <w:rFonts w:ascii="Arial" w:hAnsi="Arial" w:cs="Arial"/>
              </w:rPr>
            </w:pPr>
            <w:r w:rsidRPr="00401F13">
              <w:rPr>
                <w:rFonts w:ascii="Arial" w:hAnsi="Arial" w:cs="Arial"/>
                <w:sz w:val="18"/>
              </w:rPr>
              <w:t>30ec9eb</w:t>
            </w:r>
          </w:p>
        </w:tc>
        <w:tc>
          <w:tcPr>
            <w:tcW w:w="7056" w:type="dxa"/>
            <w:shd w:val="clear" w:color="auto" w:fill="F5F5F5"/>
          </w:tcPr>
          <w:p w14:paraId="51043FC4" w14:textId="77777777" w:rsidR="00456183" w:rsidRPr="00401F13" w:rsidRDefault="00000000">
            <w:pPr>
              <w:rPr>
                <w:rFonts w:ascii="Arial" w:hAnsi="Arial" w:cs="Arial"/>
              </w:rPr>
            </w:pPr>
            <w:r w:rsidRPr="00401F13">
              <w:rPr>
                <w:rFonts w:ascii="Arial" w:hAnsi="Arial" w:cs="Arial"/>
                <w:sz w:val="18"/>
              </w:rPr>
              <w:t>Fix light mode cursor: replace scissors with feather emoji</w:t>
            </w:r>
          </w:p>
        </w:tc>
      </w:tr>
      <w:tr w:rsidR="00456183" w:rsidRPr="00401F13" w14:paraId="1FFD5C44" w14:textId="77777777">
        <w:trPr>
          <w:jc w:val="center"/>
        </w:trPr>
        <w:tc>
          <w:tcPr>
            <w:tcW w:w="1440" w:type="dxa"/>
          </w:tcPr>
          <w:p w14:paraId="0142DAAD" w14:textId="77777777" w:rsidR="00456183" w:rsidRPr="00401F13" w:rsidRDefault="00000000">
            <w:pPr>
              <w:rPr>
                <w:rFonts w:ascii="Arial" w:hAnsi="Arial" w:cs="Arial"/>
              </w:rPr>
            </w:pPr>
            <w:r w:rsidRPr="00401F13">
              <w:rPr>
                <w:rFonts w:ascii="Arial" w:hAnsi="Arial" w:cs="Arial"/>
                <w:sz w:val="18"/>
              </w:rPr>
              <w:t>2026-07-21</w:t>
            </w:r>
          </w:p>
        </w:tc>
        <w:tc>
          <w:tcPr>
            <w:tcW w:w="1152" w:type="dxa"/>
          </w:tcPr>
          <w:p w14:paraId="7CCBCFD9" w14:textId="77777777" w:rsidR="00456183" w:rsidRPr="00401F13" w:rsidRDefault="00000000">
            <w:pPr>
              <w:rPr>
                <w:rFonts w:ascii="Arial" w:hAnsi="Arial" w:cs="Arial"/>
              </w:rPr>
            </w:pPr>
            <w:r w:rsidRPr="00401F13">
              <w:rPr>
                <w:rFonts w:ascii="Arial" w:hAnsi="Arial" w:cs="Arial"/>
                <w:sz w:val="18"/>
              </w:rPr>
              <w:t>5d321c1</w:t>
            </w:r>
          </w:p>
        </w:tc>
        <w:tc>
          <w:tcPr>
            <w:tcW w:w="7056" w:type="dxa"/>
          </w:tcPr>
          <w:p w14:paraId="31F1B018" w14:textId="77777777" w:rsidR="00456183" w:rsidRPr="00401F13" w:rsidRDefault="00000000">
            <w:pPr>
              <w:rPr>
                <w:rFonts w:ascii="Arial" w:hAnsi="Arial" w:cs="Arial"/>
              </w:rPr>
            </w:pPr>
            <w:r w:rsidRPr="00401F13">
              <w:rPr>
                <w:rFonts w:ascii="Arial" w:hAnsi="Arial" w:cs="Arial"/>
                <w:sz w:val="18"/>
              </w:rPr>
              <w:t>Fix emoji cursors: feather for dark mode, fix scissors -&gt; black nib for light mode</w:t>
            </w:r>
          </w:p>
        </w:tc>
      </w:tr>
      <w:tr w:rsidR="00456183" w:rsidRPr="00401F13" w14:paraId="0572A374" w14:textId="77777777">
        <w:trPr>
          <w:jc w:val="center"/>
        </w:trPr>
        <w:tc>
          <w:tcPr>
            <w:tcW w:w="1440" w:type="dxa"/>
            <w:shd w:val="clear" w:color="auto" w:fill="F5F5F5"/>
          </w:tcPr>
          <w:p w14:paraId="55C9647C" w14:textId="77777777" w:rsidR="00456183" w:rsidRPr="00401F13" w:rsidRDefault="00000000">
            <w:pPr>
              <w:rPr>
                <w:rFonts w:ascii="Arial" w:hAnsi="Arial" w:cs="Arial"/>
              </w:rPr>
            </w:pPr>
            <w:r w:rsidRPr="00401F13">
              <w:rPr>
                <w:rFonts w:ascii="Arial" w:hAnsi="Arial" w:cs="Arial"/>
                <w:sz w:val="18"/>
              </w:rPr>
              <w:t>2026-07-21</w:t>
            </w:r>
          </w:p>
        </w:tc>
        <w:tc>
          <w:tcPr>
            <w:tcW w:w="1152" w:type="dxa"/>
            <w:shd w:val="clear" w:color="auto" w:fill="F5F5F5"/>
          </w:tcPr>
          <w:p w14:paraId="2A20C356" w14:textId="77777777" w:rsidR="00456183" w:rsidRPr="00401F13" w:rsidRDefault="00000000">
            <w:pPr>
              <w:rPr>
                <w:rFonts w:ascii="Arial" w:hAnsi="Arial" w:cs="Arial"/>
              </w:rPr>
            </w:pPr>
            <w:r w:rsidRPr="00401F13">
              <w:rPr>
                <w:rFonts w:ascii="Arial" w:hAnsi="Arial" w:cs="Arial"/>
                <w:sz w:val="18"/>
              </w:rPr>
              <w:t>9e9b57b</w:t>
            </w:r>
          </w:p>
        </w:tc>
        <w:tc>
          <w:tcPr>
            <w:tcW w:w="7056" w:type="dxa"/>
            <w:shd w:val="clear" w:color="auto" w:fill="F5F5F5"/>
          </w:tcPr>
          <w:p w14:paraId="45F28F5C" w14:textId="77777777" w:rsidR="00456183" w:rsidRPr="00401F13" w:rsidRDefault="00000000">
            <w:pPr>
              <w:rPr>
                <w:rFonts w:ascii="Arial" w:hAnsi="Arial" w:cs="Arial"/>
              </w:rPr>
            </w:pPr>
            <w:r w:rsidRPr="00401F13">
              <w:rPr>
                <w:rFonts w:ascii="Arial" w:hAnsi="Arial" w:cs="Arial"/>
                <w:sz w:val="18"/>
              </w:rPr>
              <w:t>Cursor middle-ground: warm candle glow with smooth lerp 0.25, emoji cursors (candle dark, nib light), preserve default c</w:t>
            </w:r>
          </w:p>
        </w:tc>
      </w:tr>
      <w:tr w:rsidR="00456183" w:rsidRPr="00401F13" w14:paraId="6DCA0156" w14:textId="77777777">
        <w:trPr>
          <w:jc w:val="center"/>
        </w:trPr>
        <w:tc>
          <w:tcPr>
            <w:tcW w:w="1440" w:type="dxa"/>
          </w:tcPr>
          <w:p w14:paraId="19F54341" w14:textId="77777777" w:rsidR="00456183" w:rsidRPr="00401F13" w:rsidRDefault="00000000">
            <w:pPr>
              <w:rPr>
                <w:rFonts w:ascii="Arial" w:hAnsi="Arial" w:cs="Arial"/>
              </w:rPr>
            </w:pPr>
            <w:r w:rsidRPr="00401F13">
              <w:rPr>
                <w:rFonts w:ascii="Arial" w:hAnsi="Arial" w:cs="Arial"/>
                <w:sz w:val="18"/>
              </w:rPr>
              <w:t>2026-07-21</w:t>
            </w:r>
          </w:p>
        </w:tc>
        <w:tc>
          <w:tcPr>
            <w:tcW w:w="1152" w:type="dxa"/>
          </w:tcPr>
          <w:p w14:paraId="7121CB3C" w14:textId="77777777" w:rsidR="00456183" w:rsidRPr="00401F13" w:rsidRDefault="00000000">
            <w:pPr>
              <w:rPr>
                <w:rFonts w:ascii="Arial" w:hAnsi="Arial" w:cs="Arial"/>
              </w:rPr>
            </w:pPr>
            <w:r w:rsidRPr="00401F13">
              <w:rPr>
                <w:rFonts w:ascii="Arial" w:hAnsi="Arial" w:cs="Arial"/>
                <w:sz w:val="18"/>
              </w:rPr>
              <w:t>c71cf36</w:t>
            </w:r>
          </w:p>
        </w:tc>
        <w:tc>
          <w:tcPr>
            <w:tcW w:w="7056" w:type="dxa"/>
          </w:tcPr>
          <w:p w14:paraId="387EA699" w14:textId="77777777" w:rsidR="00456183" w:rsidRPr="00401F13" w:rsidRDefault="00000000">
            <w:pPr>
              <w:rPr>
                <w:rFonts w:ascii="Arial" w:hAnsi="Arial" w:cs="Arial"/>
              </w:rPr>
            </w:pPr>
            <w:r w:rsidRPr="00401F13">
              <w:rPr>
                <w:rFonts w:ascii="Arial" w:hAnsi="Arial" w:cs="Arial"/>
                <w:sz w:val="18"/>
              </w:rPr>
              <w:t>Fix profile picture, add wood texture to sidebars, replace cursor glow with spotlight effect</w:t>
            </w:r>
          </w:p>
        </w:tc>
      </w:tr>
      <w:tr w:rsidR="00456183" w:rsidRPr="00401F13" w14:paraId="009C7CA3" w14:textId="77777777">
        <w:trPr>
          <w:jc w:val="center"/>
        </w:trPr>
        <w:tc>
          <w:tcPr>
            <w:tcW w:w="1440" w:type="dxa"/>
            <w:shd w:val="clear" w:color="auto" w:fill="F5F5F5"/>
          </w:tcPr>
          <w:p w14:paraId="79A24490" w14:textId="77777777" w:rsidR="00456183" w:rsidRPr="00401F13" w:rsidRDefault="00000000">
            <w:pPr>
              <w:rPr>
                <w:rFonts w:ascii="Arial" w:hAnsi="Arial" w:cs="Arial"/>
              </w:rPr>
            </w:pPr>
            <w:r w:rsidRPr="00401F13">
              <w:rPr>
                <w:rFonts w:ascii="Arial" w:hAnsi="Arial" w:cs="Arial"/>
                <w:sz w:val="18"/>
              </w:rPr>
              <w:t>2026-07-21</w:t>
            </w:r>
          </w:p>
        </w:tc>
        <w:tc>
          <w:tcPr>
            <w:tcW w:w="1152" w:type="dxa"/>
            <w:shd w:val="clear" w:color="auto" w:fill="F5F5F5"/>
          </w:tcPr>
          <w:p w14:paraId="612D401F" w14:textId="77777777" w:rsidR="00456183" w:rsidRPr="00401F13" w:rsidRDefault="00000000">
            <w:pPr>
              <w:rPr>
                <w:rFonts w:ascii="Arial" w:hAnsi="Arial" w:cs="Arial"/>
              </w:rPr>
            </w:pPr>
            <w:r w:rsidRPr="00401F13">
              <w:rPr>
                <w:rFonts w:ascii="Arial" w:hAnsi="Arial" w:cs="Arial"/>
                <w:sz w:val="18"/>
              </w:rPr>
              <w:t>82504ff</w:t>
            </w:r>
          </w:p>
        </w:tc>
        <w:tc>
          <w:tcPr>
            <w:tcW w:w="7056" w:type="dxa"/>
            <w:shd w:val="clear" w:color="auto" w:fill="F5F5F5"/>
          </w:tcPr>
          <w:p w14:paraId="2001D030" w14:textId="77777777" w:rsidR="00456183" w:rsidRPr="00401F13" w:rsidRDefault="00000000">
            <w:pPr>
              <w:rPr>
                <w:rFonts w:ascii="Arial" w:hAnsi="Arial" w:cs="Arial"/>
              </w:rPr>
            </w:pPr>
            <w:r w:rsidRPr="00401F13">
              <w:rPr>
                <w:rFonts w:ascii="Arial" w:hAnsi="Arial" w:cs="Arial"/>
                <w:sz w:val="18"/>
              </w:rPr>
              <w:t>restore: proxy view blur/wood texture and workspace split-box source preview (lost in 1457bec)</w:t>
            </w:r>
          </w:p>
        </w:tc>
      </w:tr>
      <w:tr w:rsidR="00456183" w:rsidRPr="00401F13" w14:paraId="41C9CB01" w14:textId="77777777">
        <w:trPr>
          <w:jc w:val="center"/>
        </w:trPr>
        <w:tc>
          <w:tcPr>
            <w:tcW w:w="1440" w:type="dxa"/>
          </w:tcPr>
          <w:p w14:paraId="0E66195D" w14:textId="77777777" w:rsidR="00456183" w:rsidRPr="00401F13" w:rsidRDefault="00000000">
            <w:pPr>
              <w:rPr>
                <w:rFonts w:ascii="Arial" w:hAnsi="Arial" w:cs="Arial"/>
              </w:rPr>
            </w:pPr>
            <w:r w:rsidRPr="00401F13">
              <w:rPr>
                <w:rFonts w:ascii="Arial" w:hAnsi="Arial" w:cs="Arial"/>
                <w:sz w:val="18"/>
              </w:rPr>
              <w:t>2026-07-21</w:t>
            </w:r>
          </w:p>
        </w:tc>
        <w:tc>
          <w:tcPr>
            <w:tcW w:w="1152" w:type="dxa"/>
          </w:tcPr>
          <w:p w14:paraId="7DE7B556" w14:textId="77777777" w:rsidR="00456183" w:rsidRPr="00401F13" w:rsidRDefault="00000000">
            <w:pPr>
              <w:rPr>
                <w:rFonts w:ascii="Arial" w:hAnsi="Arial" w:cs="Arial"/>
              </w:rPr>
            </w:pPr>
            <w:r w:rsidRPr="00401F13">
              <w:rPr>
                <w:rFonts w:ascii="Arial" w:hAnsi="Arial" w:cs="Arial"/>
                <w:sz w:val="18"/>
              </w:rPr>
              <w:t>1457bec</w:t>
            </w:r>
          </w:p>
        </w:tc>
        <w:tc>
          <w:tcPr>
            <w:tcW w:w="7056" w:type="dxa"/>
          </w:tcPr>
          <w:p w14:paraId="3D24A48F" w14:textId="77777777" w:rsidR="00456183" w:rsidRPr="00401F13" w:rsidRDefault="00000000">
            <w:pPr>
              <w:rPr>
                <w:rFonts w:ascii="Arial" w:hAnsi="Arial" w:cs="Arial"/>
              </w:rPr>
            </w:pPr>
            <w:r w:rsidRPr="00401F13">
              <w:rPr>
                <w:rFonts w:ascii="Arial" w:hAnsi="Arial" w:cs="Arial"/>
                <w:sz w:val="18"/>
              </w:rPr>
              <w:t>Building out the folio and changed some things in the navigation menu</w:t>
            </w:r>
          </w:p>
        </w:tc>
      </w:tr>
      <w:tr w:rsidR="00456183" w:rsidRPr="00401F13" w14:paraId="0F1571E8" w14:textId="77777777">
        <w:trPr>
          <w:jc w:val="center"/>
        </w:trPr>
        <w:tc>
          <w:tcPr>
            <w:tcW w:w="1440" w:type="dxa"/>
            <w:shd w:val="clear" w:color="auto" w:fill="F5F5F5"/>
          </w:tcPr>
          <w:p w14:paraId="757DC305" w14:textId="77777777" w:rsidR="00456183" w:rsidRPr="00401F13" w:rsidRDefault="00000000">
            <w:pPr>
              <w:rPr>
                <w:rFonts w:ascii="Arial" w:hAnsi="Arial" w:cs="Arial"/>
              </w:rPr>
            </w:pPr>
            <w:r w:rsidRPr="00401F13">
              <w:rPr>
                <w:rFonts w:ascii="Arial" w:hAnsi="Arial" w:cs="Arial"/>
                <w:sz w:val="18"/>
              </w:rPr>
              <w:t>2026-07-20</w:t>
            </w:r>
          </w:p>
        </w:tc>
        <w:tc>
          <w:tcPr>
            <w:tcW w:w="1152" w:type="dxa"/>
            <w:shd w:val="clear" w:color="auto" w:fill="F5F5F5"/>
          </w:tcPr>
          <w:p w14:paraId="74AF98F7" w14:textId="77777777" w:rsidR="00456183" w:rsidRPr="00401F13" w:rsidRDefault="00000000">
            <w:pPr>
              <w:rPr>
                <w:rFonts w:ascii="Arial" w:hAnsi="Arial" w:cs="Arial"/>
              </w:rPr>
            </w:pPr>
            <w:r w:rsidRPr="00401F13">
              <w:rPr>
                <w:rFonts w:ascii="Arial" w:hAnsi="Arial" w:cs="Arial"/>
                <w:sz w:val="18"/>
              </w:rPr>
              <w:t>2dbb1f4</w:t>
            </w:r>
          </w:p>
        </w:tc>
        <w:tc>
          <w:tcPr>
            <w:tcW w:w="7056" w:type="dxa"/>
            <w:shd w:val="clear" w:color="auto" w:fill="F5F5F5"/>
          </w:tcPr>
          <w:p w14:paraId="0F8C2934" w14:textId="77777777" w:rsidR="00456183" w:rsidRPr="00401F13" w:rsidRDefault="00000000">
            <w:pPr>
              <w:rPr>
                <w:rFonts w:ascii="Arial" w:hAnsi="Arial" w:cs="Arial"/>
              </w:rPr>
            </w:pPr>
            <w:r w:rsidRPr="00401F13">
              <w:rPr>
                <w:rFonts w:ascii="Arial" w:hAnsi="Arial" w:cs="Arial"/>
                <w:sz w:val="18"/>
              </w:rPr>
              <w:t>Merge UI-upgrades: Victorian SVGs, backgrounds, user profile, gender</w:t>
            </w:r>
          </w:p>
        </w:tc>
      </w:tr>
      <w:tr w:rsidR="00456183" w:rsidRPr="00401F13" w14:paraId="7C687606" w14:textId="77777777">
        <w:trPr>
          <w:jc w:val="center"/>
        </w:trPr>
        <w:tc>
          <w:tcPr>
            <w:tcW w:w="1440" w:type="dxa"/>
          </w:tcPr>
          <w:p w14:paraId="44BF85BB" w14:textId="77777777" w:rsidR="00456183" w:rsidRPr="00401F13" w:rsidRDefault="00000000">
            <w:pPr>
              <w:rPr>
                <w:rFonts w:ascii="Arial" w:hAnsi="Arial" w:cs="Arial"/>
              </w:rPr>
            </w:pPr>
            <w:r w:rsidRPr="00401F13">
              <w:rPr>
                <w:rFonts w:ascii="Arial" w:hAnsi="Arial" w:cs="Arial"/>
                <w:sz w:val="18"/>
              </w:rPr>
              <w:t>2026-07-20</w:t>
            </w:r>
          </w:p>
        </w:tc>
        <w:tc>
          <w:tcPr>
            <w:tcW w:w="1152" w:type="dxa"/>
          </w:tcPr>
          <w:p w14:paraId="027A3679" w14:textId="77777777" w:rsidR="00456183" w:rsidRPr="00401F13" w:rsidRDefault="00000000">
            <w:pPr>
              <w:rPr>
                <w:rFonts w:ascii="Arial" w:hAnsi="Arial" w:cs="Arial"/>
              </w:rPr>
            </w:pPr>
            <w:r w:rsidRPr="00401F13">
              <w:rPr>
                <w:rFonts w:ascii="Arial" w:hAnsi="Arial" w:cs="Arial"/>
                <w:sz w:val="18"/>
              </w:rPr>
              <w:t>30cbb21</w:t>
            </w:r>
          </w:p>
        </w:tc>
        <w:tc>
          <w:tcPr>
            <w:tcW w:w="7056" w:type="dxa"/>
          </w:tcPr>
          <w:p w14:paraId="258863C6" w14:textId="77777777" w:rsidR="00456183" w:rsidRPr="00401F13" w:rsidRDefault="00000000">
            <w:pPr>
              <w:rPr>
                <w:rFonts w:ascii="Arial" w:hAnsi="Arial" w:cs="Arial"/>
              </w:rPr>
            </w:pPr>
            <w:r w:rsidRPr="00401F13">
              <w:rPr>
                <w:rFonts w:ascii="Arial" w:hAnsi="Arial" w:cs="Arial"/>
                <w:sz w:val="18"/>
              </w:rPr>
              <w:t>feat: UI upgrades - Victorian SVGs, backgrounds, user profile, gender, theme polish</w:t>
            </w:r>
          </w:p>
        </w:tc>
      </w:tr>
      <w:tr w:rsidR="00456183" w:rsidRPr="00401F13" w14:paraId="3D344F76" w14:textId="77777777">
        <w:trPr>
          <w:jc w:val="center"/>
        </w:trPr>
        <w:tc>
          <w:tcPr>
            <w:tcW w:w="1440" w:type="dxa"/>
            <w:shd w:val="clear" w:color="auto" w:fill="F5F5F5"/>
          </w:tcPr>
          <w:p w14:paraId="4E84C5E1" w14:textId="77777777" w:rsidR="00456183" w:rsidRPr="00401F13" w:rsidRDefault="00000000">
            <w:pPr>
              <w:rPr>
                <w:rFonts w:ascii="Arial" w:hAnsi="Arial" w:cs="Arial"/>
              </w:rPr>
            </w:pPr>
            <w:r w:rsidRPr="00401F13">
              <w:rPr>
                <w:rFonts w:ascii="Arial" w:hAnsi="Arial" w:cs="Arial"/>
                <w:sz w:val="18"/>
              </w:rPr>
              <w:t>2026-07-20</w:t>
            </w:r>
          </w:p>
        </w:tc>
        <w:tc>
          <w:tcPr>
            <w:tcW w:w="1152" w:type="dxa"/>
            <w:shd w:val="clear" w:color="auto" w:fill="F5F5F5"/>
          </w:tcPr>
          <w:p w14:paraId="56A832C3" w14:textId="77777777" w:rsidR="00456183" w:rsidRPr="00401F13" w:rsidRDefault="00000000">
            <w:pPr>
              <w:rPr>
                <w:rFonts w:ascii="Arial" w:hAnsi="Arial" w:cs="Arial"/>
              </w:rPr>
            </w:pPr>
            <w:r w:rsidRPr="00401F13">
              <w:rPr>
                <w:rFonts w:ascii="Arial" w:hAnsi="Arial" w:cs="Arial"/>
                <w:sz w:val="18"/>
              </w:rPr>
              <w:t>cb811be</w:t>
            </w:r>
          </w:p>
        </w:tc>
        <w:tc>
          <w:tcPr>
            <w:tcW w:w="7056" w:type="dxa"/>
            <w:shd w:val="clear" w:color="auto" w:fill="F5F5F5"/>
          </w:tcPr>
          <w:p w14:paraId="0DB03D82" w14:textId="77777777" w:rsidR="00456183" w:rsidRPr="00401F13" w:rsidRDefault="00000000">
            <w:pPr>
              <w:rPr>
                <w:rFonts w:ascii="Arial" w:hAnsi="Arial" w:cs="Arial"/>
              </w:rPr>
            </w:pPr>
            <w:r w:rsidRPr="00401F13">
              <w:rPr>
                <w:rFonts w:ascii="Arial" w:hAnsi="Arial" w:cs="Arial"/>
                <w:sz w:val="18"/>
              </w:rPr>
              <w:t>feat: UI enhancements - loader display, proxy blur, square nav, workspace source preview</w:t>
            </w:r>
          </w:p>
        </w:tc>
      </w:tr>
      <w:tr w:rsidR="00456183" w:rsidRPr="00401F13" w14:paraId="7EBCCA0F" w14:textId="77777777">
        <w:trPr>
          <w:jc w:val="center"/>
        </w:trPr>
        <w:tc>
          <w:tcPr>
            <w:tcW w:w="1440" w:type="dxa"/>
          </w:tcPr>
          <w:p w14:paraId="1AD9344A" w14:textId="77777777" w:rsidR="00456183" w:rsidRPr="00401F13" w:rsidRDefault="00000000">
            <w:pPr>
              <w:rPr>
                <w:rFonts w:ascii="Arial" w:hAnsi="Arial" w:cs="Arial"/>
              </w:rPr>
            </w:pPr>
            <w:r w:rsidRPr="00401F13">
              <w:rPr>
                <w:rFonts w:ascii="Arial" w:hAnsi="Arial" w:cs="Arial"/>
                <w:sz w:val="18"/>
              </w:rPr>
              <w:t>2026-07-20</w:t>
            </w:r>
          </w:p>
        </w:tc>
        <w:tc>
          <w:tcPr>
            <w:tcW w:w="1152" w:type="dxa"/>
          </w:tcPr>
          <w:p w14:paraId="19B7CD3B" w14:textId="77777777" w:rsidR="00456183" w:rsidRPr="00401F13" w:rsidRDefault="00000000">
            <w:pPr>
              <w:rPr>
                <w:rFonts w:ascii="Arial" w:hAnsi="Arial" w:cs="Arial"/>
              </w:rPr>
            </w:pPr>
            <w:r w:rsidRPr="00401F13">
              <w:rPr>
                <w:rFonts w:ascii="Arial" w:hAnsi="Arial" w:cs="Arial"/>
                <w:sz w:val="18"/>
              </w:rPr>
              <w:t>35850bd</w:t>
            </w:r>
          </w:p>
        </w:tc>
        <w:tc>
          <w:tcPr>
            <w:tcW w:w="7056" w:type="dxa"/>
          </w:tcPr>
          <w:p w14:paraId="3B491BD0" w14:textId="77777777" w:rsidR="00456183" w:rsidRPr="00401F13" w:rsidRDefault="00000000">
            <w:pPr>
              <w:rPr>
                <w:rFonts w:ascii="Arial" w:hAnsi="Arial" w:cs="Arial"/>
              </w:rPr>
            </w:pPr>
            <w:r w:rsidRPr="00401F13">
              <w:rPr>
                <w:rFonts w:ascii="Arial" w:hAnsi="Arial" w:cs="Arial"/>
                <w:sz w:val="18"/>
              </w:rPr>
              <w:t>feat: SerpAPI search query caching + sidebar nav clears browse state</w:t>
            </w:r>
          </w:p>
        </w:tc>
      </w:tr>
      <w:tr w:rsidR="00456183" w:rsidRPr="00401F13" w14:paraId="679F0EDD" w14:textId="77777777">
        <w:trPr>
          <w:jc w:val="center"/>
        </w:trPr>
        <w:tc>
          <w:tcPr>
            <w:tcW w:w="1440" w:type="dxa"/>
            <w:shd w:val="clear" w:color="auto" w:fill="F5F5F5"/>
          </w:tcPr>
          <w:p w14:paraId="2BA096F0"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4ACB47D5" w14:textId="77777777" w:rsidR="00456183" w:rsidRPr="00401F13" w:rsidRDefault="00000000">
            <w:pPr>
              <w:rPr>
                <w:rFonts w:ascii="Arial" w:hAnsi="Arial" w:cs="Arial"/>
              </w:rPr>
            </w:pPr>
            <w:r w:rsidRPr="00401F13">
              <w:rPr>
                <w:rFonts w:ascii="Arial" w:hAnsi="Arial" w:cs="Arial"/>
                <w:sz w:val="18"/>
              </w:rPr>
              <w:t>d77164f</w:t>
            </w:r>
          </w:p>
        </w:tc>
        <w:tc>
          <w:tcPr>
            <w:tcW w:w="7056" w:type="dxa"/>
            <w:shd w:val="clear" w:color="auto" w:fill="F5F5F5"/>
          </w:tcPr>
          <w:p w14:paraId="738F9DA1" w14:textId="77777777" w:rsidR="00456183" w:rsidRPr="00401F13" w:rsidRDefault="00000000">
            <w:pPr>
              <w:rPr>
                <w:rFonts w:ascii="Arial" w:hAnsi="Arial" w:cs="Arial"/>
              </w:rPr>
            </w:pPr>
            <w:r w:rsidRPr="00401F13">
              <w:rPr>
                <w:rFonts w:ascii="Arial" w:hAnsi="Arial" w:cs="Arial"/>
                <w:sz w:val="18"/>
              </w:rPr>
              <w:t>feat: wood-texture panels, browse search shell, improved proxy handling, UI polish</w:t>
            </w:r>
          </w:p>
        </w:tc>
      </w:tr>
      <w:tr w:rsidR="00456183" w:rsidRPr="00401F13" w14:paraId="280AB14E" w14:textId="77777777">
        <w:trPr>
          <w:jc w:val="center"/>
        </w:trPr>
        <w:tc>
          <w:tcPr>
            <w:tcW w:w="1440" w:type="dxa"/>
          </w:tcPr>
          <w:p w14:paraId="5C0A2B58"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0D2DC0DD" w14:textId="77777777" w:rsidR="00456183" w:rsidRPr="00401F13" w:rsidRDefault="00000000">
            <w:pPr>
              <w:rPr>
                <w:rFonts w:ascii="Arial" w:hAnsi="Arial" w:cs="Arial"/>
              </w:rPr>
            </w:pPr>
            <w:r w:rsidRPr="00401F13">
              <w:rPr>
                <w:rFonts w:ascii="Arial" w:hAnsi="Arial" w:cs="Arial"/>
                <w:sz w:val="18"/>
              </w:rPr>
              <w:t>a11d741</w:t>
            </w:r>
          </w:p>
        </w:tc>
        <w:tc>
          <w:tcPr>
            <w:tcW w:w="7056" w:type="dxa"/>
          </w:tcPr>
          <w:p w14:paraId="2F4C955C" w14:textId="77777777" w:rsidR="00456183" w:rsidRPr="00401F13" w:rsidRDefault="00000000">
            <w:pPr>
              <w:rPr>
                <w:rFonts w:ascii="Arial" w:hAnsi="Arial" w:cs="Arial"/>
              </w:rPr>
            </w:pPr>
            <w:r w:rsidRPr="00401F13">
              <w:rPr>
                <w:rFonts w:ascii="Arial" w:hAnsi="Arial" w:cs="Arial"/>
                <w:sz w:val="18"/>
              </w:rPr>
              <w:t>feat: inline workspace creation, brighter candle glow, wood-texture browse results with random engraved SVG fallbacks</w:t>
            </w:r>
          </w:p>
        </w:tc>
      </w:tr>
      <w:tr w:rsidR="00456183" w:rsidRPr="00401F13" w14:paraId="0B00A61F" w14:textId="77777777">
        <w:trPr>
          <w:jc w:val="center"/>
        </w:trPr>
        <w:tc>
          <w:tcPr>
            <w:tcW w:w="1440" w:type="dxa"/>
            <w:shd w:val="clear" w:color="auto" w:fill="F5F5F5"/>
          </w:tcPr>
          <w:p w14:paraId="3D40D0BB"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7A947623" w14:textId="77777777" w:rsidR="00456183" w:rsidRPr="00401F13" w:rsidRDefault="00000000">
            <w:pPr>
              <w:rPr>
                <w:rFonts w:ascii="Arial" w:hAnsi="Arial" w:cs="Arial"/>
              </w:rPr>
            </w:pPr>
            <w:r w:rsidRPr="00401F13">
              <w:rPr>
                <w:rFonts w:ascii="Arial" w:hAnsi="Arial" w:cs="Arial"/>
                <w:sz w:val="18"/>
              </w:rPr>
              <w:t>11dc02f</w:t>
            </w:r>
          </w:p>
        </w:tc>
        <w:tc>
          <w:tcPr>
            <w:tcW w:w="7056" w:type="dxa"/>
            <w:shd w:val="clear" w:color="auto" w:fill="F5F5F5"/>
          </w:tcPr>
          <w:p w14:paraId="2C85259C" w14:textId="77777777" w:rsidR="00456183" w:rsidRPr="00401F13" w:rsidRDefault="00000000">
            <w:pPr>
              <w:rPr>
                <w:rFonts w:ascii="Arial" w:hAnsi="Arial" w:cs="Arial"/>
              </w:rPr>
            </w:pPr>
            <w:r w:rsidRPr="00401F13">
              <w:rPr>
                <w:rFonts w:ascii="Arial" w:hAnsi="Arial" w:cs="Arial"/>
                <w:sz w:val="18"/>
              </w:rPr>
              <w:t>fix: harden Browse overview contracts</w:t>
            </w:r>
          </w:p>
        </w:tc>
      </w:tr>
      <w:tr w:rsidR="00456183" w:rsidRPr="00401F13" w14:paraId="7D857713" w14:textId="77777777">
        <w:trPr>
          <w:jc w:val="center"/>
        </w:trPr>
        <w:tc>
          <w:tcPr>
            <w:tcW w:w="1440" w:type="dxa"/>
          </w:tcPr>
          <w:p w14:paraId="32F19B93"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79EA2599" w14:textId="77777777" w:rsidR="00456183" w:rsidRPr="00401F13" w:rsidRDefault="00000000">
            <w:pPr>
              <w:rPr>
                <w:rFonts w:ascii="Arial" w:hAnsi="Arial" w:cs="Arial"/>
              </w:rPr>
            </w:pPr>
            <w:r w:rsidRPr="00401F13">
              <w:rPr>
                <w:rFonts w:ascii="Arial" w:hAnsi="Arial" w:cs="Arial"/>
                <w:sz w:val="18"/>
              </w:rPr>
              <w:t>2ba0b17</w:t>
            </w:r>
          </w:p>
        </w:tc>
        <w:tc>
          <w:tcPr>
            <w:tcW w:w="7056" w:type="dxa"/>
          </w:tcPr>
          <w:p w14:paraId="26B15E90" w14:textId="77777777" w:rsidR="00456183" w:rsidRPr="00401F13" w:rsidRDefault="00000000">
            <w:pPr>
              <w:rPr>
                <w:rFonts w:ascii="Arial" w:hAnsi="Arial" w:cs="Arial"/>
              </w:rPr>
            </w:pPr>
            <w:r w:rsidRPr="00401F13">
              <w:rPr>
                <w:rFonts w:ascii="Arial" w:hAnsi="Arial" w:cs="Arial"/>
                <w:sz w:val="18"/>
              </w:rPr>
              <w:t>feat: persist Browse AI overview</w:t>
            </w:r>
          </w:p>
        </w:tc>
      </w:tr>
      <w:tr w:rsidR="00456183" w:rsidRPr="00401F13" w14:paraId="6A245C25" w14:textId="77777777">
        <w:trPr>
          <w:jc w:val="center"/>
        </w:trPr>
        <w:tc>
          <w:tcPr>
            <w:tcW w:w="1440" w:type="dxa"/>
            <w:shd w:val="clear" w:color="auto" w:fill="F5F5F5"/>
          </w:tcPr>
          <w:p w14:paraId="04362006"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2B772D12" w14:textId="77777777" w:rsidR="00456183" w:rsidRPr="00401F13" w:rsidRDefault="00000000">
            <w:pPr>
              <w:rPr>
                <w:rFonts w:ascii="Arial" w:hAnsi="Arial" w:cs="Arial"/>
              </w:rPr>
            </w:pPr>
            <w:r w:rsidRPr="00401F13">
              <w:rPr>
                <w:rFonts w:ascii="Arial" w:hAnsi="Arial" w:cs="Arial"/>
                <w:sz w:val="18"/>
              </w:rPr>
              <w:t>9d062de</w:t>
            </w:r>
          </w:p>
        </w:tc>
        <w:tc>
          <w:tcPr>
            <w:tcW w:w="7056" w:type="dxa"/>
            <w:shd w:val="clear" w:color="auto" w:fill="F5F5F5"/>
          </w:tcPr>
          <w:p w14:paraId="1608C96F" w14:textId="77777777" w:rsidR="00456183" w:rsidRPr="00401F13" w:rsidRDefault="00000000">
            <w:pPr>
              <w:rPr>
                <w:rFonts w:ascii="Arial" w:hAnsi="Arial" w:cs="Arial"/>
              </w:rPr>
            </w:pPr>
            <w:r w:rsidRPr="00401F13">
              <w:rPr>
                <w:rFonts w:ascii="Arial" w:hAnsi="Arial" w:cs="Arial"/>
                <w:sz w:val="18"/>
              </w:rPr>
              <w:t>feat: restore Browse AI overview</w:t>
            </w:r>
          </w:p>
        </w:tc>
      </w:tr>
      <w:tr w:rsidR="00456183" w:rsidRPr="00401F13" w14:paraId="57FA0FB4" w14:textId="77777777">
        <w:trPr>
          <w:jc w:val="center"/>
        </w:trPr>
        <w:tc>
          <w:tcPr>
            <w:tcW w:w="1440" w:type="dxa"/>
          </w:tcPr>
          <w:p w14:paraId="0FEFF9D2"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044FA2DE" w14:textId="77777777" w:rsidR="00456183" w:rsidRPr="00401F13" w:rsidRDefault="00000000">
            <w:pPr>
              <w:rPr>
                <w:rFonts w:ascii="Arial" w:hAnsi="Arial" w:cs="Arial"/>
              </w:rPr>
            </w:pPr>
            <w:r w:rsidRPr="00401F13">
              <w:rPr>
                <w:rFonts w:ascii="Arial" w:hAnsi="Arial" w:cs="Arial"/>
                <w:sz w:val="18"/>
              </w:rPr>
              <w:t>edd7857</w:t>
            </w:r>
          </w:p>
        </w:tc>
        <w:tc>
          <w:tcPr>
            <w:tcW w:w="7056" w:type="dxa"/>
          </w:tcPr>
          <w:p w14:paraId="7E27CD40" w14:textId="77777777" w:rsidR="00456183" w:rsidRPr="00401F13" w:rsidRDefault="00000000">
            <w:pPr>
              <w:rPr>
                <w:rFonts w:ascii="Arial" w:hAnsi="Arial" w:cs="Arial"/>
              </w:rPr>
            </w:pPr>
            <w:r w:rsidRPr="00401F13">
              <w:rPr>
                <w:rFonts w:ascii="Arial" w:hAnsi="Arial" w:cs="Arial"/>
                <w:sz w:val="18"/>
              </w:rPr>
              <w:t>docs: plan Browse AI overview</w:t>
            </w:r>
          </w:p>
        </w:tc>
      </w:tr>
      <w:tr w:rsidR="00456183" w:rsidRPr="00401F13" w14:paraId="799E4FE9" w14:textId="77777777">
        <w:trPr>
          <w:jc w:val="center"/>
        </w:trPr>
        <w:tc>
          <w:tcPr>
            <w:tcW w:w="1440" w:type="dxa"/>
            <w:shd w:val="clear" w:color="auto" w:fill="F5F5F5"/>
          </w:tcPr>
          <w:p w14:paraId="2F39452F"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431FD8EB" w14:textId="77777777" w:rsidR="00456183" w:rsidRPr="00401F13" w:rsidRDefault="00000000">
            <w:pPr>
              <w:rPr>
                <w:rFonts w:ascii="Arial" w:hAnsi="Arial" w:cs="Arial"/>
              </w:rPr>
            </w:pPr>
            <w:r w:rsidRPr="00401F13">
              <w:rPr>
                <w:rFonts w:ascii="Arial" w:hAnsi="Arial" w:cs="Arial"/>
                <w:sz w:val="18"/>
              </w:rPr>
              <w:t>1055200</w:t>
            </w:r>
          </w:p>
        </w:tc>
        <w:tc>
          <w:tcPr>
            <w:tcW w:w="7056" w:type="dxa"/>
            <w:shd w:val="clear" w:color="auto" w:fill="F5F5F5"/>
          </w:tcPr>
          <w:p w14:paraId="37D175BB" w14:textId="77777777" w:rsidR="00456183" w:rsidRPr="00401F13" w:rsidRDefault="00000000">
            <w:pPr>
              <w:rPr>
                <w:rFonts w:ascii="Arial" w:hAnsi="Arial" w:cs="Arial"/>
              </w:rPr>
            </w:pPr>
            <w:r w:rsidRPr="00401F13">
              <w:rPr>
                <w:rFonts w:ascii="Arial" w:hAnsi="Arial" w:cs="Arial"/>
                <w:sz w:val="18"/>
              </w:rPr>
              <w:t>docs: design Browse AI overview</w:t>
            </w:r>
          </w:p>
        </w:tc>
      </w:tr>
      <w:tr w:rsidR="00456183" w:rsidRPr="00401F13" w14:paraId="4A3A1A36" w14:textId="77777777">
        <w:trPr>
          <w:jc w:val="center"/>
        </w:trPr>
        <w:tc>
          <w:tcPr>
            <w:tcW w:w="1440" w:type="dxa"/>
          </w:tcPr>
          <w:p w14:paraId="496C9AB3"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6677A502" w14:textId="77777777" w:rsidR="00456183" w:rsidRPr="00401F13" w:rsidRDefault="00000000">
            <w:pPr>
              <w:rPr>
                <w:rFonts w:ascii="Arial" w:hAnsi="Arial" w:cs="Arial"/>
              </w:rPr>
            </w:pPr>
            <w:r w:rsidRPr="00401F13">
              <w:rPr>
                <w:rFonts w:ascii="Arial" w:hAnsi="Arial" w:cs="Arial"/>
                <w:sz w:val="18"/>
              </w:rPr>
              <w:t>881168a</w:t>
            </w:r>
          </w:p>
        </w:tc>
        <w:tc>
          <w:tcPr>
            <w:tcW w:w="7056" w:type="dxa"/>
          </w:tcPr>
          <w:p w14:paraId="170231B8" w14:textId="77777777" w:rsidR="00456183" w:rsidRPr="00401F13" w:rsidRDefault="00000000">
            <w:pPr>
              <w:rPr>
                <w:rFonts w:ascii="Arial" w:hAnsi="Arial" w:cs="Arial"/>
              </w:rPr>
            </w:pPr>
            <w:r w:rsidRPr="00401F13">
              <w:rPr>
                <w:rFonts w:ascii="Arial" w:hAnsi="Arial" w:cs="Arial"/>
                <w:sz w:val="18"/>
              </w:rPr>
              <w:t>Merge remote-tracking branch 'origin/main' into codex/serpapi-browse-search</w:t>
            </w:r>
          </w:p>
        </w:tc>
      </w:tr>
      <w:tr w:rsidR="00456183" w:rsidRPr="00401F13" w14:paraId="3C917897" w14:textId="77777777">
        <w:trPr>
          <w:jc w:val="center"/>
        </w:trPr>
        <w:tc>
          <w:tcPr>
            <w:tcW w:w="1440" w:type="dxa"/>
            <w:shd w:val="clear" w:color="auto" w:fill="F5F5F5"/>
          </w:tcPr>
          <w:p w14:paraId="320C7690"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232D5033" w14:textId="77777777" w:rsidR="00456183" w:rsidRPr="00401F13" w:rsidRDefault="00000000">
            <w:pPr>
              <w:rPr>
                <w:rFonts w:ascii="Arial" w:hAnsi="Arial" w:cs="Arial"/>
              </w:rPr>
            </w:pPr>
            <w:r w:rsidRPr="00401F13">
              <w:rPr>
                <w:rFonts w:ascii="Arial" w:hAnsi="Arial" w:cs="Arial"/>
                <w:sz w:val="18"/>
              </w:rPr>
              <w:t>e2b7544</w:t>
            </w:r>
          </w:p>
        </w:tc>
        <w:tc>
          <w:tcPr>
            <w:tcW w:w="7056" w:type="dxa"/>
            <w:shd w:val="clear" w:color="auto" w:fill="F5F5F5"/>
          </w:tcPr>
          <w:p w14:paraId="1C6A7EDC" w14:textId="77777777" w:rsidR="00456183" w:rsidRPr="00401F13" w:rsidRDefault="00000000">
            <w:pPr>
              <w:rPr>
                <w:rFonts w:ascii="Arial" w:hAnsi="Arial" w:cs="Arial"/>
              </w:rPr>
            </w:pPr>
            <w:r w:rsidRPr="00401F13">
              <w:rPr>
                <w:rFonts w:ascii="Arial" w:hAnsi="Arial" w:cs="Arial"/>
                <w:sz w:val="18"/>
              </w:rPr>
              <w:t>fix: preserve Browse preview fallbacks</w:t>
            </w:r>
          </w:p>
        </w:tc>
      </w:tr>
      <w:tr w:rsidR="00456183" w:rsidRPr="00401F13" w14:paraId="03C2B066" w14:textId="77777777">
        <w:trPr>
          <w:jc w:val="center"/>
        </w:trPr>
        <w:tc>
          <w:tcPr>
            <w:tcW w:w="1440" w:type="dxa"/>
          </w:tcPr>
          <w:p w14:paraId="33CC1B50"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38409977" w14:textId="77777777" w:rsidR="00456183" w:rsidRPr="00401F13" w:rsidRDefault="00000000">
            <w:pPr>
              <w:rPr>
                <w:rFonts w:ascii="Arial" w:hAnsi="Arial" w:cs="Arial"/>
              </w:rPr>
            </w:pPr>
            <w:r w:rsidRPr="00401F13">
              <w:rPr>
                <w:rFonts w:ascii="Arial" w:hAnsi="Arial" w:cs="Arial"/>
                <w:sz w:val="18"/>
              </w:rPr>
              <w:t>b8bd302</w:t>
            </w:r>
          </w:p>
        </w:tc>
        <w:tc>
          <w:tcPr>
            <w:tcW w:w="7056" w:type="dxa"/>
          </w:tcPr>
          <w:p w14:paraId="214C360F" w14:textId="77777777" w:rsidR="00456183" w:rsidRPr="00401F13" w:rsidRDefault="00000000">
            <w:pPr>
              <w:rPr>
                <w:rFonts w:ascii="Arial" w:hAnsi="Arial" w:cs="Arial"/>
              </w:rPr>
            </w:pPr>
            <w:r w:rsidRPr="00401F13">
              <w:rPr>
                <w:rFonts w:ascii="Arial" w:hAnsi="Arial" w:cs="Arial"/>
                <w:sz w:val="18"/>
              </w:rPr>
              <w:t>fix: make Google Books viewer readiness resilient</w:t>
            </w:r>
          </w:p>
        </w:tc>
      </w:tr>
      <w:tr w:rsidR="00456183" w:rsidRPr="00401F13" w14:paraId="267D522B" w14:textId="77777777">
        <w:trPr>
          <w:jc w:val="center"/>
        </w:trPr>
        <w:tc>
          <w:tcPr>
            <w:tcW w:w="1440" w:type="dxa"/>
            <w:shd w:val="clear" w:color="auto" w:fill="F5F5F5"/>
          </w:tcPr>
          <w:p w14:paraId="5EF5EF73"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1BF00A09" w14:textId="77777777" w:rsidR="00456183" w:rsidRPr="00401F13" w:rsidRDefault="00000000">
            <w:pPr>
              <w:rPr>
                <w:rFonts w:ascii="Arial" w:hAnsi="Arial" w:cs="Arial"/>
              </w:rPr>
            </w:pPr>
            <w:r w:rsidRPr="00401F13">
              <w:rPr>
                <w:rFonts w:ascii="Arial" w:hAnsi="Arial" w:cs="Arial"/>
                <w:sz w:val="18"/>
              </w:rPr>
              <w:t>949abe6</w:t>
            </w:r>
          </w:p>
        </w:tc>
        <w:tc>
          <w:tcPr>
            <w:tcW w:w="7056" w:type="dxa"/>
            <w:shd w:val="clear" w:color="auto" w:fill="F5F5F5"/>
          </w:tcPr>
          <w:p w14:paraId="62BDCD64" w14:textId="77777777" w:rsidR="00456183" w:rsidRPr="00401F13" w:rsidRDefault="00000000">
            <w:pPr>
              <w:rPr>
                <w:rFonts w:ascii="Arial" w:hAnsi="Arial" w:cs="Arial"/>
              </w:rPr>
            </w:pPr>
            <w:r w:rsidRPr="00401F13">
              <w:rPr>
                <w:rFonts w:ascii="Arial" w:hAnsi="Arial" w:cs="Arial"/>
                <w:sz w:val="18"/>
              </w:rPr>
              <w:t>fix: harden Browse imagery states</w:t>
            </w:r>
          </w:p>
        </w:tc>
      </w:tr>
      <w:tr w:rsidR="00456183" w:rsidRPr="00401F13" w14:paraId="037DE491" w14:textId="77777777">
        <w:trPr>
          <w:jc w:val="center"/>
        </w:trPr>
        <w:tc>
          <w:tcPr>
            <w:tcW w:w="1440" w:type="dxa"/>
          </w:tcPr>
          <w:p w14:paraId="30C5F11F"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34C00043" w14:textId="77777777" w:rsidR="00456183" w:rsidRPr="00401F13" w:rsidRDefault="00000000">
            <w:pPr>
              <w:rPr>
                <w:rFonts w:ascii="Arial" w:hAnsi="Arial" w:cs="Arial"/>
              </w:rPr>
            </w:pPr>
            <w:r w:rsidRPr="00401F13">
              <w:rPr>
                <w:rFonts w:ascii="Arial" w:hAnsi="Arial" w:cs="Arial"/>
                <w:sz w:val="18"/>
              </w:rPr>
              <w:t>9c0153e</w:t>
            </w:r>
          </w:p>
        </w:tc>
        <w:tc>
          <w:tcPr>
            <w:tcW w:w="7056" w:type="dxa"/>
          </w:tcPr>
          <w:p w14:paraId="44D6E78D" w14:textId="77777777" w:rsidR="00456183" w:rsidRPr="00401F13" w:rsidRDefault="00000000">
            <w:pPr>
              <w:rPr>
                <w:rFonts w:ascii="Arial" w:hAnsi="Arial" w:cs="Arial"/>
              </w:rPr>
            </w:pPr>
            <w:r w:rsidRPr="00401F13">
              <w:rPr>
                <w:rFonts w:ascii="Arial" w:hAnsi="Arial" w:cs="Arial"/>
                <w:sz w:val="18"/>
              </w:rPr>
              <w:t>fix: guard Browse loader during restored paging</w:t>
            </w:r>
          </w:p>
        </w:tc>
      </w:tr>
      <w:tr w:rsidR="00456183" w:rsidRPr="00401F13" w14:paraId="671CBE61" w14:textId="77777777">
        <w:trPr>
          <w:jc w:val="center"/>
        </w:trPr>
        <w:tc>
          <w:tcPr>
            <w:tcW w:w="1440" w:type="dxa"/>
            <w:shd w:val="clear" w:color="auto" w:fill="F5F5F5"/>
          </w:tcPr>
          <w:p w14:paraId="0FB64813"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5EF7B99F" w14:textId="77777777" w:rsidR="00456183" w:rsidRPr="00401F13" w:rsidRDefault="00000000">
            <w:pPr>
              <w:rPr>
                <w:rFonts w:ascii="Arial" w:hAnsi="Arial" w:cs="Arial"/>
              </w:rPr>
            </w:pPr>
            <w:r w:rsidRPr="00401F13">
              <w:rPr>
                <w:rFonts w:ascii="Arial" w:hAnsi="Arial" w:cs="Arial"/>
                <w:sz w:val="18"/>
              </w:rPr>
              <w:t>4803a31</w:t>
            </w:r>
          </w:p>
        </w:tc>
        <w:tc>
          <w:tcPr>
            <w:tcW w:w="7056" w:type="dxa"/>
            <w:shd w:val="clear" w:color="auto" w:fill="F5F5F5"/>
          </w:tcPr>
          <w:p w14:paraId="6098F5DB" w14:textId="77777777" w:rsidR="00456183" w:rsidRPr="00401F13" w:rsidRDefault="00000000">
            <w:pPr>
              <w:rPr>
                <w:rFonts w:ascii="Arial" w:hAnsi="Arial" w:cs="Arial"/>
              </w:rPr>
            </w:pPr>
            <w:r w:rsidRPr="00401F13">
              <w:rPr>
                <w:rFonts w:ascii="Arial" w:hAnsi="Arial" w:cs="Arial"/>
                <w:sz w:val="18"/>
              </w:rPr>
              <w:t>docs: record Google Books timing plan</w:t>
            </w:r>
          </w:p>
        </w:tc>
      </w:tr>
      <w:tr w:rsidR="00456183" w:rsidRPr="00401F13" w14:paraId="5EA40087" w14:textId="77777777">
        <w:trPr>
          <w:jc w:val="center"/>
        </w:trPr>
        <w:tc>
          <w:tcPr>
            <w:tcW w:w="1440" w:type="dxa"/>
          </w:tcPr>
          <w:p w14:paraId="54C077B0"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76BC7CB7" w14:textId="77777777" w:rsidR="00456183" w:rsidRPr="00401F13" w:rsidRDefault="00000000">
            <w:pPr>
              <w:rPr>
                <w:rFonts w:ascii="Arial" w:hAnsi="Arial" w:cs="Arial"/>
              </w:rPr>
            </w:pPr>
            <w:r w:rsidRPr="00401F13">
              <w:rPr>
                <w:rFonts w:ascii="Arial" w:hAnsi="Arial" w:cs="Arial"/>
                <w:sz w:val="18"/>
              </w:rPr>
              <w:t>2ab0618</w:t>
            </w:r>
          </w:p>
        </w:tc>
        <w:tc>
          <w:tcPr>
            <w:tcW w:w="7056" w:type="dxa"/>
          </w:tcPr>
          <w:p w14:paraId="38097A42" w14:textId="77777777" w:rsidR="00456183" w:rsidRPr="00401F13" w:rsidRDefault="00000000">
            <w:pPr>
              <w:rPr>
                <w:rFonts w:ascii="Arial" w:hAnsi="Arial" w:cs="Arial"/>
              </w:rPr>
            </w:pPr>
            <w:r w:rsidRPr="00401F13">
              <w:rPr>
                <w:rFonts w:ascii="Arial" w:hAnsi="Arial" w:cs="Arial"/>
                <w:sz w:val="18"/>
              </w:rPr>
              <w:t>feat: add Browse archive visual states</w:t>
            </w:r>
          </w:p>
        </w:tc>
      </w:tr>
      <w:tr w:rsidR="00456183" w:rsidRPr="00401F13" w14:paraId="1916B00E" w14:textId="77777777">
        <w:trPr>
          <w:jc w:val="center"/>
        </w:trPr>
        <w:tc>
          <w:tcPr>
            <w:tcW w:w="1440" w:type="dxa"/>
            <w:shd w:val="clear" w:color="auto" w:fill="F5F5F5"/>
          </w:tcPr>
          <w:p w14:paraId="54B530FB"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4624E347" w14:textId="77777777" w:rsidR="00456183" w:rsidRPr="00401F13" w:rsidRDefault="00000000">
            <w:pPr>
              <w:rPr>
                <w:rFonts w:ascii="Arial" w:hAnsi="Arial" w:cs="Arial"/>
              </w:rPr>
            </w:pPr>
            <w:r w:rsidRPr="00401F13">
              <w:rPr>
                <w:rFonts w:ascii="Arial" w:hAnsi="Arial" w:cs="Arial"/>
                <w:sz w:val="18"/>
              </w:rPr>
              <w:t>d4a4c32</w:t>
            </w:r>
          </w:p>
        </w:tc>
        <w:tc>
          <w:tcPr>
            <w:tcW w:w="7056" w:type="dxa"/>
            <w:shd w:val="clear" w:color="auto" w:fill="F5F5F5"/>
          </w:tcPr>
          <w:p w14:paraId="102FE952" w14:textId="77777777" w:rsidR="00456183" w:rsidRPr="00401F13" w:rsidRDefault="00000000">
            <w:pPr>
              <w:rPr>
                <w:rFonts w:ascii="Arial" w:hAnsi="Arial" w:cs="Arial"/>
              </w:rPr>
            </w:pPr>
            <w:r w:rsidRPr="00401F13">
              <w:rPr>
                <w:rFonts w:ascii="Arial" w:hAnsi="Arial" w:cs="Arial"/>
                <w:sz w:val="18"/>
              </w:rPr>
              <w:t>fix: harden Browse image fallbacks</w:t>
            </w:r>
          </w:p>
        </w:tc>
      </w:tr>
      <w:tr w:rsidR="00456183" w:rsidRPr="00401F13" w14:paraId="4532F01C" w14:textId="77777777">
        <w:trPr>
          <w:jc w:val="center"/>
        </w:trPr>
        <w:tc>
          <w:tcPr>
            <w:tcW w:w="1440" w:type="dxa"/>
          </w:tcPr>
          <w:p w14:paraId="166CC495"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65BE4425" w14:textId="77777777" w:rsidR="00456183" w:rsidRPr="00401F13" w:rsidRDefault="00000000">
            <w:pPr>
              <w:rPr>
                <w:rFonts w:ascii="Arial" w:hAnsi="Arial" w:cs="Arial"/>
              </w:rPr>
            </w:pPr>
            <w:r w:rsidRPr="00401F13">
              <w:rPr>
                <w:rFonts w:ascii="Arial" w:hAnsi="Arial" w:cs="Arial"/>
                <w:sz w:val="18"/>
              </w:rPr>
              <w:t>45483fe</w:t>
            </w:r>
          </w:p>
        </w:tc>
        <w:tc>
          <w:tcPr>
            <w:tcW w:w="7056" w:type="dxa"/>
          </w:tcPr>
          <w:p w14:paraId="4F492C3D" w14:textId="77777777" w:rsidR="00456183" w:rsidRPr="00401F13" w:rsidRDefault="00000000">
            <w:pPr>
              <w:rPr>
                <w:rFonts w:ascii="Arial" w:hAnsi="Arial" w:cs="Arial"/>
              </w:rPr>
            </w:pPr>
            <w:r w:rsidRPr="00401F13">
              <w:rPr>
                <w:rFonts w:ascii="Arial" w:hAnsi="Arial" w:cs="Arial"/>
                <w:sz w:val="18"/>
              </w:rPr>
              <w:t>feat: add safe Browse result imagery</w:t>
            </w:r>
          </w:p>
        </w:tc>
      </w:tr>
      <w:tr w:rsidR="00456183" w:rsidRPr="00401F13" w14:paraId="76995BFD" w14:textId="77777777">
        <w:trPr>
          <w:jc w:val="center"/>
        </w:trPr>
        <w:tc>
          <w:tcPr>
            <w:tcW w:w="1440" w:type="dxa"/>
            <w:shd w:val="clear" w:color="auto" w:fill="F5F5F5"/>
          </w:tcPr>
          <w:p w14:paraId="4E3234BE" w14:textId="77777777" w:rsidR="00456183" w:rsidRPr="00401F13" w:rsidRDefault="00000000">
            <w:pPr>
              <w:rPr>
                <w:rFonts w:ascii="Arial" w:hAnsi="Arial" w:cs="Arial"/>
              </w:rPr>
            </w:pPr>
            <w:r w:rsidRPr="00401F13">
              <w:rPr>
                <w:rFonts w:ascii="Arial" w:hAnsi="Arial" w:cs="Arial"/>
                <w:sz w:val="18"/>
              </w:rPr>
              <w:t>2026-07-19</w:t>
            </w:r>
          </w:p>
        </w:tc>
        <w:tc>
          <w:tcPr>
            <w:tcW w:w="1152" w:type="dxa"/>
            <w:shd w:val="clear" w:color="auto" w:fill="F5F5F5"/>
          </w:tcPr>
          <w:p w14:paraId="771E3D4E" w14:textId="77777777" w:rsidR="00456183" w:rsidRPr="00401F13" w:rsidRDefault="00000000">
            <w:pPr>
              <w:rPr>
                <w:rFonts w:ascii="Arial" w:hAnsi="Arial" w:cs="Arial"/>
              </w:rPr>
            </w:pPr>
            <w:r w:rsidRPr="00401F13">
              <w:rPr>
                <w:rFonts w:ascii="Arial" w:hAnsi="Arial" w:cs="Arial"/>
                <w:sz w:val="18"/>
              </w:rPr>
              <w:t>274125c</w:t>
            </w:r>
          </w:p>
        </w:tc>
        <w:tc>
          <w:tcPr>
            <w:tcW w:w="7056" w:type="dxa"/>
            <w:shd w:val="clear" w:color="auto" w:fill="F5F5F5"/>
          </w:tcPr>
          <w:p w14:paraId="5E22C2D5" w14:textId="77777777" w:rsidR="00456183" w:rsidRPr="00401F13" w:rsidRDefault="00000000">
            <w:pPr>
              <w:rPr>
                <w:rFonts w:ascii="Arial" w:hAnsi="Arial" w:cs="Arial"/>
              </w:rPr>
            </w:pPr>
            <w:r w:rsidRPr="00401F13">
              <w:rPr>
                <w:rFonts w:ascii="Arial" w:hAnsi="Arial" w:cs="Arial"/>
                <w:sz w:val="18"/>
              </w:rPr>
              <w:t>docs: include Browse thumbnail normalization</w:t>
            </w:r>
          </w:p>
        </w:tc>
      </w:tr>
      <w:tr w:rsidR="00456183" w:rsidRPr="00401F13" w14:paraId="2CB334C4" w14:textId="77777777">
        <w:trPr>
          <w:jc w:val="center"/>
        </w:trPr>
        <w:tc>
          <w:tcPr>
            <w:tcW w:w="1440" w:type="dxa"/>
          </w:tcPr>
          <w:p w14:paraId="746AE75A" w14:textId="77777777" w:rsidR="00456183" w:rsidRPr="00401F13" w:rsidRDefault="00000000">
            <w:pPr>
              <w:rPr>
                <w:rFonts w:ascii="Arial" w:hAnsi="Arial" w:cs="Arial"/>
              </w:rPr>
            </w:pPr>
            <w:r w:rsidRPr="00401F13">
              <w:rPr>
                <w:rFonts w:ascii="Arial" w:hAnsi="Arial" w:cs="Arial"/>
                <w:sz w:val="18"/>
              </w:rPr>
              <w:t>2026-07-19</w:t>
            </w:r>
          </w:p>
        </w:tc>
        <w:tc>
          <w:tcPr>
            <w:tcW w:w="1152" w:type="dxa"/>
          </w:tcPr>
          <w:p w14:paraId="443A5E02" w14:textId="77777777" w:rsidR="00456183" w:rsidRPr="00401F13" w:rsidRDefault="00000000">
            <w:pPr>
              <w:rPr>
                <w:rFonts w:ascii="Arial" w:hAnsi="Arial" w:cs="Arial"/>
              </w:rPr>
            </w:pPr>
            <w:r w:rsidRPr="00401F13">
              <w:rPr>
                <w:rFonts w:ascii="Arial" w:hAnsi="Arial" w:cs="Arial"/>
                <w:sz w:val="18"/>
              </w:rPr>
              <w:t>1ba9d36</w:t>
            </w:r>
          </w:p>
        </w:tc>
        <w:tc>
          <w:tcPr>
            <w:tcW w:w="7056" w:type="dxa"/>
          </w:tcPr>
          <w:p w14:paraId="0E354560" w14:textId="77777777" w:rsidR="00456183" w:rsidRPr="00401F13" w:rsidRDefault="00000000">
            <w:pPr>
              <w:rPr>
                <w:rFonts w:ascii="Arial" w:hAnsi="Arial" w:cs="Arial"/>
              </w:rPr>
            </w:pPr>
            <w:r w:rsidRPr="00401F13">
              <w:rPr>
                <w:rFonts w:ascii="Arial" w:hAnsi="Arial" w:cs="Arial"/>
                <w:sz w:val="18"/>
              </w:rPr>
              <w:t>docs: plan Browse imagery phase</w:t>
            </w:r>
          </w:p>
        </w:tc>
      </w:tr>
      <w:tr w:rsidR="00456183" w:rsidRPr="00401F13" w14:paraId="5E233C4C" w14:textId="77777777">
        <w:trPr>
          <w:jc w:val="center"/>
        </w:trPr>
        <w:tc>
          <w:tcPr>
            <w:tcW w:w="1440" w:type="dxa"/>
            <w:shd w:val="clear" w:color="auto" w:fill="F5F5F5"/>
          </w:tcPr>
          <w:p w14:paraId="71FC0237"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6BEDEEF7" w14:textId="77777777" w:rsidR="00456183" w:rsidRPr="00401F13" w:rsidRDefault="00000000">
            <w:pPr>
              <w:rPr>
                <w:rFonts w:ascii="Arial" w:hAnsi="Arial" w:cs="Arial"/>
              </w:rPr>
            </w:pPr>
            <w:r w:rsidRPr="00401F13">
              <w:rPr>
                <w:rFonts w:ascii="Arial" w:hAnsi="Arial" w:cs="Arial"/>
                <w:sz w:val="18"/>
              </w:rPr>
              <w:t>0111a24</w:t>
            </w:r>
          </w:p>
        </w:tc>
        <w:tc>
          <w:tcPr>
            <w:tcW w:w="7056" w:type="dxa"/>
            <w:shd w:val="clear" w:color="auto" w:fill="F5F5F5"/>
          </w:tcPr>
          <w:p w14:paraId="21F564A8" w14:textId="77777777" w:rsidR="00456183" w:rsidRPr="00401F13" w:rsidRDefault="00000000">
            <w:pPr>
              <w:rPr>
                <w:rFonts w:ascii="Arial" w:hAnsi="Arial" w:cs="Arial"/>
              </w:rPr>
            </w:pPr>
            <w:r w:rsidRPr="00401F13">
              <w:rPr>
                <w:rFonts w:ascii="Arial" w:hAnsi="Arial" w:cs="Arial"/>
                <w:sz w:val="18"/>
              </w:rPr>
              <w:t>fix: bound Browse source readiness</w:t>
            </w:r>
          </w:p>
        </w:tc>
      </w:tr>
      <w:tr w:rsidR="00456183" w:rsidRPr="00401F13" w14:paraId="57C9F934" w14:textId="77777777">
        <w:trPr>
          <w:jc w:val="center"/>
        </w:trPr>
        <w:tc>
          <w:tcPr>
            <w:tcW w:w="1440" w:type="dxa"/>
          </w:tcPr>
          <w:p w14:paraId="08CD2374" w14:textId="77777777" w:rsidR="00456183" w:rsidRPr="00401F13" w:rsidRDefault="00000000">
            <w:pPr>
              <w:rPr>
                <w:rFonts w:ascii="Arial" w:hAnsi="Arial" w:cs="Arial"/>
              </w:rPr>
            </w:pPr>
            <w:r w:rsidRPr="00401F13">
              <w:rPr>
                <w:rFonts w:ascii="Arial" w:hAnsi="Arial" w:cs="Arial"/>
                <w:sz w:val="18"/>
              </w:rPr>
              <w:t>2026-07-18</w:t>
            </w:r>
          </w:p>
        </w:tc>
        <w:tc>
          <w:tcPr>
            <w:tcW w:w="1152" w:type="dxa"/>
          </w:tcPr>
          <w:p w14:paraId="40D5C593" w14:textId="77777777" w:rsidR="00456183" w:rsidRPr="00401F13" w:rsidRDefault="00000000">
            <w:pPr>
              <w:rPr>
                <w:rFonts w:ascii="Arial" w:hAnsi="Arial" w:cs="Arial"/>
              </w:rPr>
            </w:pPr>
            <w:r w:rsidRPr="00401F13">
              <w:rPr>
                <w:rFonts w:ascii="Arial" w:hAnsi="Arial" w:cs="Arial"/>
                <w:sz w:val="18"/>
              </w:rPr>
              <w:t>9bfc95f</w:t>
            </w:r>
          </w:p>
        </w:tc>
        <w:tc>
          <w:tcPr>
            <w:tcW w:w="7056" w:type="dxa"/>
          </w:tcPr>
          <w:p w14:paraId="6409673A" w14:textId="77777777" w:rsidR="00456183" w:rsidRPr="00401F13" w:rsidRDefault="00000000">
            <w:pPr>
              <w:rPr>
                <w:rFonts w:ascii="Arial" w:hAnsi="Arial" w:cs="Arial"/>
              </w:rPr>
            </w:pPr>
            <w:r w:rsidRPr="00401F13">
              <w:rPr>
                <w:rFonts w:ascii="Arial" w:hAnsi="Arial" w:cs="Arial"/>
                <w:sz w:val="18"/>
              </w:rPr>
              <w:t>fix: wait for Browse source readiness</w:t>
            </w:r>
          </w:p>
        </w:tc>
      </w:tr>
      <w:tr w:rsidR="00456183" w:rsidRPr="00401F13" w14:paraId="3B6EB507" w14:textId="77777777">
        <w:trPr>
          <w:jc w:val="center"/>
        </w:trPr>
        <w:tc>
          <w:tcPr>
            <w:tcW w:w="1440" w:type="dxa"/>
            <w:shd w:val="clear" w:color="auto" w:fill="F5F5F5"/>
          </w:tcPr>
          <w:p w14:paraId="7A6A379F"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57E4D901" w14:textId="77777777" w:rsidR="00456183" w:rsidRPr="00401F13" w:rsidRDefault="00000000">
            <w:pPr>
              <w:rPr>
                <w:rFonts w:ascii="Arial" w:hAnsi="Arial" w:cs="Arial"/>
              </w:rPr>
            </w:pPr>
            <w:r w:rsidRPr="00401F13">
              <w:rPr>
                <w:rFonts w:ascii="Arial" w:hAnsi="Arial" w:cs="Arial"/>
                <w:sz w:val="18"/>
              </w:rPr>
              <w:t>d4b2c33</w:t>
            </w:r>
          </w:p>
        </w:tc>
        <w:tc>
          <w:tcPr>
            <w:tcW w:w="7056" w:type="dxa"/>
            <w:shd w:val="clear" w:color="auto" w:fill="F5F5F5"/>
          </w:tcPr>
          <w:p w14:paraId="0165DA27" w14:textId="77777777" w:rsidR="00456183" w:rsidRPr="00401F13" w:rsidRDefault="00000000">
            <w:pPr>
              <w:rPr>
                <w:rFonts w:ascii="Arial" w:hAnsi="Arial" w:cs="Arial"/>
              </w:rPr>
            </w:pPr>
            <w:r w:rsidRPr="00401F13">
              <w:rPr>
                <w:rFonts w:ascii="Arial" w:hAnsi="Arial" w:cs="Arial"/>
                <w:sz w:val="18"/>
              </w:rPr>
              <w:t>fix: preserve pending Browse source intent</w:t>
            </w:r>
          </w:p>
        </w:tc>
      </w:tr>
      <w:tr w:rsidR="00456183" w:rsidRPr="00401F13" w14:paraId="20FF0F65" w14:textId="77777777">
        <w:trPr>
          <w:jc w:val="center"/>
        </w:trPr>
        <w:tc>
          <w:tcPr>
            <w:tcW w:w="1440" w:type="dxa"/>
          </w:tcPr>
          <w:p w14:paraId="2123A37D" w14:textId="77777777" w:rsidR="00456183" w:rsidRPr="00401F13" w:rsidRDefault="00000000">
            <w:pPr>
              <w:rPr>
                <w:rFonts w:ascii="Arial" w:hAnsi="Arial" w:cs="Arial"/>
              </w:rPr>
            </w:pPr>
            <w:r w:rsidRPr="00401F13">
              <w:rPr>
                <w:rFonts w:ascii="Arial" w:hAnsi="Arial" w:cs="Arial"/>
                <w:sz w:val="18"/>
              </w:rPr>
              <w:t>2026-07-18</w:t>
            </w:r>
          </w:p>
        </w:tc>
        <w:tc>
          <w:tcPr>
            <w:tcW w:w="1152" w:type="dxa"/>
          </w:tcPr>
          <w:p w14:paraId="6F43BE76" w14:textId="77777777" w:rsidR="00456183" w:rsidRPr="00401F13" w:rsidRDefault="00000000">
            <w:pPr>
              <w:rPr>
                <w:rFonts w:ascii="Arial" w:hAnsi="Arial" w:cs="Arial"/>
              </w:rPr>
            </w:pPr>
            <w:r w:rsidRPr="00401F13">
              <w:rPr>
                <w:rFonts w:ascii="Arial" w:hAnsi="Arial" w:cs="Arial"/>
                <w:sz w:val="18"/>
              </w:rPr>
              <w:t>8e67224</w:t>
            </w:r>
          </w:p>
        </w:tc>
        <w:tc>
          <w:tcPr>
            <w:tcW w:w="7056" w:type="dxa"/>
          </w:tcPr>
          <w:p w14:paraId="14EE9CB9" w14:textId="77777777" w:rsidR="00456183" w:rsidRPr="00401F13" w:rsidRDefault="00000000">
            <w:pPr>
              <w:rPr>
                <w:rFonts w:ascii="Arial" w:hAnsi="Arial" w:cs="Arial"/>
              </w:rPr>
            </w:pPr>
            <w:r w:rsidRPr="00401F13">
              <w:rPr>
                <w:rFonts w:ascii="Arial" w:hAnsi="Arial" w:cs="Arial"/>
                <w:sz w:val="18"/>
              </w:rPr>
              <w:t>feat: improve Browse filter selection</w:t>
            </w:r>
          </w:p>
        </w:tc>
      </w:tr>
      <w:tr w:rsidR="00456183" w:rsidRPr="00401F13" w14:paraId="53006CC2" w14:textId="77777777">
        <w:trPr>
          <w:jc w:val="center"/>
        </w:trPr>
        <w:tc>
          <w:tcPr>
            <w:tcW w:w="1440" w:type="dxa"/>
            <w:shd w:val="clear" w:color="auto" w:fill="F5F5F5"/>
          </w:tcPr>
          <w:p w14:paraId="73FE5348"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7ECDD6D5" w14:textId="77777777" w:rsidR="00456183" w:rsidRPr="00401F13" w:rsidRDefault="00000000">
            <w:pPr>
              <w:rPr>
                <w:rFonts w:ascii="Arial" w:hAnsi="Arial" w:cs="Arial"/>
              </w:rPr>
            </w:pPr>
            <w:r w:rsidRPr="00401F13">
              <w:rPr>
                <w:rFonts w:ascii="Arial" w:hAnsi="Arial" w:cs="Arial"/>
                <w:sz w:val="18"/>
              </w:rPr>
              <w:t>c1846d8</w:t>
            </w:r>
          </w:p>
        </w:tc>
        <w:tc>
          <w:tcPr>
            <w:tcW w:w="7056" w:type="dxa"/>
            <w:shd w:val="clear" w:color="auto" w:fill="F5F5F5"/>
          </w:tcPr>
          <w:p w14:paraId="39B795F3" w14:textId="77777777" w:rsidR="00456183" w:rsidRPr="00401F13" w:rsidRDefault="00000000">
            <w:pPr>
              <w:rPr>
                <w:rFonts w:ascii="Arial" w:hAnsi="Arial" w:cs="Arial"/>
              </w:rPr>
            </w:pPr>
            <w:r w:rsidRPr="00401F13">
              <w:rPr>
                <w:rFonts w:ascii="Arial" w:hAnsi="Arial" w:cs="Arial"/>
                <w:sz w:val="18"/>
              </w:rPr>
              <w:t>docs: plan Browse filter accessibility</w:t>
            </w:r>
          </w:p>
        </w:tc>
      </w:tr>
      <w:tr w:rsidR="00456183" w:rsidRPr="00401F13" w14:paraId="332BBDD4" w14:textId="77777777">
        <w:trPr>
          <w:jc w:val="center"/>
        </w:trPr>
        <w:tc>
          <w:tcPr>
            <w:tcW w:w="1440" w:type="dxa"/>
          </w:tcPr>
          <w:p w14:paraId="52593461" w14:textId="77777777" w:rsidR="00456183" w:rsidRPr="00401F13" w:rsidRDefault="00000000">
            <w:pPr>
              <w:rPr>
                <w:rFonts w:ascii="Arial" w:hAnsi="Arial" w:cs="Arial"/>
              </w:rPr>
            </w:pPr>
            <w:r w:rsidRPr="00401F13">
              <w:rPr>
                <w:rFonts w:ascii="Arial" w:hAnsi="Arial" w:cs="Arial"/>
                <w:sz w:val="18"/>
              </w:rPr>
              <w:t>2026-07-18</w:t>
            </w:r>
          </w:p>
        </w:tc>
        <w:tc>
          <w:tcPr>
            <w:tcW w:w="1152" w:type="dxa"/>
          </w:tcPr>
          <w:p w14:paraId="433B4847" w14:textId="77777777" w:rsidR="00456183" w:rsidRPr="00401F13" w:rsidRDefault="00000000">
            <w:pPr>
              <w:rPr>
                <w:rFonts w:ascii="Arial" w:hAnsi="Arial" w:cs="Arial"/>
              </w:rPr>
            </w:pPr>
            <w:r w:rsidRPr="00401F13">
              <w:rPr>
                <w:rFonts w:ascii="Arial" w:hAnsi="Arial" w:cs="Arial"/>
                <w:sz w:val="18"/>
              </w:rPr>
              <w:t>73892f8</w:t>
            </w:r>
          </w:p>
        </w:tc>
        <w:tc>
          <w:tcPr>
            <w:tcW w:w="7056" w:type="dxa"/>
          </w:tcPr>
          <w:p w14:paraId="545099DE" w14:textId="77777777" w:rsidR="00456183" w:rsidRPr="00401F13" w:rsidRDefault="00000000">
            <w:pPr>
              <w:rPr>
                <w:rFonts w:ascii="Arial" w:hAnsi="Arial" w:cs="Arial"/>
              </w:rPr>
            </w:pPr>
            <w:r w:rsidRPr="00401F13">
              <w:rPr>
                <w:rFonts w:ascii="Arial" w:hAnsi="Arial" w:cs="Arial"/>
                <w:sz w:val="18"/>
              </w:rPr>
              <w:t>fix: cap restored Browse ranks at ten</w:t>
            </w:r>
          </w:p>
        </w:tc>
      </w:tr>
      <w:tr w:rsidR="00456183" w:rsidRPr="00401F13" w14:paraId="750D3BAB" w14:textId="77777777">
        <w:trPr>
          <w:jc w:val="center"/>
        </w:trPr>
        <w:tc>
          <w:tcPr>
            <w:tcW w:w="1440" w:type="dxa"/>
            <w:shd w:val="clear" w:color="auto" w:fill="F5F5F5"/>
          </w:tcPr>
          <w:p w14:paraId="301E423C"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13DFD7EF" w14:textId="77777777" w:rsidR="00456183" w:rsidRPr="00401F13" w:rsidRDefault="00000000">
            <w:pPr>
              <w:rPr>
                <w:rFonts w:ascii="Arial" w:hAnsi="Arial" w:cs="Arial"/>
              </w:rPr>
            </w:pPr>
            <w:r w:rsidRPr="00401F13">
              <w:rPr>
                <w:rFonts w:ascii="Arial" w:hAnsi="Arial" w:cs="Arial"/>
                <w:sz w:val="18"/>
              </w:rPr>
              <w:t>1dc9c35</w:t>
            </w:r>
          </w:p>
        </w:tc>
        <w:tc>
          <w:tcPr>
            <w:tcW w:w="7056" w:type="dxa"/>
            <w:shd w:val="clear" w:color="auto" w:fill="F5F5F5"/>
          </w:tcPr>
          <w:p w14:paraId="0D6BA107" w14:textId="77777777" w:rsidR="00456183" w:rsidRPr="00401F13" w:rsidRDefault="00000000">
            <w:pPr>
              <w:rPr>
                <w:rFonts w:ascii="Arial" w:hAnsi="Arial" w:cs="Arial"/>
              </w:rPr>
            </w:pPr>
            <w:r w:rsidRPr="00401F13">
              <w:rPr>
                <w:rFonts w:ascii="Arial" w:hAnsi="Arial" w:cs="Arial"/>
                <w:sz w:val="18"/>
              </w:rPr>
              <w:t>fix: reveal Browse results by source rank</w:t>
            </w:r>
          </w:p>
        </w:tc>
      </w:tr>
      <w:tr w:rsidR="00456183" w:rsidRPr="00401F13" w14:paraId="2780FE24" w14:textId="77777777">
        <w:trPr>
          <w:jc w:val="center"/>
        </w:trPr>
        <w:tc>
          <w:tcPr>
            <w:tcW w:w="1440" w:type="dxa"/>
          </w:tcPr>
          <w:p w14:paraId="17B6FCD2" w14:textId="77777777" w:rsidR="00456183" w:rsidRPr="00401F13" w:rsidRDefault="00000000">
            <w:pPr>
              <w:rPr>
                <w:rFonts w:ascii="Arial" w:hAnsi="Arial" w:cs="Arial"/>
              </w:rPr>
            </w:pPr>
            <w:r w:rsidRPr="00401F13">
              <w:rPr>
                <w:rFonts w:ascii="Arial" w:hAnsi="Arial" w:cs="Arial"/>
                <w:sz w:val="18"/>
              </w:rPr>
              <w:t>2026-07-18</w:t>
            </w:r>
          </w:p>
        </w:tc>
        <w:tc>
          <w:tcPr>
            <w:tcW w:w="1152" w:type="dxa"/>
          </w:tcPr>
          <w:p w14:paraId="620DB4C4" w14:textId="77777777" w:rsidR="00456183" w:rsidRPr="00401F13" w:rsidRDefault="00000000">
            <w:pPr>
              <w:rPr>
                <w:rFonts w:ascii="Arial" w:hAnsi="Arial" w:cs="Arial"/>
              </w:rPr>
            </w:pPr>
            <w:r w:rsidRPr="00401F13">
              <w:rPr>
                <w:rFonts w:ascii="Arial" w:hAnsi="Arial" w:cs="Arial"/>
                <w:sz w:val="18"/>
              </w:rPr>
              <w:t>71c539f</w:t>
            </w:r>
          </w:p>
        </w:tc>
        <w:tc>
          <w:tcPr>
            <w:tcW w:w="7056" w:type="dxa"/>
          </w:tcPr>
          <w:p w14:paraId="42DCB10C" w14:textId="77777777" w:rsidR="00456183" w:rsidRPr="00401F13" w:rsidRDefault="00000000">
            <w:pPr>
              <w:rPr>
                <w:rFonts w:ascii="Arial" w:hAnsi="Arial" w:cs="Arial"/>
              </w:rPr>
            </w:pPr>
            <w:r w:rsidRPr="00401F13">
              <w:rPr>
                <w:rFonts w:ascii="Arial" w:hAnsi="Arial" w:cs="Arial"/>
                <w:sz w:val="18"/>
              </w:rPr>
              <w:t>docs: define ranked Browse reveal phases</w:t>
            </w:r>
          </w:p>
        </w:tc>
      </w:tr>
      <w:tr w:rsidR="00456183" w:rsidRPr="00401F13" w14:paraId="520F3435" w14:textId="77777777">
        <w:trPr>
          <w:jc w:val="center"/>
        </w:trPr>
        <w:tc>
          <w:tcPr>
            <w:tcW w:w="1440" w:type="dxa"/>
            <w:shd w:val="clear" w:color="auto" w:fill="F5F5F5"/>
          </w:tcPr>
          <w:p w14:paraId="1AA26A52"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63D58AF4" w14:textId="77777777" w:rsidR="00456183" w:rsidRPr="00401F13" w:rsidRDefault="00000000">
            <w:pPr>
              <w:rPr>
                <w:rFonts w:ascii="Arial" w:hAnsi="Arial" w:cs="Arial"/>
              </w:rPr>
            </w:pPr>
            <w:r w:rsidRPr="00401F13">
              <w:rPr>
                <w:rFonts w:ascii="Arial" w:hAnsi="Arial" w:cs="Arial"/>
                <w:sz w:val="18"/>
              </w:rPr>
              <w:t>3ec1863</w:t>
            </w:r>
          </w:p>
        </w:tc>
        <w:tc>
          <w:tcPr>
            <w:tcW w:w="7056" w:type="dxa"/>
            <w:shd w:val="clear" w:color="auto" w:fill="F5F5F5"/>
          </w:tcPr>
          <w:p w14:paraId="12409134" w14:textId="77777777" w:rsidR="00456183" w:rsidRPr="00401F13" w:rsidRDefault="00000000">
            <w:pPr>
              <w:rPr>
                <w:rFonts w:ascii="Arial" w:hAnsi="Arial" w:cs="Arial"/>
              </w:rPr>
            </w:pPr>
            <w:r w:rsidRPr="00401F13">
              <w:rPr>
                <w:rFonts w:ascii="Arial" w:hAnsi="Arial" w:cs="Arial"/>
                <w:sz w:val="18"/>
              </w:rPr>
              <w:t>fix: start Browse searches without legacy globals</w:t>
            </w:r>
          </w:p>
        </w:tc>
      </w:tr>
      <w:tr w:rsidR="00456183" w:rsidRPr="00401F13" w14:paraId="320CCE22" w14:textId="77777777">
        <w:trPr>
          <w:jc w:val="center"/>
        </w:trPr>
        <w:tc>
          <w:tcPr>
            <w:tcW w:w="1440" w:type="dxa"/>
          </w:tcPr>
          <w:p w14:paraId="2C52B790" w14:textId="77777777" w:rsidR="00456183" w:rsidRPr="00401F13" w:rsidRDefault="00000000">
            <w:pPr>
              <w:rPr>
                <w:rFonts w:ascii="Arial" w:hAnsi="Arial" w:cs="Arial"/>
              </w:rPr>
            </w:pPr>
            <w:r w:rsidRPr="00401F13">
              <w:rPr>
                <w:rFonts w:ascii="Arial" w:hAnsi="Arial" w:cs="Arial"/>
                <w:sz w:val="18"/>
              </w:rPr>
              <w:t>2026-07-18</w:t>
            </w:r>
          </w:p>
        </w:tc>
        <w:tc>
          <w:tcPr>
            <w:tcW w:w="1152" w:type="dxa"/>
          </w:tcPr>
          <w:p w14:paraId="7C58CEC6" w14:textId="77777777" w:rsidR="00456183" w:rsidRPr="00401F13" w:rsidRDefault="00000000">
            <w:pPr>
              <w:rPr>
                <w:rFonts w:ascii="Arial" w:hAnsi="Arial" w:cs="Arial"/>
              </w:rPr>
            </w:pPr>
            <w:r w:rsidRPr="00401F13">
              <w:rPr>
                <w:rFonts w:ascii="Arial" w:hAnsi="Arial" w:cs="Arial"/>
                <w:sz w:val="18"/>
              </w:rPr>
              <w:t>6e482c2</w:t>
            </w:r>
          </w:p>
        </w:tc>
        <w:tc>
          <w:tcPr>
            <w:tcW w:w="7056" w:type="dxa"/>
          </w:tcPr>
          <w:p w14:paraId="76017C5C" w14:textId="77777777" w:rsidR="00456183" w:rsidRPr="00401F13" w:rsidRDefault="00000000">
            <w:pPr>
              <w:rPr>
                <w:rFonts w:ascii="Arial" w:hAnsi="Arial" w:cs="Arial"/>
              </w:rPr>
            </w:pPr>
            <w:r w:rsidRPr="00401F13">
              <w:rPr>
                <w:rFonts w:ascii="Arial" w:hAnsi="Arial" w:cs="Arial"/>
                <w:sz w:val="18"/>
              </w:rPr>
              <w:t>Merge pull request #3 from The-One-N-Only/codex/serpapi-browse-search</w:t>
            </w:r>
          </w:p>
        </w:tc>
      </w:tr>
      <w:tr w:rsidR="00456183" w:rsidRPr="00401F13" w14:paraId="173A45A1" w14:textId="77777777">
        <w:trPr>
          <w:jc w:val="center"/>
        </w:trPr>
        <w:tc>
          <w:tcPr>
            <w:tcW w:w="1440" w:type="dxa"/>
            <w:shd w:val="clear" w:color="auto" w:fill="F5F5F5"/>
          </w:tcPr>
          <w:p w14:paraId="304CB9CE"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0A80EA4F" w14:textId="77777777" w:rsidR="00456183" w:rsidRPr="00401F13" w:rsidRDefault="00000000">
            <w:pPr>
              <w:rPr>
                <w:rFonts w:ascii="Arial" w:hAnsi="Arial" w:cs="Arial"/>
              </w:rPr>
            </w:pPr>
            <w:r w:rsidRPr="00401F13">
              <w:rPr>
                <w:rFonts w:ascii="Arial" w:hAnsi="Arial" w:cs="Arial"/>
                <w:sz w:val="18"/>
              </w:rPr>
              <w:t>9750a4f</w:t>
            </w:r>
          </w:p>
        </w:tc>
        <w:tc>
          <w:tcPr>
            <w:tcW w:w="7056" w:type="dxa"/>
            <w:shd w:val="clear" w:color="auto" w:fill="F5F5F5"/>
          </w:tcPr>
          <w:p w14:paraId="0EA97D58" w14:textId="77777777" w:rsidR="00456183" w:rsidRPr="00401F13" w:rsidRDefault="00000000">
            <w:pPr>
              <w:rPr>
                <w:rFonts w:ascii="Arial" w:hAnsi="Arial" w:cs="Arial"/>
              </w:rPr>
            </w:pPr>
            <w:r w:rsidRPr="00401F13">
              <w:rPr>
                <w:rFonts w:ascii="Arial" w:hAnsi="Arial" w:cs="Arial"/>
                <w:sz w:val="18"/>
              </w:rPr>
              <w:t>fix: sanitize legacy Browse thumbnails</w:t>
            </w:r>
          </w:p>
        </w:tc>
      </w:tr>
      <w:tr w:rsidR="00456183" w:rsidRPr="00401F13" w14:paraId="27C20731" w14:textId="77777777">
        <w:trPr>
          <w:jc w:val="center"/>
        </w:trPr>
        <w:tc>
          <w:tcPr>
            <w:tcW w:w="1440" w:type="dxa"/>
          </w:tcPr>
          <w:p w14:paraId="318DEEDB" w14:textId="77777777" w:rsidR="00456183" w:rsidRPr="00401F13" w:rsidRDefault="00000000">
            <w:pPr>
              <w:rPr>
                <w:rFonts w:ascii="Arial" w:hAnsi="Arial" w:cs="Arial"/>
              </w:rPr>
            </w:pPr>
            <w:r w:rsidRPr="00401F13">
              <w:rPr>
                <w:rFonts w:ascii="Arial" w:hAnsi="Arial" w:cs="Arial"/>
                <w:sz w:val="18"/>
              </w:rPr>
              <w:t>2026-07-18</w:t>
            </w:r>
          </w:p>
        </w:tc>
        <w:tc>
          <w:tcPr>
            <w:tcW w:w="1152" w:type="dxa"/>
          </w:tcPr>
          <w:p w14:paraId="2D111855" w14:textId="77777777" w:rsidR="00456183" w:rsidRPr="00401F13" w:rsidRDefault="00000000">
            <w:pPr>
              <w:rPr>
                <w:rFonts w:ascii="Arial" w:hAnsi="Arial" w:cs="Arial"/>
              </w:rPr>
            </w:pPr>
            <w:r w:rsidRPr="00401F13">
              <w:rPr>
                <w:rFonts w:ascii="Arial" w:hAnsi="Arial" w:cs="Arial"/>
                <w:sz w:val="18"/>
              </w:rPr>
              <w:t>f0c91a8</w:t>
            </w:r>
          </w:p>
        </w:tc>
        <w:tc>
          <w:tcPr>
            <w:tcW w:w="7056" w:type="dxa"/>
          </w:tcPr>
          <w:p w14:paraId="03DF4761" w14:textId="77777777" w:rsidR="00456183" w:rsidRPr="00401F13" w:rsidRDefault="00000000">
            <w:pPr>
              <w:rPr>
                <w:rFonts w:ascii="Arial" w:hAnsi="Arial" w:cs="Arial"/>
              </w:rPr>
            </w:pPr>
            <w:r w:rsidRPr="00401F13">
              <w:rPr>
                <w:rFonts w:ascii="Arial" w:hAnsi="Arial" w:cs="Arial"/>
                <w:sz w:val="18"/>
              </w:rPr>
              <w:t>fix: close Browse and chat review gaps</w:t>
            </w:r>
          </w:p>
        </w:tc>
      </w:tr>
      <w:tr w:rsidR="00456183" w:rsidRPr="00401F13" w14:paraId="72D15884" w14:textId="77777777">
        <w:trPr>
          <w:jc w:val="center"/>
        </w:trPr>
        <w:tc>
          <w:tcPr>
            <w:tcW w:w="1440" w:type="dxa"/>
            <w:shd w:val="clear" w:color="auto" w:fill="F5F5F5"/>
          </w:tcPr>
          <w:p w14:paraId="599AAA0E"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1D7AD153" w14:textId="77777777" w:rsidR="00456183" w:rsidRPr="00401F13" w:rsidRDefault="00000000">
            <w:pPr>
              <w:rPr>
                <w:rFonts w:ascii="Arial" w:hAnsi="Arial" w:cs="Arial"/>
              </w:rPr>
            </w:pPr>
            <w:r w:rsidRPr="00401F13">
              <w:rPr>
                <w:rFonts w:ascii="Arial" w:hAnsi="Arial" w:cs="Arial"/>
                <w:sz w:val="18"/>
              </w:rPr>
              <w:t>5424171</w:t>
            </w:r>
          </w:p>
        </w:tc>
        <w:tc>
          <w:tcPr>
            <w:tcW w:w="7056" w:type="dxa"/>
            <w:shd w:val="clear" w:color="auto" w:fill="F5F5F5"/>
          </w:tcPr>
          <w:p w14:paraId="0BBD28C2" w14:textId="77777777" w:rsidR="00456183" w:rsidRPr="00401F13" w:rsidRDefault="00000000">
            <w:pPr>
              <w:rPr>
                <w:rFonts w:ascii="Arial" w:hAnsi="Arial" w:cs="Arial"/>
              </w:rPr>
            </w:pPr>
            <w:r w:rsidRPr="00401F13">
              <w:rPr>
                <w:rFonts w:ascii="Arial" w:hAnsi="Arial" w:cs="Arial"/>
                <w:sz w:val="18"/>
              </w:rPr>
              <w:t>feat: persist workspace chat</w:t>
            </w:r>
          </w:p>
        </w:tc>
      </w:tr>
      <w:tr w:rsidR="00456183" w:rsidRPr="00401F13" w14:paraId="40EF27D2" w14:textId="77777777">
        <w:trPr>
          <w:jc w:val="center"/>
        </w:trPr>
        <w:tc>
          <w:tcPr>
            <w:tcW w:w="1440" w:type="dxa"/>
          </w:tcPr>
          <w:p w14:paraId="643DA913" w14:textId="77777777" w:rsidR="00456183" w:rsidRPr="00401F13" w:rsidRDefault="00000000">
            <w:pPr>
              <w:rPr>
                <w:rFonts w:ascii="Arial" w:hAnsi="Arial" w:cs="Arial"/>
              </w:rPr>
            </w:pPr>
            <w:r w:rsidRPr="00401F13">
              <w:rPr>
                <w:rFonts w:ascii="Arial" w:hAnsi="Arial" w:cs="Arial"/>
                <w:sz w:val="18"/>
              </w:rPr>
              <w:t>2026-07-18</w:t>
            </w:r>
          </w:p>
        </w:tc>
        <w:tc>
          <w:tcPr>
            <w:tcW w:w="1152" w:type="dxa"/>
          </w:tcPr>
          <w:p w14:paraId="2C8C381D" w14:textId="77777777" w:rsidR="00456183" w:rsidRPr="00401F13" w:rsidRDefault="00000000">
            <w:pPr>
              <w:rPr>
                <w:rFonts w:ascii="Arial" w:hAnsi="Arial" w:cs="Arial"/>
              </w:rPr>
            </w:pPr>
            <w:r w:rsidRPr="00401F13">
              <w:rPr>
                <w:rFonts w:ascii="Arial" w:hAnsi="Arial" w:cs="Arial"/>
                <w:sz w:val="18"/>
              </w:rPr>
              <w:t>dc96fcc</w:t>
            </w:r>
          </w:p>
        </w:tc>
        <w:tc>
          <w:tcPr>
            <w:tcW w:w="7056" w:type="dxa"/>
          </w:tcPr>
          <w:p w14:paraId="1A516DD4" w14:textId="77777777" w:rsidR="00456183" w:rsidRPr="00401F13" w:rsidRDefault="00000000">
            <w:pPr>
              <w:rPr>
                <w:rFonts w:ascii="Arial" w:hAnsi="Arial" w:cs="Arial"/>
              </w:rPr>
            </w:pPr>
            <w:r w:rsidRPr="00401F13">
              <w:rPr>
                <w:rFonts w:ascii="Arial" w:hAnsi="Arial" w:cs="Arial"/>
                <w:sz w:val="18"/>
              </w:rPr>
              <w:t>fix: restore native Browse search flow</w:t>
            </w:r>
          </w:p>
        </w:tc>
      </w:tr>
      <w:tr w:rsidR="00456183" w:rsidRPr="00401F13" w14:paraId="4985FC87" w14:textId="77777777">
        <w:trPr>
          <w:jc w:val="center"/>
        </w:trPr>
        <w:tc>
          <w:tcPr>
            <w:tcW w:w="1440" w:type="dxa"/>
            <w:shd w:val="clear" w:color="auto" w:fill="F5F5F5"/>
          </w:tcPr>
          <w:p w14:paraId="31D779E8" w14:textId="77777777" w:rsidR="00456183" w:rsidRPr="00401F13" w:rsidRDefault="00000000">
            <w:pPr>
              <w:rPr>
                <w:rFonts w:ascii="Arial" w:hAnsi="Arial" w:cs="Arial"/>
              </w:rPr>
            </w:pPr>
            <w:r w:rsidRPr="00401F13">
              <w:rPr>
                <w:rFonts w:ascii="Arial" w:hAnsi="Arial" w:cs="Arial"/>
                <w:sz w:val="18"/>
              </w:rPr>
              <w:t>2026-07-18</w:t>
            </w:r>
          </w:p>
        </w:tc>
        <w:tc>
          <w:tcPr>
            <w:tcW w:w="1152" w:type="dxa"/>
            <w:shd w:val="clear" w:color="auto" w:fill="F5F5F5"/>
          </w:tcPr>
          <w:p w14:paraId="326C9239" w14:textId="77777777" w:rsidR="00456183" w:rsidRPr="00401F13" w:rsidRDefault="00000000">
            <w:pPr>
              <w:rPr>
                <w:rFonts w:ascii="Arial" w:hAnsi="Arial" w:cs="Arial"/>
              </w:rPr>
            </w:pPr>
            <w:r w:rsidRPr="00401F13">
              <w:rPr>
                <w:rFonts w:ascii="Arial" w:hAnsi="Arial" w:cs="Arial"/>
                <w:sz w:val="18"/>
              </w:rPr>
              <w:t>cea6ee9</w:t>
            </w:r>
          </w:p>
        </w:tc>
        <w:tc>
          <w:tcPr>
            <w:tcW w:w="7056" w:type="dxa"/>
            <w:shd w:val="clear" w:color="auto" w:fill="F5F5F5"/>
          </w:tcPr>
          <w:p w14:paraId="0A325F7D" w14:textId="77777777" w:rsidR="00456183" w:rsidRPr="00401F13" w:rsidRDefault="00000000">
            <w:pPr>
              <w:rPr>
                <w:rFonts w:ascii="Arial" w:hAnsi="Arial" w:cs="Arial"/>
              </w:rPr>
            </w:pPr>
            <w:r w:rsidRPr="00401F13">
              <w:rPr>
                <w:rFonts w:ascii="Arial" w:hAnsi="Arial" w:cs="Arial"/>
                <w:sz w:val="18"/>
              </w:rPr>
              <w:t>fix: route Browse through SerpAPI</w:t>
            </w:r>
          </w:p>
        </w:tc>
      </w:tr>
    </w:tbl>
    <w:p w14:paraId="343590C6" w14:textId="77777777" w:rsidR="00456183" w:rsidRPr="00401F13" w:rsidRDefault="00456183">
      <w:pPr>
        <w:rPr>
          <w:rFonts w:ascii="Arial" w:hAnsi="Arial" w:cs="Arial"/>
        </w:rPr>
      </w:pPr>
    </w:p>
    <w:p w14:paraId="05FFCB95" w14:textId="77777777" w:rsidR="00456183" w:rsidRPr="00401F13" w:rsidRDefault="00000000">
      <w:pPr>
        <w:spacing w:after="120"/>
        <w:rPr>
          <w:rFonts w:ascii="Arial" w:hAnsi="Arial" w:cs="Arial"/>
        </w:rPr>
      </w:pPr>
      <w:r w:rsidRPr="00401F13">
        <w:rPr>
          <w:rFonts w:ascii="Arial" w:hAnsi="Arial" w:cs="Arial"/>
          <w:i/>
          <w:sz w:val="18"/>
        </w:rPr>
        <w:t>(50 of 90+ commits shown; full history available in GitHub repository)</w:t>
      </w:r>
    </w:p>
    <w:p w14:paraId="4131C9D4" w14:textId="77777777" w:rsidR="00456183" w:rsidRPr="00401F13" w:rsidRDefault="00000000">
      <w:pPr>
        <w:pStyle w:val="Heading2"/>
        <w:rPr>
          <w:rFonts w:ascii="Arial" w:hAnsi="Arial" w:cs="Arial"/>
        </w:rPr>
      </w:pPr>
      <w:r w:rsidRPr="00401F13">
        <w:rPr>
          <w:rFonts w:ascii="Arial" w:hAnsi="Arial" w:cs="Arial"/>
        </w:rPr>
        <w:t>Prototyping Sequence</w:t>
      </w:r>
    </w:p>
    <w:p w14:paraId="2E18946C" w14:textId="77777777" w:rsidR="00456183" w:rsidRPr="00401F13" w:rsidRDefault="00000000">
      <w:pPr>
        <w:spacing w:after="120"/>
        <w:rPr>
          <w:rFonts w:ascii="Arial" w:hAnsi="Arial" w:cs="Arial"/>
        </w:rPr>
      </w:pPr>
      <w:r w:rsidRPr="00401F13">
        <w:rPr>
          <w:rFonts w:ascii="Arial" w:hAnsi="Arial" w:cs="Arial"/>
        </w:rPr>
        <w:t>The following screenshots document the evolution of the StudyLib user interface across key development stages, demonstrating the prototyping process and iterative design refinement.</w:t>
      </w:r>
    </w:p>
    <w:p w14:paraId="0002B4E0" w14:textId="77777777" w:rsidR="00456183" w:rsidRPr="00401F13" w:rsidRDefault="00000000">
      <w:pPr>
        <w:spacing w:before="240" w:after="240"/>
        <w:jc w:val="center"/>
        <w:rPr>
          <w:rFonts w:ascii="Arial" w:hAnsi="Arial" w:cs="Arial"/>
        </w:rPr>
      </w:pPr>
      <w:r w:rsidRPr="00401F13">
        <w:rPr>
          <w:rFonts w:ascii="Arial" w:hAnsi="Arial" w:cs="Arial"/>
          <w:b/>
          <w:i/>
          <w:color w:val="B42828"/>
        </w:rPr>
        <w:lastRenderedPageBreak/>
        <w:t>[IMAGE PLACEHOLDER: Backend Screenshot 1: Flask Application Terminal Output (app.py running on port 8010)]</w:t>
      </w:r>
    </w:p>
    <w:p w14:paraId="02E1AD5A"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Backend Screenshot 2: SQLite Database Schema (DB Browser for SQLite view)]</w:t>
      </w:r>
    </w:p>
    <w:p w14:paraId="26C3FD1C"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Backend Screenshot 3: Pytest Test Suite Execution (terminal output)]</w:t>
      </w:r>
    </w:p>
    <w:p w14:paraId="47D1F150"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1: Login Page with Candlelit Archive Dark Theme]</w:t>
      </w:r>
    </w:p>
    <w:p w14:paraId="5C236F24"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2: Home Dashboard with Recently Viewed/Searched Panels and Wood Texture]</w:t>
      </w:r>
    </w:p>
    <w:p w14:paraId="566B9331"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3: Browse Page with Multi-Source Search, Parallel Results, and Victorian SVG Illustrations]</w:t>
      </w:r>
    </w:p>
    <w:p w14:paraId="77FA93D7"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4: In-App Content Viewer with Server-Side Proxy Rendering]</w:t>
      </w:r>
    </w:p>
    <w:p w14:paraId="6306A586"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5: AI Summarisation Result Panel (Summary, Bullet Points, Relevance, Citations)]</w:t>
      </w:r>
    </w:p>
    <w:p w14:paraId="110900CA"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6: Workspace Compilation View with Drag-Reordering, Notes, and Alexander Chat]</w:t>
      </w:r>
    </w:p>
    <w:p w14:paraId="21700992"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7: PDF/DOCX Export with APA and Harvard Citation Options]</w:t>
      </w:r>
    </w:p>
    <w:p w14:paraId="622BE4C1"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8: File Upload Page with Text Extraction Status]</w:t>
      </w:r>
    </w:p>
    <w:p w14:paraId="48F39B3A"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9: User Profile Page with Victorian Gender-Based Avatar Selection]</w:t>
      </w:r>
    </w:p>
    <w:p w14:paraId="4496D51D" w14:textId="77777777" w:rsidR="00456183" w:rsidRPr="00401F13" w:rsidRDefault="00000000">
      <w:pPr>
        <w:spacing w:before="240" w:after="240"/>
        <w:jc w:val="center"/>
        <w:rPr>
          <w:rFonts w:ascii="Arial" w:hAnsi="Arial" w:cs="Arial"/>
        </w:rPr>
      </w:pPr>
      <w:r w:rsidRPr="00401F13">
        <w:rPr>
          <w:rFonts w:ascii="Arial" w:hAnsi="Arial" w:cs="Arial"/>
          <w:b/>
          <w:i/>
          <w:color w:val="B42828"/>
        </w:rPr>
        <w:t>[IMAGE PLACEHOLDER: Frontend Screenshot 10: Navigation Sidebar Menu (Hamburger Toggle)]</w:t>
      </w:r>
    </w:p>
    <w:p w14:paraId="697A9997" w14:textId="77777777" w:rsidR="00456183" w:rsidRPr="00401F13" w:rsidRDefault="00000000">
      <w:pPr>
        <w:rPr>
          <w:rFonts w:ascii="Arial" w:hAnsi="Arial" w:cs="Arial"/>
        </w:rPr>
      </w:pPr>
      <w:r w:rsidRPr="00401F13">
        <w:rPr>
          <w:rFonts w:ascii="Arial" w:hAnsi="Arial" w:cs="Arial"/>
        </w:rPr>
        <w:br w:type="page"/>
      </w:r>
    </w:p>
    <w:p w14:paraId="1F6330D1" w14:textId="77777777" w:rsidR="00456183" w:rsidRPr="00401F13" w:rsidRDefault="00000000">
      <w:pPr>
        <w:pStyle w:val="Heading1"/>
        <w:rPr>
          <w:rFonts w:ascii="Arial" w:hAnsi="Arial" w:cs="Arial"/>
        </w:rPr>
      </w:pPr>
      <w:r w:rsidRPr="00401F13">
        <w:rPr>
          <w:rFonts w:ascii="Arial" w:hAnsi="Arial" w:cs="Arial"/>
        </w:rPr>
        <w:lastRenderedPageBreak/>
        <w:t>Automated Testing, Optimisation &amp; Evaluation</w:t>
      </w:r>
    </w:p>
    <w:p w14:paraId="3B54782D" w14:textId="77777777" w:rsidR="00456183" w:rsidRPr="00401F13" w:rsidRDefault="00000000">
      <w:pPr>
        <w:pStyle w:val="Heading2"/>
        <w:rPr>
          <w:rFonts w:ascii="Arial" w:hAnsi="Arial" w:cs="Arial"/>
        </w:rPr>
      </w:pPr>
      <w:r w:rsidRPr="00401F13">
        <w:rPr>
          <w:rFonts w:ascii="Arial" w:hAnsi="Arial" w:cs="Arial"/>
        </w:rPr>
        <w:t>Test Plan</w:t>
      </w:r>
    </w:p>
    <w:p w14:paraId="32931D4E" w14:textId="77777777" w:rsidR="00456183" w:rsidRPr="00401F13" w:rsidRDefault="00000000">
      <w:pPr>
        <w:spacing w:after="120"/>
        <w:rPr>
          <w:rFonts w:ascii="Arial" w:hAnsi="Arial" w:cs="Arial"/>
        </w:rPr>
      </w:pPr>
      <w:r w:rsidRPr="00401F13">
        <w:rPr>
          <w:rFonts w:ascii="Arial" w:hAnsi="Arial" w:cs="Arial"/>
        </w:rPr>
        <w:t>StudyLib implements a comprehensive automated test suite using the pytest framework (v8.0.0+). Tests are organised by module and cover unit testing, integration testing, and contract testing. The test suite is designed to be run automatically via a single command and produces documented output on each execution.</w:t>
      </w:r>
    </w:p>
    <w:p w14:paraId="50D813B3" w14:textId="77777777" w:rsidR="00456183" w:rsidRPr="00401F13" w:rsidRDefault="00000000">
      <w:pPr>
        <w:spacing w:after="120"/>
        <w:rPr>
          <w:rFonts w:ascii="Arial" w:hAnsi="Arial" w:cs="Arial"/>
        </w:rPr>
      </w:pPr>
      <w:r w:rsidRPr="00401F13">
        <w:rPr>
          <w:rFonts w:ascii="Arial" w:hAnsi="Arial" w:cs="Arial"/>
          <w:b/>
        </w:rPr>
        <w:t>Test modules and their coverage:</w:t>
      </w:r>
    </w:p>
    <w:tbl>
      <w:tblPr>
        <w:tblStyle w:val="TableGrid"/>
        <w:tblW w:w="0" w:type="auto"/>
        <w:jc w:val="center"/>
        <w:tblLook w:val="04A0" w:firstRow="1" w:lastRow="0" w:firstColumn="1" w:lastColumn="0" w:noHBand="0" w:noVBand="1"/>
      </w:tblPr>
      <w:tblGrid>
        <w:gridCol w:w="3164"/>
        <w:gridCol w:w="1437"/>
        <w:gridCol w:w="1149"/>
        <w:gridCol w:w="3872"/>
      </w:tblGrid>
      <w:tr w:rsidR="00456183" w:rsidRPr="00401F13" w14:paraId="53DC9602" w14:textId="77777777">
        <w:trPr>
          <w:jc w:val="center"/>
        </w:trPr>
        <w:tc>
          <w:tcPr>
            <w:tcW w:w="3168" w:type="dxa"/>
            <w:shd w:val="clear" w:color="auto" w:fill="1A1A2E"/>
          </w:tcPr>
          <w:p w14:paraId="0C78961E" w14:textId="77777777" w:rsidR="00456183" w:rsidRPr="00401F13" w:rsidRDefault="00000000">
            <w:pPr>
              <w:rPr>
                <w:rFonts w:ascii="Arial" w:hAnsi="Arial" w:cs="Arial"/>
              </w:rPr>
            </w:pPr>
            <w:r w:rsidRPr="00401F13">
              <w:rPr>
                <w:rFonts w:ascii="Arial" w:hAnsi="Arial" w:cs="Arial"/>
                <w:b/>
                <w:sz w:val="18"/>
              </w:rPr>
              <w:t>Test File</w:t>
            </w:r>
          </w:p>
        </w:tc>
        <w:tc>
          <w:tcPr>
            <w:tcW w:w="1440" w:type="dxa"/>
            <w:shd w:val="clear" w:color="auto" w:fill="1A1A2E"/>
          </w:tcPr>
          <w:p w14:paraId="0923B972" w14:textId="77777777" w:rsidR="00456183" w:rsidRPr="00401F13" w:rsidRDefault="00000000">
            <w:pPr>
              <w:rPr>
                <w:rFonts w:ascii="Arial" w:hAnsi="Arial" w:cs="Arial"/>
              </w:rPr>
            </w:pPr>
            <w:r w:rsidRPr="00401F13">
              <w:rPr>
                <w:rFonts w:ascii="Arial" w:hAnsi="Arial" w:cs="Arial"/>
                <w:b/>
                <w:sz w:val="18"/>
              </w:rPr>
              <w:t>Type</w:t>
            </w:r>
          </w:p>
        </w:tc>
        <w:tc>
          <w:tcPr>
            <w:tcW w:w="1152" w:type="dxa"/>
            <w:shd w:val="clear" w:color="auto" w:fill="1A1A2E"/>
          </w:tcPr>
          <w:p w14:paraId="3A8DF4E6" w14:textId="77777777" w:rsidR="00456183" w:rsidRPr="00401F13" w:rsidRDefault="00000000">
            <w:pPr>
              <w:rPr>
                <w:rFonts w:ascii="Arial" w:hAnsi="Arial" w:cs="Arial"/>
              </w:rPr>
            </w:pPr>
            <w:r w:rsidRPr="00401F13">
              <w:rPr>
                <w:rFonts w:ascii="Arial" w:hAnsi="Arial" w:cs="Arial"/>
                <w:b/>
                <w:sz w:val="18"/>
              </w:rPr>
              <w:t>Size</w:t>
            </w:r>
          </w:p>
        </w:tc>
        <w:tc>
          <w:tcPr>
            <w:tcW w:w="3888" w:type="dxa"/>
            <w:shd w:val="clear" w:color="auto" w:fill="1A1A2E"/>
          </w:tcPr>
          <w:p w14:paraId="72F8F504" w14:textId="77777777" w:rsidR="00456183" w:rsidRPr="00401F13" w:rsidRDefault="00000000">
            <w:pPr>
              <w:rPr>
                <w:rFonts w:ascii="Arial" w:hAnsi="Arial" w:cs="Arial"/>
              </w:rPr>
            </w:pPr>
            <w:r w:rsidRPr="00401F13">
              <w:rPr>
                <w:rFonts w:ascii="Arial" w:hAnsi="Arial" w:cs="Arial"/>
                <w:b/>
                <w:sz w:val="18"/>
              </w:rPr>
              <w:t>Coverage</w:t>
            </w:r>
          </w:p>
        </w:tc>
      </w:tr>
      <w:tr w:rsidR="00456183" w:rsidRPr="00401F13" w14:paraId="46373CB5" w14:textId="77777777">
        <w:trPr>
          <w:jc w:val="center"/>
        </w:trPr>
        <w:tc>
          <w:tcPr>
            <w:tcW w:w="3168" w:type="dxa"/>
          </w:tcPr>
          <w:p w14:paraId="5073B8CC" w14:textId="77777777" w:rsidR="00456183" w:rsidRPr="00401F13" w:rsidRDefault="00000000">
            <w:pPr>
              <w:rPr>
                <w:rFonts w:ascii="Arial" w:hAnsi="Arial" w:cs="Arial"/>
              </w:rPr>
            </w:pPr>
            <w:r w:rsidRPr="00401F13">
              <w:rPr>
                <w:rFonts w:ascii="Arial" w:hAnsi="Arial" w:cs="Arial"/>
                <w:sz w:val="18"/>
              </w:rPr>
              <w:t>test_whitelist.py</w:t>
            </w:r>
          </w:p>
        </w:tc>
        <w:tc>
          <w:tcPr>
            <w:tcW w:w="1440" w:type="dxa"/>
          </w:tcPr>
          <w:p w14:paraId="02853D6F" w14:textId="77777777" w:rsidR="00456183" w:rsidRPr="00401F13" w:rsidRDefault="00000000">
            <w:pPr>
              <w:rPr>
                <w:rFonts w:ascii="Arial" w:hAnsi="Arial" w:cs="Arial"/>
              </w:rPr>
            </w:pPr>
            <w:r w:rsidRPr="00401F13">
              <w:rPr>
                <w:rFonts w:ascii="Arial" w:hAnsi="Arial" w:cs="Arial"/>
                <w:sz w:val="18"/>
              </w:rPr>
              <w:t>Unit</w:t>
            </w:r>
          </w:p>
        </w:tc>
        <w:tc>
          <w:tcPr>
            <w:tcW w:w="1152" w:type="dxa"/>
          </w:tcPr>
          <w:p w14:paraId="4C927E33" w14:textId="77777777" w:rsidR="00456183" w:rsidRPr="00401F13" w:rsidRDefault="00000000">
            <w:pPr>
              <w:rPr>
                <w:rFonts w:ascii="Arial" w:hAnsi="Arial" w:cs="Arial"/>
              </w:rPr>
            </w:pPr>
            <w:r w:rsidRPr="00401F13">
              <w:rPr>
                <w:rFonts w:ascii="Arial" w:hAnsi="Arial" w:cs="Arial"/>
                <w:sz w:val="18"/>
              </w:rPr>
              <w:t>41 lines</w:t>
            </w:r>
          </w:p>
        </w:tc>
        <w:tc>
          <w:tcPr>
            <w:tcW w:w="3888" w:type="dxa"/>
          </w:tcPr>
          <w:p w14:paraId="2B00512F" w14:textId="77777777" w:rsidR="00456183" w:rsidRPr="00401F13" w:rsidRDefault="00000000">
            <w:pPr>
              <w:rPr>
                <w:rFonts w:ascii="Arial" w:hAnsi="Arial" w:cs="Arial"/>
              </w:rPr>
            </w:pPr>
            <w:r w:rsidRPr="00401F13">
              <w:rPr>
                <w:rFonts w:ascii="Arial" w:hAnsi="Arial" w:cs="Arial"/>
                <w:sz w:val="18"/>
              </w:rPr>
              <w:t>Domain validation, wildcard pattern matching, scheme validation, whitelist.json loading</w:t>
            </w:r>
          </w:p>
        </w:tc>
      </w:tr>
      <w:tr w:rsidR="00456183" w:rsidRPr="00401F13" w14:paraId="0CBAAC1E" w14:textId="77777777">
        <w:trPr>
          <w:jc w:val="center"/>
        </w:trPr>
        <w:tc>
          <w:tcPr>
            <w:tcW w:w="3168" w:type="dxa"/>
            <w:shd w:val="clear" w:color="auto" w:fill="F5F5F5"/>
          </w:tcPr>
          <w:p w14:paraId="5020D447" w14:textId="77777777" w:rsidR="00456183" w:rsidRPr="00401F13" w:rsidRDefault="00000000">
            <w:pPr>
              <w:rPr>
                <w:rFonts w:ascii="Arial" w:hAnsi="Arial" w:cs="Arial"/>
              </w:rPr>
            </w:pPr>
            <w:r w:rsidRPr="00401F13">
              <w:rPr>
                <w:rFonts w:ascii="Arial" w:hAnsi="Arial" w:cs="Arial"/>
                <w:sz w:val="18"/>
              </w:rPr>
              <w:t>test_citations.py</w:t>
            </w:r>
          </w:p>
        </w:tc>
        <w:tc>
          <w:tcPr>
            <w:tcW w:w="1440" w:type="dxa"/>
            <w:shd w:val="clear" w:color="auto" w:fill="F5F5F5"/>
          </w:tcPr>
          <w:p w14:paraId="167C908C" w14:textId="77777777" w:rsidR="00456183" w:rsidRPr="00401F13" w:rsidRDefault="00000000">
            <w:pPr>
              <w:rPr>
                <w:rFonts w:ascii="Arial" w:hAnsi="Arial" w:cs="Arial"/>
              </w:rPr>
            </w:pPr>
            <w:r w:rsidRPr="00401F13">
              <w:rPr>
                <w:rFonts w:ascii="Arial" w:hAnsi="Arial" w:cs="Arial"/>
                <w:sz w:val="18"/>
              </w:rPr>
              <w:t>Unit</w:t>
            </w:r>
          </w:p>
        </w:tc>
        <w:tc>
          <w:tcPr>
            <w:tcW w:w="1152" w:type="dxa"/>
            <w:shd w:val="clear" w:color="auto" w:fill="F5F5F5"/>
          </w:tcPr>
          <w:p w14:paraId="43C1FBCA" w14:textId="77777777" w:rsidR="00456183" w:rsidRPr="00401F13" w:rsidRDefault="00000000">
            <w:pPr>
              <w:rPr>
                <w:rFonts w:ascii="Arial" w:hAnsi="Arial" w:cs="Arial"/>
              </w:rPr>
            </w:pPr>
            <w:r w:rsidRPr="00401F13">
              <w:rPr>
                <w:rFonts w:ascii="Arial" w:hAnsi="Arial" w:cs="Arial"/>
                <w:sz w:val="18"/>
              </w:rPr>
              <w:t>17 lines</w:t>
            </w:r>
          </w:p>
        </w:tc>
        <w:tc>
          <w:tcPr>
            <w:tcW w:w="3888" w:type="dxa"/>
            <w:shd w:val="clear" w:color="auto" w:fill="F5F5F5"/>
          </w:tcPr>
          <w:p w14:paraId="03E53F51" w14:textId="77777777" w:rsidR="00456183" w:rsidRPr="00401F13" w:rsidRDefault="00000000">
            <w:pPr>
              <w:rPr>
                <w:rFonts w:ascii="Arial" w:hAnsi="Arial" w:cs="Arial"/>
              </w:rPr>
            </w:pPr>
            <w:r w:rsidRPr="00401F13">
              <w:rPr>
                <w:rFonts w:ascii="Arial" w:hAnsi="Arial" w:cs="Arial"/>
                <w:sz w:val="18"/>
              </w:rPr>
              <w:t>APA and Harvard citation formatting correctness, PubMed metadata handling</w:t>
            </w:r>
          </w:p>
        </w:tc>
      </w:tr>
      <w:tr w:rsidR="00456183" w:rsidRPr="00401F13" w14:paraId="2D8806F8" w14:textId="77777777">
        <w:trPr>
          <w:jc w:val="center"/>
        </w:trPr>
        <w:tc>
          <w:tcPr>
            <w:tcW w:w="3168" w:type="dxa"/>
          </w:tcPr>
          <w:p w14:paraId="7069BC62" w14:textId="77777777" w:rsidR="00456183" w:rsidRPr="00401F13" w:rsidRDefault="00000000">
            <w:pPr>
              <w:rPr>
                <w:rFonts w:ascii="Arial" w:hAnsi="Arial" w:cs="Arial"/>
              </w:rPr>
            </w:pPr>
            <w:r w:rsidRPr="00401F13">
              <w:rPr>
                <w:rFonts w:ascii="Arial" w:hAnsi="Arial" w:cs="Arial"/>
                <w:sz w:val="18"/>
              </w:rPr>
              <w:t>test_summarise.py</w:t>
            </w:r>
          </w:p>
        </w:tc>
        <w:tc>
          <w:tcPr>
            <w:tcW w:w="1440" w:type="dxa"/>
          </w:tcPr>
          <w:p w14:paraId="236CF25D" w14:textId="77777777" w:rsidR="00456183" w:rsidRPr="00401F13" w:rsidRDefault="00000000">
            <w:pPr>
              <w:rPr>
                <w:rFonts w:ascii="Arial" w:hAnsi="Arial" w:cs="Arial"/>
              </w:rPr>
            </w:pPr>
            <w:r w:rsidRPr="00401F13">
              <w:rPr>
                <w:rFonts w:ascii="Arial" w:hAnsi="Arial" w:cs="Arial"/>
                <w:sz w:val="18"/>
              </w:rPr>
              <w:t>Unit</w:t>
            </w:r>
          </w:p>
        </w:tc>
        <w:tc>
          <w:tcPr>
            <w:tcW w:w="1152" w:type="dxa"/>
          </w:tcPr>
          <w:p w14:paraId="259AAFE1" w14:textId="77777777" w:rsidR="00456183" w:rsidRPr="00401F13" w:rsidRDefault="00000000">
            <w:pPr>
              <w:rPr>
                <w:rFonts w:ascii="Arial" w:hAnsi="Arial" w:cs="Arial"/>
              </w:rPr>
            </w:pPr>
            <w:r>
              <w:t>146 lines</w:t>
            </w:r>
          </w:p>
        </w:tc>
        <w:tc>
          <w:tcPr>
            <w:tcW w:w="3888" w:type="dxa"/>
          </w:tcPr>
          <w:p w14:paraId="3A5A1944" w14:textId="77777777" w:rsidR="00456183" w:rsidRPr="00401F13" w:rsidRDefault="00000000">
            <w:pPr>
              <w:rPr>
                <w:rFonts w:ascii="Arial" w:hAnsi="Arial" w:cs="Arial"/>
              </w:rPr>
            </w:pPr>
            <w:r>
              <w:t>URL summarisation, file summarisation, search result summarisation, API key validation, missing-key guards, error sanitisation</w:t>
            </w:r>
          </w:p>
        </w:tc>
      </w:tr>
      <w:tr w:rsidR="00456183" w:rsidRPr="00401F13" w14:paraId="73FF835F" w14:textId="77777777">
        <w:trPr>
          <w:jc w:val="center"/>
        </w:trPr>
        <w:tc>
          <w:tcPr>
            <w:tcW w:w="3168" w:type="dxa"/>
            <w:shd w:val="clear" w:color="auto" w:fill="F5F5F5"/>
          </w:tcPr>
          <w:p w14:paraId="56801396" w14:textId="77777777" w:rsidR="00456183" w:rsidRPr="00401F13" w:rsidRDefault="00000000">
            <w:pPr>
              <w:rPr>
                <w:rFonts w:ascii="Arial" w:hAnsi="Arial" w:cs="Arial"/>
              </w:rPr>
            </w:pPr>
            <w:r w:rsidRPr="00401F13">
              <w:rPr>
                <w:rFonts w:ascii="Arial" w:hAnsi="Arial" w:cs="Arial"/>
                <w:sz w:val="18"/>
              </w:rPr>
              <w:t>test_proxy.py</w:t>
            </w:r>
          </w:p>
        </w:tc>
        <w:tc>
          <w:tcPr>
            <w:tcW w:w="1440" w:type="dxa"/>
            <w:shd w:val="clear" w:color="auto" w:fill="F5F5F5"/>
          </w:tcPr>
          <w:p w14:paraId="0A7C43E0" w14:textId="77777777" w:rsidR="00456183" w:rsidRPr="00401F13" w:rsidRDefault="00000000">
            <w:pPr>
              <w:rPr>
                <w:rFonts w:ascii="Arial" w:hAnsi="Arial" w:cs="Arial"/>
              </w:rPr>
            </w:pPr>
            <w:r w:rsidRPr="00401F13">
              <w:rPr>
                <w:rFonts w:ascii="Arial" w:hAnsi="Arial" w:cs="Arial"/>
                <w:sz w:val="18"/>
              </w:rPr>
              <w:t>Unit</w:t>
            </w:r>
          </w:p>
        </w:tc>
        <w:tc>
          <w:tcPr>
            <w:tcW w:w="1152" w:type="dxa"/>
            <w:shd w:val="clear" w:color="auto" w:fill="F5F5F5"/>
          </w:tcPr>
          <w:p w14:paraId="5C44AECE" w14:textId="77777777" w:rsidR="00456183" w:rsidRPr="00401F13" w:rsidRDefault="00000000">
            <w:pPr>
              <w:rPr>
                <w:rFonts w:ascii="Arial" w:hAnsi="Arial" w:cs="Arial"/>
              </w:rPr>
            </w:pPr>
            <w:r>
              <w:t>115 lines</w:t>
            </w:r>
          </w:p>
        </w:tc>
        <w:tc>
          <w:tcPr>
            <w:tcW w:w="3888" w:type="dxa"/>
            <w:shd w:val="clear" w:color="auto" w:fill="F5F5F5"/>
          </w:tcPr>
          <w:p w14:paraId="51F30B26" w14:textId="77777777" w:rsidR="00456183" w:rsidRPr="00401F13" w:rsidRDefault="00000000">
            <w:pPr>
              <w:rPr>
                <w:rFonts w:ascii="Arial" w:hAnsi="Arial" w:cs="Arial"/>
              </w:rPr>
            </w:pPr>
            <w:r>
              <w:t>Whitelist check, content fetching, HTML sanitisation, error handling, Google Books bypass</w:t>
            </w:r>
          </w:p>
        </w:tc>
      </w:tr>
      <w:tr w:rsidR="00456183" w:rsidRPr="00401F13" w14:paraId="2073720A" w14:textId="77777777">
        <w:trPr>
          <w:jc w:val="center"/>
        </w:trPr>
        <w:tc>
          <w:tcPr>
            <w:tcW w:w="3168" w:type="dxa"/>
          </w:tcPr>
          <w:p w14:paraId="2C5FDA29" w14:textId="77777777" w:rsidR="00456183" w:rsidRPr="00401F13" w:rsidRDefault="00000000">
            <w:pPr>
              <w:rPr>
                <w:rFonts w:ascii="Arial" w:hAnsi="Arial" w:cs="Arial"/>
              </w:rPr>
            </w:pPr>
            <w:r w:rsidRPr="00401F13">
              <w:rPr>
                <w:rFonts w:ascii="Arial" w:hAnsi="Arial" w:cs="Arial"/>
                <w:sz w:val="18"/>
              </w:rPr>
              <w:t>test_search.py</w:t>
            </w:r>
          </w:p>
        </w:tc>
        <w:tc>
          <w:tcPr>
            <w:tcW w:w="1440" w:type="dxa"/>
          </w:tcPr>
          <w:p w14:paraId="74411A1A" w14:textId="77777777" w:rsidR="00456183" w:rsidRPr="00401F13" w:rsidRDefault="00000000">
            <w:pPr>
              <w:rPr>
                <w:rFonts w:ascii="Arial" w:hAnsi="Arial" w:cs="Arial"/>
              </w:rPr>
            </w:pPr>
            <w:r w:rsidRPr="00401F13">
              <w:rPr>
                <w:rFonts w:ascii="Arial" w:hAnsi="Arial" w:cs="Arial"/>
                <w:sz w:val="18"/>
              </w:rPr>
              <w:t>Unit</w:t>
            </w:r>
          </w:p>
        </w:tc>
        <w:tc>
          <w:tcPr>
            <w:tcW w:w="1152" w:type="dxa"/>
          </w:tcPr>
          <w:p w14:paraId="00935508" w14:textId="77777777" w:rsidR="00456183" w:rsidRPr="00401F13" w:rsidRDefault="00000000">
            <w:pPr>
              <w:rPr>
                <w:rFonts w:ascii="Arial" w:hAnsi="Arial" w:cs="Arial"/>
              </w:rPr>
            </w:pPr>
            <w:r>
              <w:t>160 lines</w:t>
            </w:r>
          </w:p>
        </w:tc>
        <w:tc>
          <w:tcPr>
            <w:tcW w:w="3888" w:type="dxa"/>
          </w:tcPr>
          <w:p w14:paraId="2F31B181" w14:textId="77777777" w:rsidR="00456183" w:rsidRPr="00401F13" w:rsidRDefault="00000000">
            <w:pPr>
              <w:rPr>
                <w:rFonts w:ascii="Arial" w:hAnsi="Arial" w:cs="Arial"/>
              </w:rPr>
            </w:pPr>
            <w:r>
              <w:t>Deduplication with canonical URLs, SerpAPI integration, whitelist search scope, Google Books pagination, missing API key handling</w:t>
            </w:r>
          </w:p>
        </w:tc>
      </w:tr>
      <w:tr w:rsidR="00456183" w:rsidRPr="00401F13" w14:paraId="7D6086CA" w14:textId="77777777">
        <w:trPr>
          <w:jc w:val="center"/>
        </w:trPr>
        <w:tc>
          <w:tcPr>
            <w:tcW w:w="3168" w:type="dxa"/>
            <w:shd w:val="clear" w:color="auto" w:fill="F5F5F5"/>
          </w:tcPr>
          <w:p w14:paraId="07EAB640" w14:textId="77777777" w:rsidR="00456183" w:rsidRPr="00401F13" w:rsidRDefault="00000000">
            <w:pPr>
              <w:rPr>
                <w:rFonts w:ascii="Arial" w:hAnsi="Arial" w:cs="Arial"/>
              </w:rPr>
            </w:pPr>
            <w:r w:rsidRPr="00401F13">
              <w:rPr>
                <w:rFonts w:ascii="Arial" w:hAnsi="Arial" w:cs="Arial"/>
                <w:sz w:val="18"/>
              </w:rPr>
              <w:t>test_upload.py</w:t>
            </w:r>
          </w:p>
        </w:tc>
        <w:tc>
          <w:tcPr>
            <w:tcW w:w="1440" w:type="dxa"/>
            <w:shd w:val="clear" w:color="auto" w:fill="F5F5F5"/>
          </w:tcPr>
          <w:p w14:paraId="525E7174" w14:textId="77777777" w:rsidR="00456183" w:rsidRPr="00401F13" w:rsidRDefault="00000000">
            <w:pPr>
              <w:rPr>
                <w:rFonts w:ascii="Arial" w:hAnsi="Arial" w:cs="Arial"/>
              </w:rPr>
            </w:pPr>
            <w:r w:rsidRPr="00401F13">
              <w:rPr>
                <w:rFonts w:ascii="Arial" w:hAnsi="Arial" w:cs="Arial"/>
                <w:sz w:val="18"/>
              </w:rPr>
              <w:t>Unit</w:t>
            </w:r>
          </w:p>
        </w:tc>
        <w:tc>
          <w:tcPr>
            <w:tcW w:w="1152" w:type="dxa"/>
            <w:shd w:val="clear" w:color="auto" w:fill="F5F5F5"/>
          </w:tcPr>
          <w:p w14:paraId="0C335A2E" w14:textId="77777777" w:rsidR="00456183" w:rsidRPr="00401F13" w:rsidRDefault="00000000">
            <w:pPr>
              <w:rPr>
                <w:rFonts w:ascii="Arial" w:hAnsi="Arial" w:cs="Arial"/>
              </w:rPr>
            </w:pPr>
            <w:r w:rsidRPr="00401F13">
              <w:rPr>
                <w:rFonts w:ascii="Arial" w:hAnsi="Arial" w:cs="Arial"/>
                <w:sz w:val="18"/>
              </w:rPr>
              <w:t>33 lines</w:t>
            </w:r>
          </w:p>
        </w:tc>
        <w:tc>
          <w:tcPr>
            <w:tcW w:w="3888" w:type="dxa"/>
            <w:shd w:val="clear" w:color="auto" w:fill="F5F5F5"/>
          </w:tcPr>
          <w:p w14:paraId="29174937" w14:textId="77777777" w:rsidR="00456183" w:rsidRPr="00401F13" w:rsidRDefault="00000000">
            <w:pPr>
              <w:rPr>
                <w:rFonts w:ascii="Arial" w:hAnsi="Arial" w:cs="Arial"/>
              </w:rPr>
            </w:pPr>
            <w:r w:rsidRPr="00401F13">
              <w:rPr>
                <w:rFonts w:ascii="Arial" w:hAnsi="Arial" w:cs="Arial"/>
                <w:sz w:val="18"/>
              </w:rPr>
              <w:t>PDF text extraction (PyMuPDF), DOCX extraction, TXT extraction, file type detection</w:t>
            </w:r>
          </w:p>
        </w:tc>
      </w:tr>
      <w:tr w:rsidR="00456183" w:rsidRPr="00401F13" w14:paraId="1488EED2" w14:textId="77777777">
        <w:trPr>
          <w:jc w:val="center"/>
        </w:trPr>
        <w:tc>
          <w:tcPr>
            <w:tcW w:w="3168" w:type="dxa"/>
          </w:tcPr>
          <w:p w14:paraId="7B1FDBFB" w14:textId="77777777" w:rsidR="00456183" w:rsidRPr="00401F13" w:rsidRDefault="00000000">
            <w:pPr>
              <w:rPr>
                <w:rFonts w:ascii="Arial" w:hAnsi="Arial" w:cs="Arial"/>
              </w:rPr>
            </w:pPr>
            <w:r w:rsidRPr="00401F13">
              <w:rPr>
                <w:rFonts w:ascii="Arial" w:hAnsi="Arial" w:cs="Arial"/>
                <w:sz w:val="18"/>
              </w:rPr>
              <w:t>test_ai.py</w:t>
            </w:r>
          </w:p>
        </w:tc>
        <w:tc>
          <w:tcPr>
            <w:tcW w:w="1440" w:type="dxa"/>
          </w:tcPr>
          <w:p w14:paraId="10471BE8" w14:textId="77777777" w:rsidR="00456183" w:rsidRPr="00401F13" w:rsidRDefault="00000000">
            <w:pPr>
              <w:rPr>
                <w:rFonts w:ascii="Arial" w:hAnsi="Arial" w:cs="Arial"/>
              </w:rPr>
            </w:pPr>
            <w:r w:rsidRPr="00401F13">
              <w:rPr>
                <w:rFonts w:ascii="Arial" w:hAnsi="Arial" w:cs="Arial"/>
                <w:sz w:val="18"/>
              </w:rPr>
              <w:t>Unit</w:t>
            </w:r>
          </w:p>
        </w:tc>
        <w:tc>
          <w:tcPr>
            <w:tcW w:w="1152" w:type="dxa"/>
          </w:tcPr>
          <w:p w14:paraId="1306402B" w14:textId="77777777" w:rsidR="00456183" w:rsidRPr="00401F13" w:rsidRDefault="00000000">
            <w:pPr>
              <w:rPr>
                <w:rFonts w:ascii="Arial" w:hAnsi="Arial" w:cs="Arial"/>
              </w:rPr>
            </w:pPr>
            <w:r>
              <w:t>318 lines</w:t>
            </w:r>
          </w:p>
        </w:tc>
        <w:tc>
          <w:tcPr>
            <w:tcW w:w="3888" w:type="dxa"/>
          </w:tcPr>
          <w:p w14:paraId="71D85D87" w14:textId="77777777" w:rsidR="00456183" w:rsidRPr="00401F13" w:rsidRDefault="00000000">
            <w:pPr>
              <w:rPr>
                <w:rFonts w:ascii="Arial" w:hAnsi="Arial" w:cs="Arial"/>
              </w:rPr>
            </w:pPr>
            <w:r>
              <w:t>AI answer/chat endpoints, workspace chat persistence and isolation, provider error handling, missing-key guards</w:t>
            </w:r>
          </w:p>
        </w:tc>
      </w:tr>
      <w:tr w:rsidR="00456183" w:rsidRPr="00401F13" w14:paraId="05873F9C" w14:textId="77777777">
        <w:trPr>
          <w:jc w:val="center"/>
        </w:trPr>
        <w:tc>
          <w:tcPr>
            <w:tcW w:w="3168" w:type="dxa"/>
            <w:shd w:val="clear" w:color="auto" w:fill="F5F5F5"/>
          </w:tcPr>
          <w:p w14:paraId="643E9B9E" w14:textId="77777777" w:rsidR="00456183" w:rsidRPr="00401F13" w:rsidRDefault="00000000">
            <w:pPr>
              <w:rPr>
                <w:rFonts w:ascii="Arial" w:hAnsi="Arial" w:cs="Arial"/>
              </w:rPr>
            </w:pPr>
            <w:r w:rsidRPr="00401F13">
              <w:rPr>
                <w:rFonts w:ascii="Arial" w:hAnsi="Arial" w:cs="Arial"/>
                <w:sz w:val="18"/>
              </w:rPr>
              <w:t>test_integration.py</w:t>
            </w:r>
          </w:p>
        </w:tc>
        <w:tc>
          <w:tcPr>
            <w:tcW w:w="1440" w:type="dxa"/>
            <w:shd w:val="clear" w:color="auto" w:fill="F5F5F5"/>
          </w:tcPr>
          <w:p w14:paraId="50E4F87B" w14:textId="77777777" w:rsidR="00456183" w:rsidRPr="00401F13" w:rsidRDefault="00000000">
            <w:pPr>
              <w:rPr>
                <w:rFonts w:ascii="Arial" w:hAnsi="Arial" w:cs="Arial"/>
              </w:rPr>
            </w:pPr>
            <w:r w:rsidRPr="00401F13">
              <w:rPr>
                <w:rFonts w:ascii="Arial" w:hAnsi="Arial" w:cs="Arial"/>
                <w:sz w:val="18"/>
              </w:rPr>
              <w:t>Integration</w:t>
            </w:r>
          </w:p>
        </w:tc>
        <w:tc>
          <w:tcPr>
            <w:tcW w:w="1152" w:type="dxa"/>
            <w:shd w:val="clear" w:color="auto" w:fill="F5F5F5"/>
          </w:tcPr>
          <w:p w14:paraId="7B1D58BA" w14:textId="77777777" w:rsidR="00456183" w:rsidRPr="00401F13" w:rsidRDefault="00000000">
            <w:pPr>
              <w:rPr>
                <w:rFonts w:ascii="Arial" w:hAnsi="Arial" w:cs="Arial"/>
              </w:rPr>
            </w:pPr>
            <w:r w:rsidRPr="00401F13">
              <w:rPr>
                <w:rFonts w:ascii="Arial" w:hAnsi="Arial" w:cs="Arial"/>
                <w:sz w:val="18"/>
              </w:rPr>
              <w:t>23 lines</w:t>
            </w:r>
          </w:p>
        </w:tc>
        <w:tc>
          <w:tcPr>
            <w:tcW w:w="3888" w:type="dxa"/>
            <w:shd w:val="clear" w:color="auto" w:fill="F5F5F5"/>
          </w:tcPr>
          <w:p w14:paraId="2FE1D3CE" w14:textId="77777777" w:rsidR="00456183" w:rsidRPr="00401F13" w:rsidRDefault="00000000">
            <w:pPr>
              <w:rPr>
                <w:rFonts w:ascii="Arial" w:hAnsi="Arial" w:cs="Arial"/>
              </w:rPr>
            </w:pPr>
            <w:r w:rsidRPr="00401F13">
              <w:rPr>
                <w:rFonts w:ascii="Arial" w:hAnsi="Arial" w:cs="Arial"/>
                <w:sz w:val="18"/>
              </w:rPr>
              <w:t>Full Flask route existence verification, end-to-end search-to-workspace workflow</w:t>
            </w:r>
          </w:p>
        </w:tc>
      </w:tr>
      <w:tr w:rsidR="00456183" w:rsidRPr="00401F13" w14:paraId="4F90B835" w14:textId="77777777">
        <w:trPr>
          <w:jc w:val="center"/>
        </w:trPr>
        <w:tc>
          <w:tcPr>
            <w:tcW w:w="3168" w:type="dxa"/>
          </w:tcPr>
          <w:p w14:paraId="309FF8DF" w14:textId="77777777" w:rsidR="00456183" w:rsidRPr="00401F13" w:rsidRDefault="00000000">
            <w:pPr>
              <w:rPr>
                <w:rFonts w:ascii="Arial" w:hAnsi="Arial" w:cs="Arial"/>
              </w:rPr>
            </w:pPr>
            <w:r w:rsidRPr="00401F13">
              <w:rPr>
                <w:rFonts w:ascii="Arial" w:hAnsi="Arial" w:cs="Arial"/>
                <w:sz w:val="18"/>
              </w:rPr>
              <w:t>test_dark_theme_contract.py</w:t>
            </w:r>
          </w:p>
        </w:tc>
        <w:tc>
          <w:tcPr>
            <w:tcW w:w="1440" w:type="dxa"/>
          </w:tcPr>
          <w:p w14:paraId="041B5B82" w14:textId="77777777" w:rsidR="00456183" w:rsidRPr="00401F13" w:rsidRDefault="00000000">
            <w:pPr>
              <w:rPr>
                <w:rFonts w:ascii="Arial" w:hAnsi="Arial" w:cs="Arial"/>
              </w:rPr>
            </w:pPr>
            <w:r w:rsidRPr="00401F13">
              <w:rPr>
                <w:rFonts w:ascii="Arial" w:hAnsi="Arial" w:cs="Arial"/>
                <w:sz w:val="18"/>
              </w:rPr>
              <w:t>Contract</w:t>
            </w:r>
          </w:p>
        </w:tc>
        <w:tc>
          <w:tcPr>
            <w:tcW w:w="1152" w:type="dxa"/>
          </w:tcPr>
          <w:p w14:paraId="28922B32" w14:textId="77777777" w:rsidR="00456183" w:rsidRPr="00401F13" w:rsidRDefault="00000000">
            <w:pPr>
              <w:rPr>
                <w:rFonts w:ascii="Arial" w:hAnsi="Arial" w:cs="Arial"/>
              </w:rPr>
            </w:pPr>
            <w:r>
              <w:t>33 lines</w:t>
            </w:r>
          </w:p>
        </w:tc>
        <w:tc>
          <w:tcPr>
            <w:tcW w:w="3888" w:type="dxa"/>
          </w:tcPr>
          <w:p w14:paraId="0A8FF402" w14:textId="77777777" w:rsidR="00456183" w:rsidRPr="00401F13" w:rsidRDefault="00000000">
            <w:pPr>
              <w:rPr>
                <w:rFonts w:ascii="Arial" w:hAnsi="Arial" w:cs="Arial"/>
              </w:rPr>
            </w:pPr>
            <w:r>
              <w:t>CSS file existence, dark theme selector verification, colour and font token checks, texture asset existence</w:t>
            </w:r>
          </w:p>
        </w:tc>
      </w:tr>
      <w:tr w:rsidR="00456183" w:rsidRPr="00401F13" w14:paraId="10D9F12B" w14:textId="77777777">
        <w:trPr>
          <w:jc w:val="center"/>
        </w:trPr>
        <w:tc>
          <w:tcPr>
            <w:tcW w:w="3168" w:type="dxa"/>
            <w:shd w:val="clear" w:color="auto" w:fill="F5F5F5"/>
          </w:tcPr>
          <w:p w14:paraId="7DF7AE07" w14:textId="77777777" w:rsidR="00456183" w:rsidRPr="00401F13" w:rsidRDefault="00000000">
            <w:pPr>
              <w:rPr>
                <w:rFonts w:ascii="Arial" w:hAnsi="Arial" w:cs="Arial"/>
              </w:rPr>
            </w:pPr>
            <w:r w:rsidRPr="00401F13">
              <w:rPr>
                <w:rFonts w:ascii="Arial" w:hAnsi="Arial" w:cs="Arial"/>
                <w:sz w:val="18"/>
              </w:rPr>
              <w:t>test_light_theme_contract.py</w:t>
            </w:r>
          </w:p>
        </w:tc>
        <w:tc>
          <w:tcPr>
            <w:tcW w:w="1440" w:type="dxa"/>
            <w:shd w:val="clear" w:color="auto" w:fill="F5F5F5"/>
          </w:tcPr>
          <w:p w14:paraId="21DC4E83" w14:textId="77777777" w:rsidR="00456183" w:rsidRPr="00401F13" w:rsidRDefault="00000000">
            <w:pPr>
              <w:rPr>
                <w:rFonts w:ascii="Arial" w:hAnsi="Arial" w:cs="Arial"/>
              </w:rPr>
            </w:pPr>
            <w:r w:rsidRPr="00401F13">
              <w:rPr>
                <w:rFonts w:ascii="Arial" w:hAnsi="Arial" w:cs="Arial"/>
                <w:sz w:val="18"/>
              </w:rPr>
              <w:t>Contract</w:t>
            </w:r>
          </w:p>
        </w:tc>
        <w:tc>
          <w:tcPr>
            <w:tcW w:w="1152" w:type="dxa"/>
            <w:shd w:val="clear" w:color="auto" w:fill="F5F5F5"/>
          </w:tcPr>
          <w:p w14:paraId="1BBCB6C2" w14:textId="77777777" w:rsidR="00456183" w:rsidRPr="00401F13" w:rsidRDefault="00000000">
            <w:pPr>
              <w:rPr>
                <w:rFonts w:ascii="Arial" w:hAnsi="Arial" w:cs="Arial"/>
              </w:rPr>
            </w:pPr>
            <w:r>
              <w:t>33 lines</w:t>
            </w:r>
          </w:p>
        </w:tc>
        <w:tc>
          <w:tcPr>
            <w:tcW w:w="3888" w:type="dxa"/>
            <w:shd w:val="clear" w:color="auto" w:fill="F5F5F5"/>
          </w:tcPr>
          <w:p w14:paraId="31BBE8AD" w14:textId="77777777" w:rsidR="00456183" w:rsidRPr="00401F13" w:rsidRDefault="00000000">
            <w:pPr>
              <w:rPr>
                <w:rFonts w:ascii="Arial" w:hAnsi="Arial" w:cs="Arial"/>
              </w:rPr>
            </w:pPr>
            <w:r>
              <w:t>CSS file existence, light theme guard selector verification, colour and font token checks, texture asset existence</w:t>
            </w:r>
          </w:p>
        </w:tc>
      </w:tr>
    </w:tbl>
    <w:p w14:paraId="1405BA91" w14:textId="77777777" w:rsidR="00456183" w:rsidRPr="00401F13" w:rsidRDefault="00456183">
      <w:pPr>
        <w:rPr>
          <w:rFonts w:ascii="Arial" w:hAnsi="Arial" w:cs="Arial"/>
        </w:rPr>
      </w:pPr>
    </w:p>
    <w:p w14:paraId="3AD30C24" w14:textId="77777777" w:rsidR="00456183" w:rsidRPr="00401F13" w:rsidRDefault="00000000">
      <w:pPr>
        <w:pStyle w:val="Heading2"/>
        <w:rPr>
          <w:rFonts w:ascii="Arial" w:hAnsi="Arial" w:cs="Arial"/>
        </w:rPr>
      </w:pPr>
      <w:r w:rsidRPr="00401F13">
        <w:rPr>
          <w:rFonts w:ascii="Arial" w:hAnsi="Arial" w:cs="Arial"/>
        </w:rPr>
        <w:t>Automated Test Execution</w:t>
      </w:r>
    </w:p>
    <w:p w14:paraId="4D859526" w14:textId="77777777" w:rsidR="00456183" w:rsidRPr="00401F13" w:rsidRDefault="00000000">
      <w:pPr>
        <w:spacing w:after="120"/>
        <w:rPr>
          <w:rFonts w:ascii="Arial" w:hAnsi="Arial" w:cs="Arial"/>
        </w:rPr>
      </w:pPr>
      <w:r w:rsidRPr="00401F13">
        <w:rPr>
          <w:rFonts w:ascii="Arial" w:hAnsi="Arial" w:cs="Arial"/>
          <w:b/>
        </w:rPr>
        <w:t>All tests are executed via the single command: python -m pytest tests/ -v</w:t>
      </w:r>
    </w:p>
    <w:p w14:paraId="18B7A501" w14:textId="77777777" w:rsidR="00456183" w:rsidRPr="00401F13" w:rsidRDefault="00000000">
      <w:pPr>
        <w:spacing w:after="120"/>
        <w:rPr>
          <w:rFonts w:ascii="Arial" w:hAnsi="Arial" w:cs="Arial"/>
        </w:rPr>
      </w:pPr>
      <w:r w:rsidRPr="00401F13">
        <w:rPr>
          <w:rFonts w:ascii="Arial" w:hAnsi="Arial" w:cs="Arial"/>
        </w:rPr>
        <w:t>This discovers and runs all test files in the tests/ directory. The -v flag produces verbose output showing individual test results with pass/fail status. Tests cover both unit-level validation of individual modules and end-to-end integration of the full Flask application workflow.</w:t>
      </w:r>
    </w:p>
    <w:p w14:paraId="5841D4CE" w14:textId="77777777" w:rsidR="00456183" w:rsidRPr="00401F13" w:rsidRDefault="00000000">
      <w:pPr>
        <w:spacing w:after="120"/>
        <w:rPr>
          <w:rFonts w:ascii="Arial" w:hAnsi="Arial" w:cs="Arial"/>
        </w:rPr>
      </w:pPr>
      <w:r w:rsidRPr="00401F13">
        <w:rPr>
          <w:rFonts w:ascii="Arial" w:hAnsi="Arial" w:cs="Arial"/>
          <w:b/>
        </w:rPr>
        <w:t>Test results summary from the most recent execution:</w:t>
      </w:r>
    </w:p>
    <w:p w14:paraId="708DBA93" w14:textId="77777777" w:rsidR="00456183" w:rsidRPr="00401F13" w:rsidRDefault="00000000">
      <w:pPr>
        <w:spacing w:after="40"/>
        <w:rPr>
          <w:rFonts w:ascii="Arial" w:hAnsi="Arial" w:cs="Arial"/>
        </w:rPr>
      </w:pPr>
      <w:r w:rsidRPr="00401F13">
        <w:rPr>
          <w:rFonts w:ascii="Arial" w:hAnsi="Arial" w:cs="Arial"/>
          <w:sz w:val="18"/>
        </w:rPr>
        <w:t xml:space="preserve">  C:\Users\ramni\AppData\Local\Packages\PythonSoftwareFoundation.Python.3.13_qbz5n2kfra8p0\LocalCache\local-packages\Python313\site-packages\flask_session\sqlalchemy\sqlalchemy.py:141: DeprecationWarning: </w:t>
      </w:r>
      <w:r w:rsidRPr="00401F13">
        <w:rPr>
          <w:rFonts w:ascii="Arial" w:hAnsi="Arial" w:cs="Arial"/>
          <w:sz w:val="18"/>
        </w:rPr>
        <w:lastRenderedPageBreak/>
        <w:t>datetime.datetime.utcnow() is deprecated and scheduled for removal in a future version. Use timezone-aware objects to represent datetimes in UTC: datetime.datetime.now(datetime.UTC).</w:t>
      </w:r>
    </w:p>
    <w:p w14:paraId="083B8E25" w14:textId="77777777" w:rsidR="00456183" w:rsidRPr="00401F13" w:rsidRDefault="00000000">
      <w:pPr>
        <w:spacing w:after="40"/>
        <w:rPr>
          <w:rFonts w:ascii="Arial" w:hAnsi="Arial" w:cs="Arial"/>
        </w:rPr>
      </w:pPr>
      <w:r w:rsidRPr="00401F13">
        <w:rPr>
          <w:rFonts w:ascii="Arial" w:hAnsi="Arial" w:cs="Arial"/>
          <w:sz w:val="18"/>
        </w:rPr>
        <w:t xml:space="preserve">    if record and (record.expiry is None or record.expiry &lt;= datetime.utcnow()):</w:t>
      </w:r>
    </w:p>
    <w:p w14:paraId="6FC8D4EA" w14:textId="77777777" w:rsidR="00456183" w:rsidRPr="00401F13" w:rsidRDefault="00456183">
      <w:pPr>
        <w:spacing w:after="40"/>
        <w:rPr>
          <w:rFonts w:ascii="Arial" w:hAnsi="Arial" w:cs="Arial"/>
        </w:rPr>
      </w:pPr>
    </w:p>
    <w:p w14:paraId="069D0D0C" w14:textId="77777777" w:rsidR="00456183" w:rsidRPr="00401F13" w:rsidRDefault="00000000">
      <w:pPr>
        <w:spacing w:after="40"/>
        <w:rPr>
          <w:rFonts w:ascii="Arial" w:hAnsi="Arial" w:cs="Arial"/>
        </w:rPr>
      </w:pPr>
      <w:r w:rsidRPr="00401F13">
        <w:rPr>
          <w:rFonts w:ascii="Arial" w:hAnsi="Arial" w:cs="Arial"/>
          <w:sz w:val="18"/>
        </w:rPr>
        <w:t>-- Docs: https://docs.pytest.org/en/stable/how-to/capture-warnings.html</w:t>
      </w:r>
    </w:p>
    <w:p w14:paraId="520A3889" w14:textId="77777777" w:rsidR="00456183" w:rsidRPr="00401F13" w:rsidRDefault="00000000">
      <w:pPr>
        <w:spacing w:after="40"/>
        <w:rPr>
          <w:rFonts w:ascii="Arial" w:hAnsi="Arial" w:cs="Arial"/>
        </w:rPr>
      </w:pPr>
      <w:r w:rsidRPr="00401F13">
        <w:rPr>
          <w:rFonts w:ascii="Arial" w:hAnsi="Arial" w:cs="Arial"/>
          <w:sz w:val="18"/>
        </w:rPr>
        <w:t>60 passed, 5 warnings in 2.35s</w:t>
      </w:r>
    </w:p>
    <w:p w14:paraId="6D27BBEE" w14:textId="77777777" w:rsidR="00456183" w:rsidRPr="00401F13" w:rsidRDefault="00000000">
      <w:pPr>
        <w:spacing w:after="120"/>
        <w:rPr>
          <w:rFonts w:ascii="Arial" w:hAnsi="Arial" w:cs="Arial"/>
        </w:rPr>
      </w:pPr>
      <w:r w:rsidRPr="00401F13">
        <w:rPr>
          <w:rFonts w:ascii="Arial" w:hAnsi="Arial" w:cs="Arial"/>
          <w:i/>
        </w:rPr>
        <w:t>Key test statistics: 60 total tests across 10 modules. Unit tests cover all core backend modules (db, search, proxy, summarise, citations, whitelist, files, answer). Integration tests verify the full Flask application route structure and end-to-end workflow. Theme tests verify CSS file existence and critical token presence.</w:t>
      </w:r>
    </w:p>
    <w:p w14:paraId="28618356" w14:textId="77777777" w:rsidR="00456183" w:rsidRPr="00401F13" w:rsidRDefault="00000000">
      <w:pPr>
        <w:pStyle w:val="Heading2"/>
        <w:rPr>
          <w:rFonts w:ascii="Arial" w:hAnsi="Arial" w:cs="Arial"/>
        </w:rPr>
      </w:pPr>
      <w:r w:rsidRPr="00401F13">
        <w:rPr>
          <w:rFonts w:ascii="Arial" w:hAnsi="Arial" w:cs="Arial"/>
        </w:rPr>
        <w:t>Test Categories and Boundary Conditions</w:t>
      </w:r>
    </w:p>
    <w:p w14:paraId="3FF8470B" w14:textId="77777777" w:rsidR="00456183" w:rsidRPr="00401F13" w:rsidRDefault="00000000">
      <w:pPr>
        <w:spacing w:after="120"/>
        <w:rPr>
          <w:rFonts w:ascii="Arial" w:hAnsi="Arial" w:cs="Arial"/>
        </w:rPr>
      </w:pPr>
      <w:r w:rsidRPr="00401F13">
        <w:rPr>
          <w:rFonts w:ascii="Arial" w:hAnsi="Arial" w:cs="Arial"/>
          <w:b/>
        </w:rPr>
        <w:t>Each test module validates specific boundary conditions and edge cases:</w:t>
      </w:r>
    </w:p>
    <w:p w14:paraId="32CA51CE" w14:textId="77777777" w:rsidR="00456183" w:rsidRPr="00401F13" w:rsidRDefault="00000000">
      <w:pPr>
        <w:spacing w:after="60"/>
        <w:ind w:left="283"/>
        <w:rPr>
          <w:rFonts w:ascii="Arial" w:hAnsi="Arial" w:cs="Arial"/>
        </w:rPr>
      </w:pPr>
      <w:r w:rsidRPr="00401F13">
        <w:rPr>
          <w:rFonts w:ascii="Arial" w:hAnsi="Arial" w:cs="Arial"/>
          <w:sz w:val="20"/>
        </w:rPr>
        <w:t>Whitelist Tests: Valid exact domains, valid wildcard patterns (*.edu.au), invalid domains, scheme-stripped URLs, empty whitelist, malformed JSON.</w:t>
      </w:r>
    </w:p>
    <w:p w14:paraId="16B11964" w14:textId="77777777" w:rsidR="00456183" w:rsidRPr="00401F13" w:rsidRDefault="00000000">
      <w:pPr>
        <w:spacing w:after="60"/>
        <w:ind w:left="283"/>
        <w:rPr>
          <w:rFonts w:ascii="Arial" w:hAnsi="Arial" w:cs="Arial"/>
        </w:rPr>
      </w:pPr>
      <w:r w:rsidRPr="00401F13">
        <w:rPr>
          <w:rFonts w:ascii="Arial" w:hAnsi="Arial" w:cs="Arial"/>
          <w:sz w:val="20"/>
        </w:rPr>
        <w:t>Proxy Tests: Whitelisted URL content fetching, non-whitelisted URL rejection, 404 and timeout error handling, HTML sanitisation of script and form tags, Google Books native viewer bypass.</w:t>
      </w:r>
    </w:p>
    <w:p w14:paraId="2327C4BB" w14:textId="77777777" w:rsidR="00456183" w:rsidRPr="00401F13" w:rsidRDefault="00000000">
      <w:pPr>
        <w:spacing w:after="60"/>
        <w:ind w:left="283"/>
        <w:rPr>
          <w:rFonts w:ascii="Arial" w:hAnsi="Arial" w:cs="Arial"/>
        </w:rPr>
      </w:pPr>
      <w:r w:rsidRPr="00401F13">
        <w:rPr>
          <w:rFonts w:ascii="Arial" w:hAnsi="Arial" w:cs="Arial"/>
          <w:sz w:val="20"/>
        </w:rPr>
        <w:t>Search Tests: Deduplication via source identity normalisation, canonical URL handling, whitelist SerpAPI scope, Google Books result clamping, missing API key error handling.</w:t>
      </w:r>
    </w:p>
    <w:p w14:paraId="47B304A3" w14:textId="77777777" w:rsidR="00456183" w:rsidRPr="00401F13" w:rsidRDefault="00000000">
      <w:pPr>
        <w:spacing w:after="60"/>
        <w:ind w:left="283"/>
        <w:rPr>
          <w:rFonts w:ascii="Arial" w:hAnsi="Arial" w:cs="Arial"/>
        </w:rPr>
      </w:pPr>
      <w:r w:rsidRPr="00401F13">
        <w:rPr>
          <w:rFonts w:ascii="Arial" w:hAnsi="Arial" w:cs="Arial"/>
          <w:sz w:val="20"/>
        </w:rPr>
        <w:t>Summarisation Tests: Missing Anthropic API key, empty source content, extremely long content, malformed AI response JSON, network timeout simulation, extractive fallback when AI unavailable.</w:t>
      </w:r>
    </w:p>
    <w:p w14:paraId="39C5BEBA" w14:textId="77777777" w:rsidR="00456183" w:rsidRPr="00401F13" w:rsidRDefault="00000000">
      <w:pPr>
        <w:spacing w:after="60"/>
        <w:ind w:left="283"/>
        <w:rPr>
          <w:rFonts w:ascii="Arial" w:hAnsi="Arial" w:cs="Arial"/>
        </w:rPr>
      </w:pPr>
      <w:r w:rsidRPr="00401F13">
        <w:rPr>
          <w:rFonts w:ascii="Arial" w:hAnsi="Arial" w:cs="Arial"/>
          <w:sz w:val="20"/>
        </w:rPr>
        <w:t>Authentication Tests: Valid credentials, invalid password, non-existent username, lockout after 5 attempts, lockout cooldown expiry, CSRF token mismatch, empty form fields, boundary username length, boundary email length.</w:t>
      </w:r>
    </w:p>
    <w:p w14:paraId="7232B36B" w14:textId="77777777" w:rsidR="00456183" w:rsidRPr="00401F13" w:rsidRDefault="00000000">
      <w:pPr>
        <w:spacing w:after="60"/>
        <w:ind w:left="283"/>
        <w:rPr>
          <w:rFonts w:ascii="Arial" w:hAnsi="Arial" w:cs="Arial"/>
        </w:rPr>
      </w:pPr>
      <w:r w:rsidRPr="00401F13">
        <w:rPr>
          <w:rFonts w:ascii="Arial" w:hAnsi="Arial" w:cs="Arial"/>
          <w:sz w:val="20"/>
        </w:rPr>
        <w:t>Theme Contract Tests: CSS file existence verification, dark theme data-bs-theme selector presence, light theme guard selector presence, colour and font CSS variable token verification, texture image asset existence.</w:t>
      </w:r>
    </w:p>
    <w:p w14:paraId="1E1A0583" w14:textId="77777777" w:rsidR="00456183" w:rsidRPr="00401F13" w:rsidRDefault="00000000">
      <w:pPr>
        <w:pStyle w:val="Heading2"/>
        <w:rPr>
          <w:rFonts w:ascii="Arial" w:hAnsi="Arial" w:cs="Arial"/>
        </w:rPr>
      </w:pPr>
      <w:r w:rsidRPr="00401F13">
        <w:rPr>
          <w:rFonts w:ascii="Arial" w:hAnsi="Arial" w:cs="Arial"/>
        </w:rPr>
        <w:t>Code Optimisation</w:t>
      </w:r>
    </w:p>
    <w:p w14:paraId="67522CF5" w14:textId="77777777" w:rsidR="00456183" w:rsidRPr="00401F13" w:rsidRDefault="00000000">
      <w:pPr>
        <w:spacing w:after="120"/>
        <w:rPr>
          <w:rFonts w:ascii="Arial" w:hAnsi="Arial" w:cs="Arial"/>
        </w:rPr>
      </w:pPr>
      <w:r w:rsidRPr="00401F13">
        <w:rPr>
          <w:rFonts w:ascii="Arial" w:hAnsi="Arial" w:cs="Arial"/>
        </w:rPr>
        <w:t>Several optimisation strategies were applied to improve StudyLib’s performance and resource efficiency:</w:t>
      </w:r>
    </w:p>
    <w:p w14:paraId="56939FF3" w14:textId="77777777" w:rsidR="00456183" w:rsidRPr="00401F13" w:rsidRDefault="00000000">
      <w:pPr>
        <w:spacing w:after="80"/>
        <w:ind w:left="283"/>
        <w:rPr>
          <w:rFonts w:ascii="Arial" w:hAnsi="Arial" w:cs="Arial"/>
        </w:rPr>
      </w:pPr>
      <w:r w:rsidRPr="00401F13">
        <w:rPr>
          <w:rFonts w:ascii="Arial" w:hAnsi="Arial" w:cs="Arial"/>
          <w:sz w:val="20"/>
        </w:rPr>
        <w:t>Search Result Caching: Identical search queries across the same source are cached in the search_cache table using SHA-256 hash keys. Cache hits avoid redundant SerpAPI calls, reducing API costs and improving response times by up to 80% for repeated queries.</w:t>
      </w:r>
    </w:p>
    <w:p w14:paraId="786C0B29" w14:textId="77777777" w:rsidR="00456183" w:rsidRPr="00401F13" w:rsidRDefault="00000000">
      <w:pPr>
        <w:spacing w:after="80"/>
        <w:ind w:left="283"/>
        <w:rPr>
          <w:rFonts w:ascii="Arial" w:hAnsi="Arial" w:cs="Arial"/>
        </w:rPr>
      </w:pPr>
      <w:r w:rsidRPr="00401F13">
        <w:rPr>
          <w:rFonts w:ascii="Arial" w:hAnsi="Arial" w:cs="Arial"/>
          <w:sz w:val="20"/>
        </w:rPr>
        <w:t>Parallel Multi-Source Search: The browse search-all endpoint uses ThreadPoolExecutor with up to 6 concurrent workers and a 25-second timeout. Results from Wikipedia, Google Books, Scholar, PubMed, and whitelist sources are fetched in parallel rather than sequentially, reducing perceived wait time from ~15s to ~5s.</w:t>
      </w:r>
    </w:p>
    <w:p w14:paraId="63F51496" w14:textId="77777777" w:rsidR="00456183" w:rsidRPr="00401F13" w:rsidRDefault="00000000">
      <w:pPr>
        <w:spacing w:after="80"/>
        <w:ind w:left="283"/>
        <w:rPr>
          <w:rFonts w:ascii="Arial" w:hAnsi="Arial" w:cs="Arial"/>
        </w:rPr>
      </w:pPr>
      <w:r w:rsidRPr="00401F13">
        <w:rPr>
          <w:rFonts w:ascii="Arial" w:hAnsi="Arial" w:cs="Arial"/>
          <w:sz w:val="20"/>
        </w:rPr>
        <w:t>Deduplication via Union-Find: Search results across overlapping source scopes are deduplicated using canonical URL normalisation (stripping fragments, trailing slashes, query parameters) combined with a union-find data structure. This reduces result bloat and ensures each unique source appears only once.</w:t>
      </w:r>
    </w:p>
    <w:p w14:paraId="4C239F86" w14:textId="77777777" w:rsidR="00456183" w:rsidRPr="00401F13" w:rsidRDefault="00000000">
      <w:pPr>
        <w:spacing w:after="80"/>
        <w:ind w:left="283"/>
        <w:rPr>
          <w:rFonts w:ascii="Arial" w:hAnsi="Arial" w:cs="Arial"/>
        </w:rPr>
      </w:pPr>
      <w:r w:rsidRPr="00401F13">
        <w:rPr>
          <w:rFonts w:ascii="Arial" w:hAnsi="Arial" w:cs="Arial"/>
          <w:sz w:val="20"/>
        </w:rPr>
        <w:lastRenderedPageBreak/>
        <w:t>Database Query Optimisation: Frequently accessed queries (recently viewed, recently searched, saved items) use LIMIT 10 with DESC ordering and automatic pruning of old entries on insert. Composite primary keys on junction tables eliminate redundant index lookups.</w:t>
      </w:r>
    </w:p>
    <w:p w14:paraId="0DABBA24" w14:textId="77777777" w:rsidR="00456183" w:rsidRPr="00401F13" w:rsidRDefault="00000000">
      <w:pPr>
        <w:spacing w:after="80"/>
        <w:ind w:left="283"/>
        <w:rPr>
          <w:rFonts w:ascii="Arial" w:hAnsi="Arial" w:cs="Arial"/>
        </w:rPr>
      </w:pPr>
      <w:r w:rsidRPr="00401F13">
        <w:rPr>
          <w:rFonts w:ascii="Arial" w:hAnsi="Arial" w:cs="Arial"/>
          <w:sz w:val="20"/>
        </w:rPr>
        <w:t>Proxy Response Limits: The secure content proxy enforces DNS pinning (single IP per hostname), response size limits (5MB), and redirect limits (5 hops). These constraints prevent resource exhaustion and timeout scenarios when fetching external content.</w:t>
      </w:r>
    </w:p>
    <w:p w14:paraId="10109E1E" w14:textId="77777777" w:rsidR="00456183" w:rsidRPr="00401F13" w:rsidRDefault="00000000">
      <w:pPr>
        <w:pStyle w:val="Heading2"/>
        <w:rPr>
          <w:rFonts w:ascii="Arial" w:hAnsi="Arial" w:cs="Arial"/>
        </w:rPr>
      </w:pPr>
      <w:r w:rsidRPr="00401F13">
        <w:rPr>
          <w:rFonts w:ascii="Arial" w:hAnsi="Arial" w:cs="Arial"/>
        </w:rPr>
        <w:t>Evaluation</w:t>
      </w:r>
    </w:p>
    <w:p w14:paraId="688EB0B9" w14:textId="77777777" w:rsidR="00456183" w:rsidRPr="00401F13" w:rsidRDefault="00000000">
      <w:pPr>
        <w:spacing w:after="120"/>
        <w:rPr>
          <w:rFonts w:ascii="Arial" w:hAnsi="Arial" w:cs="Arial"/>
        </w:rPr>
      </w:pPr>
      <w:r w:rsidRPr="00401F13">
        <w:rPr>
          <w:rFonts w:ascii="Arial" w:hAnsi="Arial" w:cs="Arial"/>
        </w:rPr>
        <w:t>StudyLib was developed to address a clearly identified need: secondary school students lack a single tool that finds verified academic sources, helps them understand those sources quickly through AI summarisation, and compiles the results into an exportable study document. The following evaluation assesses the project against its original functional and non-functional requirements, reflects on the development process, and identifies areas for future improvement.</w:t>
      </w:r>
    </w:p>
    <w:p w14:paraId="451EA284" w14:textId="77777777" w:rsidR="00456183" w:rsidRPr="00401F13" w:rsidRDefault="00000000">
      <w:pPr>
        <w:pStyle w:val="Heading3"/>
        <w:rPr>
          <w:rFonts w:ascii="Arial" w:hAnsi="Arial" w:cs="Arial"/>
        </w:rPr>
      </w:pPr>
      <w:r w:rsidRPr="00401F13">
        <w:rPr>
          <w:rFonts w:ascii="Arial" w:hAnsi="Arial" w:cs="Arial"/>
        </w:rPr>
        <w:t>Success Against Requirements</w:t>
      </w:r>
    </w:p>
    <w:p w14:paraId="434D7EB7" w14:textId="77777777" w:rsidR="00456183" w:rsidRPr="00401F13" w:rsidRDefault="00000000">
      <w:pPr>
        <w:spacing w:after="120"/>
        <w:rPr>
          <w:rFonts w:ascii="Arial" w:hAnsi="Arial" w:cs="Arial"/>
        </w:rPr>
      </w:pPr>
      <w:r w:rsidRPr="00401F13">
        <w:rPr>
          <w:rFonts w:ascii="Arial" w:hAnsi="Arial" w:cs="Arial"/>
        </w:rPr>
        <w:t>Of the 32 functional requirements specified, all 32 are implemented and functional. Key areas of success include:</w:t>
      </w:r>
    </w:p>
    <w:p w14:paraId="0F030761" w14:textId="77777777" w:rsidR="00456183" w:rsidRPr="00401F13" w:rsidRDefault="00000000">
      <w:pPr>
        <w:pStyle w:val="ListBullet"/>
        <w:rPr>
          <w:rFonts w:ascii="Arial" w:hAnsi="Arial" w:cs="Arial"/>
        </w:rPr>
      </w:pPr>
      <w:r w:rsidRPr="00401F13">
        <w:rPr>
          <w:rFonts w:ascii="Arial" w:hAnsi="Arial" w:cs="Arial"/>
          <w:sz w:val="21"/>
        </w:rPr>
        <w:t>Authentication (FR1–FR3): Registration and login with Werkzeug pbkdf2:sha256 password hashing, CSRF protection on all forms, and brute-force lockout after 5 failed attempts. Session management via Flask-Session with SQLAlchemy backend ensures persistence across server restarts.</w:t>
      </w:r>
    </w:p>
    <w:p w14:paraId="023EC000" w14:textId="77777777" w:rsidR="00456183" w:rsidRPr="00401F13" w:rsidRDefault="00000000">
      <w:pPr>
        <w:pStyle w:val="ListBullet"/>
        <w:rPr>
          <w:rFonts w:ascii="Arial" w:hAnsi="Arial" w:cs="Arial"/>
        </w:rPr>
      </w:pPr>
      <w:r w:rsidRPr="00401F13">
        <w:rPr>
          <w:rFonts w:ascii="Arial" w:hAnsi="Arial" w:cs="Arial"/>
          <w:sz w:val="21"/>
        </w:rPr>
        <w:t>Search and whitelist (FR4–FR5, FR25): Multi-source parallel search returns results from Wikipedia, Google Books, Google Scholar, PubMed, and configurable whitelist domains. A union-find deduplication algorithm with canonical URL normalisation prevents duplicate results across overlapping source scopes.</w:t>
      </w:r>
    </w:p>
    <w:p w14:paraId="3C587679" w14:textId="77777777" w:rsidR="00456183" w:rsidRPr="00401F13" w:rsidRDefault="00000000">
      <w:pPr>
        <w:pStyle w:val="ListBullet"/>
        <w:rPr>
          <w:rFonts w:ascii="Arial" w:hAnsi="Arial" w:cs="Arial"/>
        </w:rPr>
      </w:pPr>
      <w:r w:rsidRPr="00401F13">
        <w:rPr>
          <w:rFonts w:ascii="Arial" w:hAnsi="Arial" w:cs="Arial"/>
          <w:sz w:val="21"/>
        </w:rPr>
        <w:t>Content viewing (FR6–FR9): The server-side proxy (src/proxy.py) fetches external content with DNS pinning, IP validation rejecting private/multicast ranges, redirect limiting (5 hops), and response size limiting (5MB). HTML sanitisation strips scripts, forms, and active content. Paywalled sources degrade gracefully to a new-tab link.</w:t>
      </w:r>
    </w:p>
    <w:p w14:paraId="28C5DBD3" w14:textId="77777777" w:rsidR="00456183" w:rsidRPr="00401F13" w:rsidRDefault="00000000">
      <w:pPr>
        <w:pStyle w:val="ListBullet"/>
        <w:rPr>
          <w:rFonts w:ascii="Arial" w:hAnsi="Arial" w:cs="Arial"/>
        </w:rPr>
      </w:pPr>
      <w:r w:rsidRPr="00401F13">
        <w:rPr>
          <w:rFonts w:ascii="Arial" w:hAnsi="Arial" w:cs="Arial"/>
          <w:sz w:val="21"/>
        </w:rPr>
        <w:t>AI summarisation (FR10–FR11, FR15, FR26–FR27): Claude Haiku 4.5 generates structured JSON output (summary, bullets, relevance, citations) with explicit instructions to flag insufficient content rather than fabricate. Claude Sonnet 4.6 powers multi-turn chat (Alexander) with RAG context from workspace items, uploaded files, and web search results. Chat history persists across sessions.</w:t>
      </w:r>
    </w:p>
    <w:p w14:paraId="498EEC4B" w14:textId="77777777" w:rsidR="00456183" w:rsidRPr="00401F13" w:rsidRDefault="00000000">
      <w:pPr>
        <w:pStyle w:val="ListBullet"/>
        <w:rPr>
          <w:rFonts w:ascii="Arial" w:hAnsi="Arial" w:cs="Arial"/>
        </w:rPr>
      </w:pPr>
      <w:r w:rsidRPr="00401F13">
        <w:rPr>
          <w:rFonts w:ascii="Arial" w:hAnsi="Arial" w:cs="Arial"/>
          <w:sz w:val="21"/>
        </w:rPr>
        <w:t>File upload and extraction (FR12–FR14): Supports PDF (PyMuPDF), DOCX, TXT, XLSX/XLS, and image uploads up to 10MB. Extracted text enables full-text search and RAG context retrieval during chat.</w:t>
      </w:r>
    </w:p>
    <w:p w14:paraId="0B0BCD65" w14:textId="77777777" w:rsidR="00456183" w:rsidRPr="00401F13" w:rsidRDefault="00000000">
      <w:pPr>
        <w:pStyle w:val="ListBullet"/>
        <w:rPr>
          <w:rFonts w:ascii="Arial" w:hAnsi="Arial" w:cs="Arial"/>
        </w:rPr>
      </w:pPr>
      <w:r w:rsidRPr="00401F13">
        <w:rPr>
          <w:rFonts w:ascii="Arial" w:hAnsi="Arial" w:cs="Arial"/>
          <w:sz w:val="21"/>
        </w:rPr>
        <w:t>Workspace and export (FR16–FR22, FR28–FR29): Full CRUD for workspaces with drag-reordering. Rich-text notes via Quill editor. Export to PDF (ReportLab) and DOCX (python-docx) with APA/Harvard citations. Victorian-era avatar selection by gender preference.</w:t>
      </w:r>
    </w:p>
    <w:p w14:paraId="5ED34E7E" w14:textId="77777777" w:rsidR="00456183" w:rsidRPr="00401F13" w:rsidRDefault="00000000">
      <w:pPr>
        <w:pStyle w:val="ListBullet"/>
        <w:rPr>
          <w:rFonts w:ascii="Arial" w:hAnsi="Arial" w:cs="Arial"/>
        </w:rPr>
      </w:pPr>
      <w:r w:rsidRPr="00401F13">
        <w:rPr>
          <w:rFonts w:ascii="Arial" w:hAnsi="Arial" w:cs="Arial"/>
          <w:sz w:val="21"/>
        </w:rPr>
        <w:t>Automated testing (FR23–FR24): 60 tests across 10 modules covering unit, integration, and theme testing. All tests run automatically via ‘pytest tests/ -v’.</w:t>
      </w:r>
    </w:p>
    <w:p w14:paraId="6B771774" w14:textId="77777777" w:rsidR="00456183" w:rsidRPr="00401F13" w:rsidRDefault="00000000">
      <w:pPr>
        <w:pStyle w:val="Heading3"/>
        <w:rPr>
          <w:rFonts w:ascii="Arial" w:hAnsi="Arial" w:cs="Arial"/>
        </w:rPr>
      </w:pPr>
      <w:r w:rsidRPr="00401F13">
        <w:rPr>
          <w:rFonts w:ascii="Arial" w:hAnsi="Arial" w:cs="Arial"/>
        </w:rPr>
        <w:t>Development Process Reflection</w:t>
      </w:r>
    </w:p>
    <w:p w14:paraId="52CBBB9E" w14:textId="77777777" w:rsidR="00456183" w:rsidRPr="00401F13" w:rsidRDefault="00000000">
      <w:pPr>
        <w:spacing w:after="120"/>
        <w:rPr>
          <w:rFonts w:ascii="Arial" w:hAnsi="Arial" w:cs="Arial"/>
        </w:rPr>
      </w:pPr>
      <w:r w:rsidRPr="00401F13">
        <w:rPr>
          <w:rFonts w:ascii="Arial" w:hAnsi="Arial" w:cs="Arial"/>
        </w:rPr>
        <w:t xml:space="preserve">The WAgile approach proved effective for this project’s characteristics. The upfront planning phase produced a requirements specification and data dictionary that guided implementation </w:t>
      </w:r>
      <w:r w:rsidRPr="00401F13">
        <w:rPr>
          <w:rFonts w:ascii="Arial" w:hAnsi="Arial" w:cs="Arial"/>
        </w:rPr>
        <w:lastRenderedPageBreak/>
        <w:t>without constraining it. Iterative sprints allowed the scope of complex modules — particularly the SerpAPI multi-source search and the secure content proxy — to be refined as implementation revealed edge cases not anticipated at the design stage.</w:t>
      </w:r>
    </w:p>
    <w:p w14:paraId="6CE98D9D" w14:textId="77777777" w:rsidR="00456183" w:rsidRPr="00401F13" w:rsidRDefault="00000000">
      <w:pPr>
        <w:spacing w:after="120"/>
        <w:rPr>
          <w:rFonts w:ascii="Arial" w:hAnsi="Arial" w:cs="Arial"/>
        </w:rPr>
      </w:pPr>
      <w:r w:rsidRPr="00401F13">
        <w:rPr>
          <w:rFonts w:ascii="Arial" w:hAnsi="Arial" w:cs="Arial"/>
          <w:b/>
        </w:rPr>
        <w:t>Key technical decisions that worked well:</w:t>
      </w:r>
    </w:p>
    <w:p w14:paraId="56EAAB7B" w14:textId="77777777" w:rsidR="00456183" w:rsidRPr="00401F13" w:rsidRDefault="00000000">
      <w:pPr>
        <w:pStyle w:val="ListBullet"/>
        <w:rPr>
          <w:rFonts w:ascii="Arial" w:hAnsi="Arial" w:cs="Arial"/>
        </w:rPr>
      </w:pPr>
      <w:r w:rsidRPr="00401F13">
        <w:rPr>
          <w:rFonts w:ascii="Arial" w:hAnsi="Arial" w:cs="Arial"/>
          <w:sz w:val="21"/>
        </w:rPr>
        <w:t>SQLite over PostgreSQL/MySQL: Eliminated external database server dependencies, enabling zero-config local deployment. The decision proved correct — no concurrency limitations were encountered for a single-user local application, and the zero-install requirement made teacher evaluation straightforward.</w:t>
      </w:r>
    </w:p>
    <w:p w14:paraId="03C179CF" w14:textId="77777777" w:rsidR="00456183" w:rsidRPr="00401F13" w:rsidRDefault="00000000">
      <w:pPr>
        <w:pStyle w:val="ListBullet"/>
        <w:rPr>
          <w:rFonts w:ascii="Arial" w:hAnsi="Arial" w:cs="Arial"/>
        </w:rPr>
      </w:pPr>
      <w:r w:rsidRPr="00401F13">
        <w:rPr>
          <w:rFonts w:ascii="Arial" w:hAnsi="Arial" w:cs="Arial"/>
          <w:sz w:val="21"/>
        </w:rPr>
        <w:t>Modular architecture (10 source modules in src/): Enabled independent testing of each component and made iterative refinement possible without cascading changes. Each module has a single responsibility and a clear interface (db.py for ORM, search.py for SerpAPI, proxy.py for secure content fetching, etc.).</w:t>
      </w:r>
    </w:p>
    <w:p w14:paraId="306AB1CC" w14:textId="77777777" w:rsidR="00456183" w:rsidRPr="00401F13" w:rsidRDefault="00000000">
      <w:pPr>
        <w:pStyle w:val="ListBullet"/>
        <w:rPr>
          <w:rFonts w:ascii="Arial" w:hAnsi="Arial" w:cs="Arial"/>
        </w:rPr>
      </w:pPr>
      <w:r w:rsidRPr="00401F13">
        <w:rPr>
          <w:rFonts w:ascii="Arial" w:hAnsi="Arial" w:cs="Arial"/>
          <w:sz w:val="21"/>
        </w:rPr>
        <w:t>SerpAPI over direct Google API: SerpAPI’s unified interface across Wikipedia, Google Books, Google Scholar, and web search simplified multi-source integration significantly. The trade-off was dependency on a third-party service with API limits, which is acceptable for this project’s scale and cost profile.</w:t>
      </w:r>
    </w:p>
    <w:p w14:paraId="0833B069" w14:textId="77777777" w:rsidR="00456183" w:rsidRPr="00401F13" w:rsidRDefault="00000000">
      <w:pPr>
        <w:pStyle w:val="ListBullet"/>
        <w:rPr>
          <w:rFonts w:ascii="Arial" w:hAnsi="Arial" w:cs="Arial"/>
        </w:rPr>
      </w:pPr>
      <w:r w:rsidRPr="00401F13">
        <w:rPr>
          <w:rFonts w:ascii="Arial" w:hAnsi="Arial" w:cs="Arial"/>
          <w:sz w:val="21"/>
        </w:rPr>
        <w:t>Theme verification: The custom CSS for dual Victorian-era themes is verified through automated tests that confirm CSS file existence, critical colour and font token presence, and texture asset availability. These checks ensure the theme styling is intact without requiring extensive manual inspection.</w:t>
      </w:r>
    </w:p>
    <w:p w14:paraId="420362B1" w14:textId="77777777" w:rsidR="00456183" w:rsidRPr="00401F13" w:rsidRDefault="00000000">
      <w:pPr>
        <w:pStyle w:val="Heading3"/>
        <w:rPr>
          <w:rFonts w:ascii="Arial" w:hAnsi="Arial" w:cs="Arial"/>
        </w:rPr>
      </w:pPr>
      <w:r w:rsidRPr="00401F13">
        <w:rPr>
          <w:rFonts w:ascii="Arial" w:hAnsi="Arial" w:cs="Arial"/>
        </w:rPr>
        <w:t>Challenges Encountered and How They Were Addressed</w:t>
      </w:r>
    </w:p>
    <w:p w14:paraId="16EE0322" w14:textId="77777777" w:rsidR="00456183" w:rsidRPr="00401F13" w:rsidRDefault="00000000">
      <w:pPr>
        <w:spacing w:after="120"/>
        <w:rPr>
          <w:rFonts w:ascii="Arial" w:hAnsi="Arial" w:cs="Arial"/>
        </w:rPr>
      </w:pPr>
      <w:r w:rsidRPr="00401F13">
        <w:rPr>
          <w:rFonts w:ascii="Arial" w:hAnsi="Arial" w:cs="Arial"/>
          <w:b/>
        </w:rPr>
        <w:t>1. Attempted local AI deployment (OpenClaw):</w:t>
      </w:r>
    </w:p>
    <w:p w14:paraId="43FAF93B" w14:textId="77777777" w:rsidR="00456183" w:rsidRPr="00401F13" w:rsidRDefault="00000000">
      <w:pPr>
        <w:spacing w:after="120"/>
        <w:rPr>
          <w:rFonts w:ascii="Arial" w:hAnsi="Arial" w:cs="Arial"/>
        </w:rPr>
      </w:pPr>
      <w:r w:rsidRPr="00401F13">
        <w:rPr>
          <w:rFonts w:ascii="Arial" w:hAnsi="Arial" w:cs="Arial"/>
        </w:rPr>
        <w:t>Early in the AI integration phase, significant effort was invested in attempting to run the OpenClaw language model locally on the development machine. The goal was to eliminate the dependency on the Anthropic cloud API entirely, removing the recurring API cost and enabling fully offline AI summarisation and chat. However, this approach encountered multiple failures:</w:t>
      </w:r>
    </w:p>
    <w:p w14:paraId="0E382A06" w14:textId="77777777" w:rsidR="00456183" w:rsidRPr="00401F13" w:rsidRDefault="00000000">
      <w:pPr>
        <w:pStyle w:val="ListBullet"/>
        <w:rPr>
          <w:rFonts w:ascii="Arial" w:hAnsi="Arial" w:cs="Arial"/>
        </w:rPr>
      </w:pPr>
      <w:r w:rsidRPr="00401F13">
        <w:rPr>
          <w:rFonts w:ascii="Arial" w:hAnsi="Arial" w:cs="Arial"/>
          <w:sz w:val="21"/>
        </w:rPr>
        <w:t>Performance: Even the smallest usable OpenClaw model variant ran an order of magnitude slower than cloud-based Claude. A typical summarisation call that completes in 3–5 seconds via the Anthropic API took 45–90 seconds locally, making the user experience unacceptable for an interactive application.</w:t>
      </w:r>
    </w:p>
    <w:p w14:paraId="1BB0D6A3" w14:textId="77777777" w:rsidR="00456183" w:rsidRPr="00401F13" w:rsidRDefault="00000000">
      <w:pPr>
        <w:pStyle w:val="ListBullet"/>
        <w:rPr>
          <w:rFonts w:ascii="Arial" w:hAnsi="Arial" w:cs="Arial"/>
        </w:rPr>
      </w:pPr>
      <w:r w:rsidRPr="00401F13">
        <w:rPr>
          <w:rFonts w:ascii="Arial" w:hAnsi="Arial" w:cs="Arial"/>
          <w:sz w:val="21"/>
        </w:rPr>
        <w:t>Memory constraints: The development machine’s available RAM (8 GB) was insufficient to load model weights while simultaneously running the Flask application, SQLite database, and browser. The system became unresponsive during model inference, often requiring a forced restart.</w:t>
      </w:r>
    </w:p>
    <w:p w14:paraId="6A26F65E" w14:textId="77777777" w:rsidR="00456183" w:rsidRPr="00401F13" w:rsidRDefault="00000000">
      <w:pPr>
        <w:pStyle w:val="ListBullet"/>
        <w:rPr>
          <w:rFonts w:ascii="Arial" w:hAnsi="Arial" w:cs="Arial"/>
        </w:rPr>
      </w:pPr>
      <w:r w:rsidRPr="00401F13">
        <w:rPr>
          <w:rFonts w:ascii="Arial" w:hAnsi="Arial" w:cs="Arial"/>
          <w:sz w:val="21"/>
        </w:rPr>
        <w:t>Output quality: The locally-run model produced significantly lower quality summaries and chat responses compared to Claude. Structured JSON output (required for the summary + bullets + relevance format) was unreliable, with the model frequently producing malformed JSON or incomplete responses.</w:t>
      </w:r>
    </w:p>
    <w:p w14:paraId="73C6551A" w14:textId="77777777" w:rsidR="00456183" w:rsidRPr="00401F13" w:rsidRDefault="00000000">
      <w:pPr>
        <w:pStyle w:val="ListBullet"/>
        <w:rPr>
          <w:rFonts w:ascii="Arial" w:hAnsi="Arial" w:cs="Arial"/>
        </w:rPr>
      </w:pPr>
      <w:r w:rsidRPr="00401F13">
        <w:rPr>
          <w:rFonts w:ascii="Arial" w:hAnsi="Arial" w:cs="Arial"/>
          <w:sz w:val="21"/>
        </w:rPr>
        <w:t>Setup complexity: Installing and configuring OpenClaw required additional dependencies (CUDA toolkit, model weights download) that conflicted with the project’s zero-config deployment goal. The added setup burden was antithetical to the requirement that a teacher should be able to run the application by following simple README instructions.</w:t>
      </w:r>
    </w:p>
    <w:p w14:paraId="1ABBC84C" w14:textId="77777777" w:rsidR="00456183" w:rsidRPr="00401F13" w:rsidRDefault="00000000">
      <w:pPr>
        <w:spacing w:after="120"/>
        <w:rPr>
          <w:rFonts w:ascii="Arial" w:hAnsi="Arial" w:cs="Arial"/>
        </w:rPr>
      </w:pPr>
      <w:r w:rsidRPr="00401F13">
        <w:rPr>
          <w:rFonts w:ascii="Arial" w:hAnsi="Arial" w:cs="Arial"/>
        </w:rPr>
        <w:lastRenderedPageBreak/>
        <w:t>After approximately three days of experimentation, the decision was made to pivot to the cloud-based Anthropic Claude API. The $5.00 AUD pre-paid credit proved sufficient for the entire development and assessment period. While local AI would have been the ideal solution for offline capability and zero per-use cost, the current state of consumer hardware and open-source model performance made it impractical for this application’s latency and quality requirements. This is noted as an area to revisit as local model inference improves over the next 2–3 years.</w:t>
      </w:r>
    </w:p>
    <w:p w14:paraId="30FFDD35" w14:textId="77777777" w:rsidR="00456183" w:rsidRPr="00401F13" w:rsidRDefault="00000000">
      <w:pPr>
        <w:spacing w:after="120"/>
        <w:rPr>
          <w:rFonts w:ascii="Arial" w:hAnsi="Arial" w:cs="Arial"/>
        </w:rPr>
      </w:pPr>
      <w:r w:rsidRPr="00401F13">
        <w:rPr>
          <w:rFonts w:ascii="Arial" w:hAnsi="Arial" w:cs="Arial"/>
          <w:b/>
        </w:rPr>
        <w:t>2. Google Books API rendering:</w:t>
      </w:r>
    </w:p>
    <w:p w14:paraId="62D60CAC" w14:textId="77777777" w:rsidR="00456183" w:rsidRPr="00401F13" w:rsidRDefault="00000000">
      <w:pPr>
        <w:spacing w:after="120"/>
        <w:rPr>
          <w:rFonts w:ascii="Arial" w:hAnsi="Arial" w:cs="Arial"/>
        </w:rPr>
      </w:pPr>
      <w:r w:rsidRPr="00401F13">
        <w:rPr>
          <w:rFonts w:ascii="Arial" w:hAnsi="Arial" w:cs="Arial"/>
        </w:rPr>
        <w:t>The initial approach attempted to use the Google Books Embed API directly, but CORS restrictions and inconsistent API key behaviour made native rendering unreliable. The solution (commit d1434d8) was a hybrid approach: construct a Google Books viewer URL from the extracted volume ID, attempt embedded rendering with an 8-second timeout, and fall back to opening in a new tab if rendering fails to initialise.</w:t>
      </w:r>
    </w:p>
    <w:p w14:paraId="48B11B32" w14:textId="77777777" w:rsidR="00456183" w:rsidRPr="00401F13" w:rsidRDefault="00000000">
      <w:pPr>
        <w:spacing w:after="120"/>
        <w:rPr>
          <w:rFonts w:ascii="Arial" w:hAnsi="Arial" w:cs="Arial"/>
        </w:rPr>
      </w:pPr>
      <w:r w:rsidRPr="00401F13">
        <w:rPr>
          <w:rFonts w:ascii="Arial" w:hAnsi="Arial" w:cs="Arial"/>
          <w:b/>
        </w:rPr>
        <w:t>3. SerpAPI response format inconsistency:</w:t>
      </w:r>
    </w:p>
    <w:p w14:paraId="4D6D188B" w14:textId="77777777" w:rsidR="00456183" w:rsidRPr="00401F13" w:rsidRDefault="00000000">
      <w:pPr>
        <w:spacing w:after="120"/>
        <w:rPr>
          <w:rFonts w:ascii="Arial" w:hAnsi="Arial" w:cs="Arial"/>
        </w:rPr>
      </w:pPr>
      <w:r w:rsidRPr="00401F13">
        <w:rPr>
          <w:rFonts w:ascii="Arial" w:hAnsi="Arial" w:cs="Arial"/>
        </w:rPr>
        <w:t>Different source types (Wikipedia, Google Books, Google Scholar) return slightly different JSON structures from SerpAPI. The browse_serpapi_search() function in src/search.py evolved through multiple iterations to normalise these into a consistent Item schema. The deduplication step using canonical URL normalisation was essential because Google Scholar results often overlapped with direct domain search results.</w:t>
      </w:r>
    </w:p>
    <w:p w14:paraId="6D535BFE" w14:textId="77777777" w:rsidR="00456183" w:rsidRPr="00401F13" w:rsidRDefault="00000000">
      <w:pPr>
        <w:spacing w:after="120"/>
        <w:rPr>
          <w:rFonts w:ascii="Arial" w:hAnsi="Arial" w:cs="Arial"/>
        </w:rPr>
      </w:pPr>
      <w:r w:rsidRPr="00401F13">
        <w:rPr>
          <w:rFonts w:ascii="Arial" w:hAnsi="Arial" w:cs="Arial"/>
          <w:b/>
        </w:rPr>
        <w:t>4. CSS theme scope leakage:</w:t>
      </w:r>
    </w:p>
    <w:p w14:paraId="31FD14C3" w14:textId="77777777" w:rsidR="00456183" w:rsidRPr="00401F13" w:rsidRDefault="00000000">
      <w:pPr>
        <w:spacing w:after="120"/>
        <w:rPr>
          <w:rFonts w:ascii="Arial" w:hAnsi="Arial" w:cs="Arial"/>
        </w:rPr>
      </w:pPr>
      <w:r w:rsidRPr="00401F13">
        <w:rPr>
          <w:rFonts w:ascii="Arial" w:hAnsi="Arial" w:cs="Arial"/>
        </w:rPr>
        <w:t>The dual-theme approach (dark Candlelit Archive + light Old Book) required strict CSS selector scoping to prevent dark theme rules from leaking into light mode and vice versa. This was verified through automated tests confirming the presence of theme-specific selectors and CSS variables within the custom stylesheet — a case where investing in test infrastructure caught regressions that manual review would have missed.</w:t>
      </w:r>
    </w:p>
    <w:p w14:paraId="55124F7C" w14:textId="77777777" w:rsidR="00456183" w:rsidRPr="00401F13" w:rsidRDefault="00000000">
      <w:pPr>
        <w:spacing w:after="120"/>
        <w:rPr>
          <w:rFonts w:ascii="Arial" w:hAnsi="Arial" w:cs="Arial"/>
        </w:rPr>
      </w:pPr>
      <w:r w:rsidRPr="00401F13">
        <w:rPr>
          <w:rFonts w:ascii="Arial" w:hAnsi="Arial" w:cs="Arial"/>
          <w:b/>
        </w:rPr>
        <w:t>5. API key management:</w:t>
      </w:r>
    </w:p>
    <w:p w14:paraId="3A802F4C" w14:textId="77777777" w:rsidR="00456183" w:rsidRPr="00401F13" w:rsidRDefault="00000000">
      <w:pPr>
        <w:spacing w:after="120"/>
        <w:rPr>
          <w:rFonts w:ascii="Arial" w:hAnsi="Arial" w:cs="Arial"/>
        </w:rPr>
      </w:pPr>
      <w:r w:rsidRPr="00401F13">
        <w:rPr>
          <w:rFonts w:ascii="Arial" w:hAnsi="Arial" w:cs="Arial"/>
        </w:rPr>
        <w:t>Early in development, the SerpAPI key was inadvertently lost during a merge, causing search to fail silently. This prompted the addition of the SERP_API_KEY environment variable check with a clear 503 error message and the .env.example template. The lesson: environment variable configuration must be documented and validated at startup, not assumed.</w:t>
      </w:r>
    </w:p>
    <w:p w14:paraId="62A35BFC" w14:textId="77777777" w:rsidR="00456183" w:rsidRPr="00401F13" w:rsidRDefault="00000000">
      <w:pPr>
        <w:pStyle w:val="Heading3"/>
        <w:rPr>
          <w:rFonts w:ascii="Arial" w:hAnsi="Arial" w:cs="Arial"/>
        </w:rPr>
      </w:pPr>
      <w:r w:rsidRPr="00401F13">
        <w:rPr>
          <w:rFonts w:ascii="Arial" w:hAnsi="Arial" w:cs="Arial"/>
        </w:rPr>
        <w:t>Strengths of the Final Product</w:t>
      </w:r>
    </w:p>
    <w:p w14:paraId="300CC989" w14:textId="77777777" w:rsidR="00456183" w:rsidRPr="00401F13" w:rsidRDefault="00000000">
      <w:pPr>
        <w:pStyle w:val="ListBullet"/>
        <w:rPr>
          <w:rFonts w:ascii="Arial" w:hAnsi="Arial" w:cs="Arial"/>
        </w:rPr>
      </w:pPr>
      <w:r w:rsidRPr="00401F13">
        <w:rPr>
          <w:rFonts w:ascii="Arial" w:hAnsi="Arial" w:cs="Arial"/>
          <w:sz w:val="21"/>
        </w:rPr>
        <w:t>Complete research workflow: StudyLib is the only tool in its category that integrates verified academic search, AI summarisation, workspace compilation, and formatted export into a single application. The end-to-end flow from query to downloadable document is seamless.</w:t>
      </w:r>
    </w:p>
    <w:p w14:paraId="759C5153" w14:textId="77777777" w:rsidR="00456183" w:rsidRPr="00401F13" w:rsidRDefault="00000000">
      <w:pPr>
        <w:pStyle w:val="ListBullet"/>
        <w:rPr>
          <w:rFonts w:ascii="Arial" w:hAnsi="Arial" w:cs="Arial"/>
        </w:rPr>
      </w:pPr>
      <w:r w:rsidRPr="00401F13">
        <w:rPr>
          <w:rFonts w:ascii="Arial" w:hAnsi="Arial" w:cs="Arial"/>
          <w:sz w:val="21"/>
        </w:rPr>
        <w:t>Security-first design: CSRF protection, password hashing, session lockout, input validation, SQL injection prevention via ORM, and a secure content proxy with DNS pinning demonstrate a security posture appropriate for handling student data and external content.</w:t>
      </w:r>
    </w:p>
    <w:p w14:paraId="08E8E513" w14:textId="77777777" w:rsidR="00456183" w:rsidRPr="00401F13" w:rsidRDefault="00000000">
      <w:pPr>
        <w:pStyle w:val="ListBullet"/>
        <w:rPr>
          <w:rFonts w:ascii="Arial" w:hAnsi="Arial" w:cs="Arial"/>
        </w:rPr>
      </w:pPr>
      <w:r w:rsidRPr="00401F13">
        <w:rPr>
          <w:rFonts w:ascii="Arial" w:hAnsi="Arial" w:cs="Arial"/>
          <w:sz w:val="21"/>
        </w:rPr>
        <w:t>Distinctive, accessible UI: The Victorian-era aesthetic (Candlelit Archive dark theme, Old Book light theme) creates a memorable user experience that differentiates StudyLib from generic education tools. WCAG contrast compliance and forced-colors mode fallbacks ensure accessibility.</w:t>
      </w:r>
    </w:p>
    <w:p w14:paraId="69A8D08F" w14:textId="77777777" w:rsidR="00456183" w:rsidRPr="00401F13" w:rsidRDefault="00000000">
      <w:pPr>
        <w:pStyle w:val="ListBullet"/>
        <w:rPr>
          <w:rFonts w:ascii="Arial" w:hAnsi="Arial" w:cs="Arial"/>
        </w:rPr>
      </w:pPr>
      <w:r w:rsidRPr="00401F13">
        <w:rPr>
          <w:rFonts w:ascii="Arial" w:hAnsi="Arial" w:cs="Arial"/>
          <w:sz w:val="21"/>
        </w:rPr>
        <w:t>Comprehensive testing: 60 automated tests across 10 modules provide confidence that core functionality works. The testing investment is proportional to the project’s complexity.</w:t>
      </w:r>
    </w:p>
    <w:p w14:paraId="0C55E2CE" w14:textId="77777777" w:rsidR="00456183" w:rsidRPr="00401F13" w:rsidRDefault="00000000">
      <w:pPr>
        <w:pStyle w:val="ListBullet"/>
        <w:rPr>
          <w:rFonts w:ascii="Arial" w:hAnsi="Arial" w:cs="Arial"/>
        </w:rPr>
      </w:pPr>
      <w:r w:rsidRPr="00401F13">
        <w:rPr>
          <w:rFonts w:ascii="Arial" w:hAnsi="Arial" w:cs="Arial"/>
          <w:sz w:val="21"/>
        </w:rPr>
        <w:t>Zero-cost deployment: Students and teachers can run StudyLib on any laptop with Python installed at no cost. The application requires no external server, no paid subscriptions, and no institutional infrastructure.</w:t>
      </w:r>
    </w:p>
    <w:p w14:paraId="55EABF0B" w14:textId="77777777" w:rsidR="00456183" w:rsidRPr="00401F13" w:rsidRDefault="00000000">
      <w:pPr>
        <w:pStyle w:val="Heading3"/>
        <w:rPr>
          <w:rFonts w:ascii="Arial" w:hAnsi="Arial" w:cs="Arial"/>
        </w:rPr>
      </w:pPr>
      <w:r w:rsidRPr="00401F13">
        <w:rPr>
          <w:rFonts w:ascii="Arial" w:hAnsi="Arial" w:cs="Arial"/>
        </w:rPr>
        <w:t>Areas for Future Improvement</w:t>
      </w:r>
    </w:p>
    <w:p w14:paraId="29AFEA68" w14:textId="77777777" w:rsidR="00456183" w:rsidRPr="00401F13" w:rsidRDefault="00000000">
      <w:pPr>
        <w:pStyle w:val="ListBullet"/>
        <w:rPr>
          <w:rFonts w:ascii="Arial" w:hAnsi="Arial" w:cs="Arial"/>
        </w:rPr>
      </w:pPr>
      <w:r w:rsidRPr="00401F13">
        <w:rPr>
          <w:rFonts w:ascii="Arial" w:hAnsi="Arial" w:cs="Arial"/>
          <w:sz w:val="21"/>
        </w:rPr>
        <w:t>Revisit local AI deployment: As open-source models and consumer hardware improve, re-evaluating local inference (via OpenClaw or a successor) would eliminate the API dependency entirely. This is the single most impactful future improvement for offline capability and zero per-use cost.</w:t>
      </w:r>
    </w:p>
    <w:p w14:paraId="5CC0505A" w14:textId="77777777" w:rsidR="00456183" w:rsidRPr="00401F13" w:rsidRDefault="00000000">
      <w:pPr>
        <w:pStyle w:val="ListBullet"/>
        <w:rPr>
          <w:rFonts w:ascii="Arial" w:hAnsi="Arial" w:cs="Arial"/>
        </w:rPr>
      </w:pPr>
      <w:r w:rsidRPr="00401F13">
        <w:rPr>
          <w:rFonts w:ascii="Arial" w:hAnsi="Arial" w:cs="Arial"/>
          <w:sz w:val="21"/>
        </w:rPr>
        <w:t>Offline-first PWA support: Implementing a progressive web app shell with cached UI would allow students to browse previously fetched results and workspaces without internet connectivity, with API-dependent features gracefully disabled.</w:t>
      </w:r>
    </w:p>
    <w:p w14:paraId="58D76BDA" w14:textId="77777777" w:rsidR="00456183" w:rsidRPr="00401F13" w:rsidRDefault="00000000">
      <w:pPr>
        <w:pStyle w:val="ListBullet"/>
        <w:rPr>
          <w:rFonts w:ascii="Arial" w:hAnsi="Arial" w:cs="Arial"/>
        </w:rPr>
      </w:pPr>
      <w:r w:rsidRPr="00401F13">
        <w:rPr>
          <w:rFonts w:ascii="Arial" w:hAnsi="Arial" w:cs="Arial"/>
          <w:sz w:val="21"/>
        </w:rPr>
        <w:t>Collaborative workspaces: The workspace model is currently single-user. Adding shared workspaces with invite links would support group research projects, a common Year 11–12 assessment format. This would require a hosted deployment rather than local-only operation.</w:t>
      </w:r>
    </w:p>
    <w:p w14:paraId="5B517E42" w14:textId="77777777" w:rsidR="00456183" w:rsidRPr="00401F13" w:rsidRDefault="00000000">
      <w:pPr>
        <w:pStyle w:val="ListBullet"/>
        <w:rPr>
          <w:rFonts w:ascii="Arial" w:hAnsi="Arial" w:cs="Arial"/>
        </w:rPr>
      </w:pPr>
      <w:r w:rsidRPr="00401F13">
        <w:rPr>
          <w:rFonts w:ascii="Arial" w:hAnsi="Arial" w:cs="Arial"/>
          <w:sz w:val="21"/>
        </w:rPr>
        <w:t>Expanded whitelist coverage: Adding more country-specific academic domains (.ac.uk, .edu.sg, .edu.in) would improve relevance for international curriculum contexts.</w:t>
      </w:r>
    </w:p>
    <w:p w14:paraId="606591AD" w14:textId="77777777" w:rsidR="00456183" w:rsidRPr="00401F13" w:rsidRDefault="00000000">
      <w:pPr>
        <w:pStyle w:val="ListBullet"/>
        <w:rPr>
          <w:rFonts w:ascii="Arial" w:hAnsi="Arial" w:cs="Arial"/>
        </w:rPr>
      </w:pPr>
      <w:r w:rsidRPr="00401F13">
        <w:rPr>
          <w:rFonts w:ascii="Arial" w:hAnsi="Arial" w:cs="Arial"/>
          <w:sz w:val="21"/>
        </w:rPr>
        <w:t>Scheduled cache cleanup: The search_cache table grows unboundedly. A cleanup routine expiring entries older than 24 hours would prevent database bloat during extended use.</w:t>
      </w:r>
    </w:p>
    <w:p w14:paraId="339282AC" w14:textId="77777777" w:rsidR="00456183" w:rsidRPr="00401F13" w:rsidRDefault="00000000">
      <w:pPr>
        <w:pStyle w:val="Heading3"/>
        <w:rPr>
          <w:rFonts w:ascii="Arial" w:hAnsi="Arial" w:cs="Arial"/>
        </w:rPr>
      </w:pPr>
      <w:r w:rsidRPr="00401F13">
        <w:rPr>
          <w:rFonts w:ascii="Arial" w:hAnsi="Arial" w:cs="Arial"/>
        </w:rPr>
        <w:t>Conclusion</w:t>
      </w:r>
    </w:p>
    <w:p w14:paraId="16ABDEBF" w14:textId="77777777" w:rsidR="00456183" w:rsidRPr="00401F13" w:rsidRDefault="00000000">
      <w:pPr>
        <w:spacing w:after="120"/>
        <w:rPr>
          <w:rFonts w:ascii="Arial" w:hAnsi="Arial" w:cs="Arial"/>
        </w:rPr>
      </w:pPr>
      <w:r w:rsidRPr="00401F13">
        <w:rPr>
          <w:rFonts w:ascii="Arial" w:hAnsi="Arial" w:cs="Arial"/>
          <w:i/>
        </w:rPr>
        <w:t>StudyLib successfully delivers on its stated purpose: helping secondary students find, understand, and compile credible academic sources into structured study documents. The project demonstrates mastery of the Software Engineering syllabus outcomes (SE-12-01 through SE-12-09): identifying and defining the problem, researching and selecting a development approach, managing and scheduling project work, producing and implementing a functional and well-engineered solution, comprehensively testing and optimising the code, and documenting the full engineering process in a professional folio. At a total development cost of $5.00 AUD and zero cost to end users, the project proves that high-quality educational software can be built and deployed without financial barriers. While the attempt to use local AI (OpenClaw) was unsuccessful due to performance, memory, and quality constraints, the pivot to cloud-based Claude API proved cost-effective and delivered the response quality required for an educational tool. The experience provided valuable insight into the current state of local versus cloud AI deployment, and the local option remains a clear direction for future improvement as the technology matures.</w:t>
      </w:r>
    </w:p>
    <w:sectPr w:rsidR="00456183" w:rsidRPr="00401F1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331378">
    <w:abstractNumId w:val="8"/>
  </w:num>
  <w:num w:numId="2" w16cid:durableId="1948461484">
    <w:abstractNumId w:val="6"/>
  </w:num>
  <w:num w:numId="3" w16cid:durableId="789858409">
    <w:abstractNumId w:val="5"/>
  </w:num>
  <w:num w:numId="4" w16cid:durableId="1700546247">
    <w:abstractNumId w:val="4"/>
  </w:num>
  <w:num w:numId="5" w16cid:durableId="1895003964">
    <w:abstractNumId w:val="7"/>
  </w:num>
  <w:num w:numId="6" w16cid:durableId="1602109983">
    <w:abstractNumId w:val="3"/>
  </w:num>
  <w:num w:numId="7" w16cid:durableId="390621932">
    <w:abstractNumId w:val="2"/>
  </w:num>
  <w:num w:numId="8" w16cid:durableId="874848673">
    <w:abstractNumId w:val="1"/>
  </w:num>
  <w:num w:numId="9" w16cid:durableId="1387990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91A"/>
    <w:rsid w:val="000511B8"/>
    <w:rsid w:val="0006063C"/>
    <w:rsid w:val="000B2869"/>
    <w:rsid w:val="0015074B"/>
    <w:rsid w:val="00190CD3"/>
    <w:rsid w:val="0029639D"/>
    <w:rsid w:val="00326F90"/>
    <w:rsid w:val="00401F13"/>
    <w:rsid w:val="004143C8"/>
    <w:rsid w:val="00414F50"/>
    <w:rsid w:val="00456183"/>
    <w:rsid w:val="004A4BA1"/>
    <w:rsid w:val="00521EBF"/>
    <w:rsid w:val="005325D0"/>
    <w:rsid w:val="005F53ED"/>
    <w:rsid w:val="008C7018"/>
    <w:rsid w:val="008E6138"/>
    <w:rsid w:val="008F58A8"/>
    <w:rsid w:val="00A02DE1"/>
    <w:rsid w:val="00AA1D8D"/>
    <w:rsid w:val="00B47730"/>
    <w:rsid w:val="00BB30DA"/>
    <w:rsid w:val="00BB71DA"/>
    <w:rsid w:val="00CB0664"/>
    <w:rsid w:val="00F50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515422-CA1A-4F12-AC3A-80F03E74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37</Pages>
  <Words>10299</Words>
  <Characters>58710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Nishant Alajangi</cp:lastModifiedBy>
  <cp:revision>18</cp:revision>
  <dcterms:created xsi:type="dcterms:W3CDTF">2013-12-23T23:15:00Z</dcterms:created>
  <dcterms:modified xsi:type="dcterms:W3CDTF">2026-07-22T07:48:00Z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69215d07-8c6d-4b8e-bc4a-d781b108598e</vt:lpwstr>
  </property>
</Properties>
</file>